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أسئلة مستخرجة من فيديو يوتيوب</w:t>
      </w:r>
    </w:p>
    <w:p>
      <w:pPr>
        <w:jc w:val="right"/>
      </w:pPr>
      <w:r>
        <w:t>تم استخراج هذه الأسئلة آليا من الترجمة العربية للفيديو. يرجى مراجعة عمود المقطع قبل اعتماد السؤال، لأن الترجمة التلقائية قد تحتوي على تكرار أو أخطاء.</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t>م</w:t>
            </w:r>
          </w:p>
        </w:tc>
        <w:tc>
          <w:tcPr>
            <w:tcW w:type="dxa" w:w="2040"/>
          </w:tcPr>
          <w:p>
            <w:r>
              <w:t>الحرف</w:t>
            </w:r>
          </w:p>
        </w:tc>
        <w:tc>
          <w:tcPr>
            <w:tcW w:type="dxa" w:w="2040"/>
          </w:tcPr>
          <w:p>
            <w:r>
              <w:t>المجال</w:t>
            </w:r>
          </w:p>
        </w:tc>
        <w:tc>
          <w:tcPr>
            <w:tcW w:type="dxa" w:w="2040"/>
          </w:tcPr>
          <w:p>
            <w:r>
              <w:t>السؤال</w:t>
            </w:r>
          </w:p>
        </w:tc>
        <w:tc>
          <w:tcPr>
            <w:tcW w:type="dxa" w:w="2040"/>
          </w:tcPr>
          <w:p>
            <w:r>
              <w:t>الإجابة من الفيديو</w:t>
            </w:r>
          </w:p>
        </w:tc>
        <w:tc>
          <w:tcPr>
            <w:tcW w:type="dxa" w:w="2040"/>
          </w:tcPr>
          <w:p>
            <w:r>
              <w:t>مقطع للمراجعة</w:t>
            </w:r>
          </w:p>
        </w:tc>
      </w:tr>
      <w:tr>
        <w:tc>
          <w:tcPr>
            <w:tcW w:type="dxa" w:w="2040"/>
          </w:tcPr>
          <w:p>
            <w:r>
              <w:t>1</w:t>
            </w:r>
          </w:p>
        </w:tc>
        <w:tc>
          <w:tcPr>
            <w:tcW w:type="dxa" w:w="2040"/>
          </w:tcPr>
          <w:p>
            <w:r>
              <w:t>ن</w:t>
            </w:r>
          </w:p>
        </w:tc>
        <w:tc>
          <w:tcPr>
            <w:tcW w:type="dxa" w:w="2040"/>
          </w:tcPr>
          <w:p>
            <w:r>
              <w:t>التاريخ شرفها رسول الله صلى الله عل</w:t>
            </w:r>
          </w:p>
        </w:tc>
        <w:tc>
          <w:tcPr>
            <w:tcW w:type="dxa" w:w="2040"/>
          </w:tcPr>
          <w:p>
            <w:r>
              <w:t>يه وسلم في العام التاسع للهجره بالزياره</w:t>
            </w:r>
          </w:p>
        </w:tc>
        <w:tc>
          <w:tcPr>
            <w:tcW w:type="dxa" w:w="2040"/>
          </w:tcPr>
          <w:p>
            <w:r>
              <w:t>تبوك</w:t>
            </w:r>
          </w:p>
        </w:tc>
        <w:tc>
          <w:tcPr>
            <w:tcW w:type="dxa" w:w="2040"/>
          </w:tcPr>
          <w:p>
            <w:r>
              <w:t xml:space="preserve">سابع من اسلم كانت داره تسمى دار الاسلام شهدت داره اسلام عمر بن الخطاب ايوه يا عبد الله حمد هو ارقى من ابي الارقم واحسنت لك الان الفريق الاخضر اختيارك حرف التاء حرف التاء حرف التاء والسؤال يقول وهو في مجال التاريخ شرفها رسول الله صلى الله عليه وسلم في العام التاسع للهجره بالزياره ايوه تبوك ايوه احسنت ونستكمل المعلومه شرفها رسول الله صلى الله عليه وسلم في العام التاسع للهجره بالزياره ابانا الغزوه التي عرفت باسم الاسره </w:t>
            </w:r>
          </w:p>
        </w:tc>
      </w:tr>
      <w:tr>
        <w:tc>
          <w:tcPr>
            <w:tcW w:type="dxa" w:w="2040"/>
          </w:tcPr>
          <w:p>
            <w:r>
              <w:t>2</w:t>
            </w:r>
          </w:p>
        </w:tc>
        <w:tc>
          <w:tcPr>
            <w:tcW w:type="dxa" w:w="2040"/>
          </w:tcPr>
          <w:p>
            <w:r>
              <w:t>ف</w:t>
            </w:r>
          </w:p>
        </w:tc>
        <w:tc>
          <w:tcPr>
            <w:tcW w:type="dxa" w:w="2040"/>
          </w:tcPr>
          <w:p>
            <w:r>
              <w:t>الدين معركه تعتبر محطه هامه في تاري</w:t>
            </w:r>
          </w:p>
        </w:tc>
        <w:tc>
          <w:tcPr>
            <w:tcW w:type="dxa" w:w="2040"/>
          </w:tcPr>
          <w:p>
            <w:r>
              <w:t>خ الجهاد الاسلامي</w:t>
            </w:r>
          </w:p>
        </w:tc>
        <w:tc>
          <w:tcPr>
            <w:tcW w:type="dxa" w:w="2040"/>
          </w:tcPr>
          <w:p>
            <w:r>
              <w:t>نهى واند و</w:t>
            </w:r>
          </w:p>
        </w:tc>
        <w:tc>
          <w:tcPr>
            <w:tcW w:type="dxa" w:w="2040"/>
          </w:tcPr>
          <w:p>
            <w:r>
              <w:t>الله صلى الله عليه وسلم في العام التاسع للهجره بالزياره ابانا الغزوه التي عرفت باسم الاسره وتنال درجه هذه المرحله والسؤال ايضا الاخضر واختياركم حرف النون حرف النون حرف النون ويقول السؤال التالي وهو في مجال الدين معركه تعتبر محطه هامه في تاريخ الجهاد الاسلامي ايوه نهى واند واحسنت الفريق الاخضر داخل بشكل جيد جدا واختياركم ايضا حرف الفاء حرف الفاء حرف الفاء في مجال الجغرافيا</w:t>
            </w:r>
          </w:p>
        </w:tc>
      </w:tr>
      <w:tr>
        <w:tc>
          <w:tcPr>
            <w:tcW w:type="dxa" w:w="2040"/>
          </w:tcPr>
          <w:p>
            <w:r>
              <w:t>3</w:t>
            </w:r>
          </w:p>
        </w:tc>
        <w:tc>
          <w:tcPr>
            <w:tcW w:type="dxa" w:w="2040"/>
          </w:tcPr>
          <w:p>
            <w:r>
              <w:t>ح</w:t>
            </w:r>
          </w:p>
        </w:tc>
        <w:tc>
          <w:tcPr>
            <w:tcW w:type="dxa" w:w="2040"/>
          </w:tcPr>
          <w:p>
            <w:r>
              <w:t>الرياضيات</w:t>
            </w:r>
          </w:p>
        </w:tc>
        <w:tc>
          <w:tcPr>
            <w:tcW w:type="dxa" w:w="2040"/>
          </w:tcPr>
          <w:p>
            <w:r>
              <w:t>مقياس محتويات انتبه لسؤال مقياس مقياس محتويات الحيز</w:t>
            </w:r>
          </w:p>
        </w:tc>
        <w:tc>
          <w:tcPr>
            <w:tcW w:type="dxa" w:w="2040"/>
          </w:tcPr>
          <w:p>
            <w:r>
              <w:t>حجم حجم</w:t>
            </w:r>
          </w:p>
        </w:tc>
        <w:tc>
          <w:tcPr>
            <w:tcW w:type="dxa" w:w="2040"/>
          </w:tcPr>
          <w:p>
            <w:r>
              <w:t>قول من اكبر جزر المملكه والبحر الاحمر ايوه يا فهد فرسان فرسان احسنت استطاع الفريق الاحمر ان يدخل على الخط واختيار الفريق الاحمر حرف الحاء حرف الحاء حرف الحاء وهو في مجال الرياضيات السؤال يقول مقياس محتويات انتبه لسؤال مقياس مقياس محتويات الحيز ايوه حجم حجم احسنت</w:t>
            </w:r>
          </w:p>
        </w:tc>
      </w:tr>
      <w:tr>
        <w:tc>
          <w:tcPr>
            <w:tcW w:type="dxa" w:w="2040"/>
          </w:tcPr>
          <w:p>
            <w:r>
              <w:t>4</w:t>
            </w:r>
          </w:p>
        </w:tc>
        <w:tc>
          <w:tcPr>
            <w:tcW w:type="dxa" w:w="2040"/>
          </w:tcPr>
          <w:p>
            <w:r>
              <w:t>ح</w:t>
            </w:r>
          </w:p>
        </w:tc>
        <w:tc>
          <w:tcPr>
            <w:tcW w:type="dxa" w:w="2040"/>
          </w:tcPr>
          <w:p>
            <w:r>
              <w:t>الرياضيات</w:t>
            </w:r>
          </w:p>
        </w:tc>
        <w:tc>
          <w:tcPr>
            <w:tcW w:type="dxa" w:w="2040"/>
          </w:tcPr>
          <w:p>
            <w:r>
              <w:t>مقياس محتويات الحيز ووحداته اما مكعب الوحدات الطوليه كالبوصه او السنتيمتر المكعبه وكما قلت الحجم والسؤال الاحمر ايضا رقم خمسه رقم خمسه رقم خمسه وناتي الى</w:t>
            </w:r>
          </w:p>
        </w:tc>
        <w:tc>
          <w:tcPr>
            <w:tcW w:type="dxa" w:w="2040"/>
          </w:tcPr>
          <w:p>
            <w:r/>
          </w:p>
        </w:tc>
        <w:tc>
          <w:tcPr>
            <w:tcW w:type="dxa" w:w="2040"/>
          </w:tcPr>
          <w:p>
            <w:r>
              <w:t>لاحمر ان يدخل على الخط واختيار الفريق الاحمر حرف الحاء حرف الحاء حرف الحاء وهو في مجال الرياضيات السؤال يقول مقياس محتويات انتبه لسؤال مقياس مقياس محتويات الحيز ايوه حجم حجم احسنت السؤال يقول مقياس محتويات الحيز ووحداته اما مكعب الوحدات الطوليه كالبوصه او السنتيمتر المكعبه وكما قلت الحجم والسؤال الاحمر ايضا رقم خمسه رقم خمسه رقم خمسه وناتي الى</w:t>
            </w:r>
          </w:p>
        </w:tc>
      </w:tr>
      <w:tr>
        <w:tc>
          <w:tcPr>
            <w:tcW w:type="dxa" w:w="2040"/>
          </w:tcPr>
          <w:p>
            <w:r>
              <w:t>5</w:t>
            </w:r>
          </w:p>
        </w:tc>
        <w:tc>
          <w:tcPr>
            <w:tcW w:type="dxa" w:w="2040"/>
          </w:tcPr>
          <w:p>
            <w:r>
              <w:t>س</w:t>
            </w:r>
          </w:p>
        </w:tc>
        <w:tc>
          <w:tcPr>
            <w:tcW w:type="dxa" w:w="2040"/>
          </w:tcPr>
          <w:p>
            <w:r>
              <w:t>الجغرافيا يقول</w:t>
            </w:r>
          </w:p>
        </w:tc>
        <w:tc>
          <w:tcPr>
            <w:tcW w:type="dxa" w:w="2040"/>
          </w:tcPr>
          <w:p>
            <w:r>
              <w:t>بالمملكه العربيه السعوديه وهي من</w:t>
            </w:r>
          </w:p>
        </w:tc>
        <w:tc>
          <w:tcPr>
            <w:tcW w:type="dxa" w:w="2040"/>
          </w:tcPr>
          <w:p>
            <w:r>
              <w:t>فهد الكي اخر الدواء الكي</w:t>
            </w:r>
          </w:p>
        </w:tc>
        <w:tc>
          <w:tcPr>
            <w:tcW w:type="dxa" w:w="2040"/>
          </w:tcPr>
          <w:p>
            <w:r>
              <w:t>حجم حجم احسنت السؤال يقول مقياس محتويات الحيز ووحداته اما مكعب الوحدات الطوليه كالبوصه او السنتيمتر المكعبه وكما قلت الحجم والسؤال الاحمر ايضا رقم خمسه رقم خمسه رقم خمسه وناتي الى السؤال التالي بالنسبه للارقام وهو هو في اللغه والادب والحرف والكاف انتبهوا للتعبير قالت العرب اخر الدواء ايوه فهد الكي اخر الدواء الكي واحسنت ايضا اختيار الاحمر حرف الشين حرف الشين حرف الشين في مجال الجغرافيا يقول السؤال قبيله في عسير بالمم</w:t>
            </w:r>
          </w:p>
        </w:tc>
      </w:tr>
      <w:tr>
        <w:tc>
          <w:tcPr>
            <w:tcW w:type="dxa" w:w="2040"/>
          </w:tcPr>
          <w:p>
            <w:r>
              <w:t>6</w:t>
            </w:r>
          </w:p>
        </w:tc>
        <w:tc>
          <w:tcPr>
            <w:tcW w:type="dxa" w:w="2040"/>
          </w:tcPr>
          <w:p>
            <w:r>
              <w:t>ر</w:t>
            </w:r>
          </w:p>
        </w:tc>
        <w:tc>
          <w:tcPr>
            <w:tcW w:type="dxa" w:w="2040"/>
          </w:tcPr>
          <w:p>
            <w:r>
              <w:t>المعلومات العامه وسؤال يقول اسم يطل</w:t>
            </w:r>
          </w:p>
        </w:tc>
        <w:tc>
          <w:tcPr>
            <w:tcW w:type="dxa" w:w="2040"/>
          </w:tcPr>
          <w:p>
            <w:r>
              <w:t>لك فيصل العالميه</w:t>
            </w:r>
          </w:p>
        </w:tc>
        <w:tc>
          <w:tcPr>
            <w:tcW w:type="dxa" w:w="2040"/>
          </w:tcPr>
          <w:p>
            <w:r/>
          </w:p>
        </w:tc>
        <w:tc>
          <w:tcPr>
            <w:tcW w:type="dxa" w:w="2040"/>
          </w:tcPr>
          <w:p>
            <w:r>
              <w:t>قصيم الجميله وصفها المؤرخ الريحاني بباريس نجد عنيزه عنيزه احسنت وتاخذ علامتها اختيارك يا سعد ويا عبد الله الصين حرف السين تكمل خطك وتفوز بالجوله حرف السين في مجال المعلومات العامه وسؤال يقول اسم يطلق على كليه فرنسيه لها شهره عالميه ايوه يا فهد السربون احسنت وقطعت على الفريق الاخضر بهذا تكون قد خطات على الفريق الاخضر وتبدا المنافسه من جديد واختيار في مجال المعلومات العامه احد فروع جائزه الملك فيصل العالميه ايوه سعد ال</w:t>
            </w:r>
          </w:p>
        </w:tc>
      </w:tr>
      <w:tr>
        <w:tc>
          <w:tcPr>
            <w:tcW w:type="dxa" w:w="2040"/>
          </w:tcPr>
          <w:p>
            <w:r>
              <w:t>7</w:t>
            </w:r>
          </w:p>
        </w:tc>
        <w:tc>
          <w:tcPr>
            <w:tcW w:type="dxa" w:w="2040"/>
          </w:tcPr>
          <w:p>
            <w:r>
              <w:t>ف</w:t>
            </w:r>
          </w:p>
        </w:tc>
        <w:tc>
          <w:tcPr>
            <w:tcW w:type="dxa" w:w="2040"/>
          </w:tcPr>
          <w:p>
            <w:r>
              <w:t>الدين من اداب الاسلام حرف الصاد من</w:t>
            </w:r>
          </w:p>
        </w:tc>
        <w:tc>
          <w:tcPr>
            <w:tcW w:type="dxa" w:w="2040"/>
          </w:tcPr>
          <w:p>
            <w:r>
              <w:t>اداب الاسلام وتكون بزياره الاقارب والاحسان اليهم</w:t>
            </w:r>
          </w:p>
        </w:tc>
        <w:tc>
          <w:tcPr>
            <w:tcW w:type="dxa" w:w="2040"/>
          </w:tcPr>
          <w:p>
            <w:r>
              <w:t>يزيد بن ابي سفيان يزيد</w:t>
            </w:r>
          </w:p>
        </w:tc>
        <w:tc>
          <w:tcPr>
            <w:tcW w:type="dxa" w:w="2040"/>
          </w:tcPr>
          <w:p>
            <w:r>
              <w:t>ويقول مركز بترولي وميناء سعودي هام يطل ايوه يا فهد راس تنوره راس تنوره واحسن المره الثانيه يا الاخضر يتحداكم الاحمر ويقطع عليكم الدور الان لعبد الرحمن وفهد سبعه رقم سبعه رقم سبعه والسؤال هو التالي والحرف حرف الياء احد قاده فتوح بلاد الشام اخو معاويه لابيه ايوه يزيد بن ابي سفيان يزيد بن ابي سفيان واحسن اختيارك يا فهد وعبد الرحمن الربيع حرف الصاد حرف الصاد اذا اجبت عليه تكمل خطك وشد حيلك الان ومهمه الاخضر ان يخطئ عليكم</w:t>
            </w:r>
          </w:p>
        </w:tc>
      </w:tr>
      <w:tr>
        <w:tc>
          <w:tcPr>
            <w:tcW w:type="dxa" w:w="2040"/>
          </w:tcPr>
          <w:p>
            <w:r>
              <w:t>8</w:t>
            </w:r>
          </w:p>
        </w:tc>
        <w:tc>
          <w:tcPr>
            <w:tcW w:type="dxa" w:w="2040"/>
          </w:tcPr>
          <w:p>
            <w:r>
              <w:t>ش</w:t>
            </w:r>
          </w:p>
        </w:tc>
        <w:tc>
          <w:tcPr>
            <w:tcW w:type="dxa" w:w="2040"/>
          </w:tcPr>
          <w:p>
            <w:r>
              <w:t>الدين ما حكم الصوم على المسلم فريضه</w:t>
            </w:r>
          </w:p>
        </w:tc>
        <w:tc>
          <w:tcPr>
            <w:tcW w:type="dxa" w:w="2040"/>
          </w:tcPr>
          <w:p>
            <w:r>
              <w:t>احسنت هو فرق الاختيار الان للاخضر سعد وعبد الله حرف الشين حرف الشين في مجال المعلومات العامه</w:t>
            </w:r>
          </w:p>
        </w:tc>
        <w:tc>
          <w:tcPr>
            <w:tcW w:type="dxa" w:w="2040"/>
          </w:tcPr>
          <w:p>
            <w:r/>
          </w:p>
        </w:tc>
        <w:tc>
          <w:tcPr>
            <w:tcW w:type="dxa" w:w="2040"/>
          </w:tcPr>
          <w:p>
            <w:r>
              <w:t>ز بالجوله من هذه المباراه الفريق الاخضر سعد السبيعي وعبد الله حمد مبروك والمباراه ما تزال مستمره مع الفريق الاحمر عبد الرحمن الربيع القويزاني وسوف ننطلق في هذه الجوله مع حرف الفاء هذا السؤال في مجال الدين ما حكم الصوم على المسلم فريضه احسنت هو فرق الاختيار الان للاخضر سعد وعبد الله حرف الشين حرف الشين في مجال المعلومات العامه</w:t>
            </w:r>
          </w:p>
        </w:tc>
      </w:tr>
      <w:tr>
        <w:tc>
          <w:tcPr>
            <w:tcW w:type="dxa" w:w="2040"/>
          </w:tcPr>
          <w:p>
            <w:r>
              <w:t>9</w:t>
            </w:r>
          </w:p>
        </w:tc>
        <w:tc>
          <w:tcPr>
            <w:tcW w:type="dxa" w:w="2040"/>
          </w:tcPr>
          <w:p>
            <w:r>
              <w:t>ن</w:t>
            </w:r>
          </w:p>
        </w:tc>
        <w:tc>
          <w:tcPr>
            <w:tcW w:type="dxa" w:w="2040"/>
          </w:tcPr>
          <w:p>
            <w:r>
              <w:t>الدين ما حكم الصوم على المسلم فريضه</w:t>
            </w:r>
          </w:p>
        </w:tc>
        <w:tc>
          <w:tcPr>
            <w:tcW w:type="dxa" w:w="2040"/>
          </w:tcPr>
          <w:p>
            <w:r>
              <w:t>ريق ابها جيزان فما اسمه حرف النون انتهى الوقت هو جبل نهران جبل نهران وما نزال في حرف النون والسؤال في مجال التاريخ الضحيه الثانيه للقنبله الذريه وقد القيت عليها في اغسطس 1900</w:t>
            </w:r>
          </w:p>
        </w:tc>
        <w:tc>
          <w:tcPr>
            <w:tcW w:type="dxa" w:w="2040"/>
          </w:tcPr>
          <w:p>
            <w:r>
              <w:t>الشيشان</w:t>
            </w:r>
          </w:p>
        </w:tc>
        <w:tc>
          <w:tcPr>
            <w:tcW w:type="dxa" w:w="2040"/>
          </w:tcPr>
          <w:p>
            <w:r>
              <w:t>نطلق في هذه الجوله مع حرف الفاء هذا السؤال في مجال الدين ما حكم الصوم على المسلم فريضه احسنت هو فرق الاختيار الان للاخضر سعد وعبد الله حرف الشين حرف الشين في مجال المعلومات العامه وسؤال يقول هو التالي احدى الجمهوريات القوقازيه التي قامت بعد انهيار الاتحاد ايوه الشيشان احسنت يا عبد الرحمن حلو كده مره الجواب صح هنا ومره هناك عشان يكون في منافسه واختيار الاحمر الان عبد الرحمن وفهد حرف النون حرف السوء حرف النون يقول ايضا</w:t>
            </w:r>
          </w:p>
        </w:tc>
      </w:tr>
      <w:tr>
        <w:tc>
          <w:tcPr>
            <w:tcW w:type="dxa" w:w="2040"/>
          </w:tcPr>
          <w:p>
            <w:r>
              <w:t>10</w:t>
            </w:r>
          </w:p>
        </w:tc>
        <w:tc>
          <w:tcPr>
            <w:tcW w:type="dxa" w:w="2040"/>
          </w:tcPr>
          <w:p>
            <w:r/>
          </w:p>
        </w:tc>
        <w:tc>
          <w:tcPr>
            <w:tcW w:type="dxa" w:w="2040"/>
          </w:tcPr>
          <w:p>
            <w:r/>
          </w:p>
        </w:tc>
        <w:tc>
          <w:tcPr>
            <w:tcW w:type="dxa" w:w="2040"/>
          </w:tcPr>
          <w:p>
            <w:r>
              <w:t>لو اجبت عليه تنال سبيك ذهبيه</w:t>
            </w:r>
          </w:p>
        </w:tc>
        <w:tc>
          <w:tcPr>
            <w:tcW w:type="dxa" w:w="2040"/>
          </w:tcPr>
          <w:p>
            <w:r/>
          </w:p>
        </w:tc>
        <w:tc>
          <w:tcPr>
            <w:tcW w:type="dxa" w:w="2040"/>
          </w:tcPr>
          <w:p>
            <w:r>
              <w:t>يه للقنبله الذريه وقد القيت عليها في اغسطس 1900 ايوه يا فهد نجزاكي نجا زاكي واحسن القيت عليها طبعا في 1945 واسمه انا جزاكي كما قلت واختيارك يا فهد وعبد الرحمن ربيع رقم سته رقم سته هذا السؤال لو اجبت عليه تنال سبيك ذهبيه</w:t>
            </w:r>
          </w:p>
        </w:tc>
      </w:tr>
      <w:tr>
        <w:tc>
          <w:tcPr>
            <w:tcW w:type="dxa" w:w="2040"/>
          </w:tcPr>
          <w:p>
            <w:r>
              <w:t>11</w:t>
            </w:r>
          </w:p>
        </w:tc>
        <w:tc>
          <w:tcPr>
            <w:tcW w:type="dxa" w:w="2040"/>
          </w:tcPr>
          <w:p>
            <w:r>
              <w:t>م</w:t>
            </w:r>
          </w:p>
        </w:tc>
        <w:tc>
          <w:tcPr>
            <w:tcW w:type="dxa" w:w="2040"/>
          </w:tcPr>
          <w:p>
            <w:r>
              <w:t>علم الاجتماع نظام يضعه اولو الامر ل</w:t>
            </w:r>
          </w:p>
        </w:tc>
        <w:tc>
          <w:tcPr>
            <w:tcW w:type="dxa" w:w="2040"/>
          </w:tcPr>
          <w:p>
            <w:r>
              <w:t>ما يستقبل من شؤون الحياه العامه في</w:t>
            </w:r>
          </w:p>
        </w:tc>
        <w:tc>
          <w:tcPr>
            <w:tcW w:type="dxa" w:w="2040"/>
          </w:tcPr>
          <w:p>
            <w:r>
              <w:t>وثير وثير و</w:t>
            </w:r>
          </w:p>
        </w:tc>
        <w:tc>
          <w:tcPr>
            <w:tcW w:type="dxa" w:w="2040"/>
          </w:tcPr>
          <w:p>
            <w:r>
              <w:t>طس 1900 ايوه يا فهد نجزاكي نجا زاكي واحسن القيت عليها طبعا في 1945 واسمه انا جزاكي كما قلت واختيارك يا فهد وعبد الرحمن ربيع رقم سته رقم سته هذا السؤال لو اجبت عليه تنال سبيك ذهبيه والسؤال يقول التالي وفي حرف النون حرف النون هي اقدم محطه اذاعيه في المملكه بعد البرنامج العام وهي تعنى باخبار العالم الاسلامي حرف النون خمس ثواني انتهى الوقت طبعا السبيكه ما اخذتوها هي اقدم محطه اذاعيه في المملكه بعد البرنامج العام وهي تعنى</w:t>
            </w:r>
          </w:p>
        </w:tc>
      </w:tr>
      <w:tr>
        <w:tc>
          <w:tcPr>
            <w:tcW w:type="dxa" w:w="2040"/>
          </w:tcPr>
          <w:p>
            <w:r>
              <w:t>12</w:t>
            </w:r>
          </w:p>
        </w:tc>
        <w:tc>
          <w:tcPr>
            <w:tcW w:type="dxa" w:w="2040"/>
          </w:tcPr>
          <w:p>
            <w:r>
              <w:t>م</w:t>
            </w:r>
          </w:p>
        </w:tc>
        <w:tc>
          <w:tcPr>
            <w:tcW w:type="dxa" w:w="2040"/>
          </w:tcPr>
          <w:p>
            <w:r/>
          </w:p>
        </w:tc>
        <w:tc>
          <w:tcPr>
            <w:tcW w:type="dxa" w:w="2040"/>
          </w:tcPr>
          <w:p>
            <w:r>
              <w:t>ما هو اسم اللقاء الاسلامي الذي عقد في عام 1401 للهجره في</w:t>
            </w:r>
          </w:p>
        </w:tc>
        <w:tc>
          <w:tcPr>
            <w:tcW w:type="dxa" w:w="2040"/>
          </w:tcPr>
          <w:p>
            <w:r>
              <w:t>مؤتمر مكه مؤتمر مكه تعرف</w:t>
            </w:r>
          </w:p>
        </w:tc>
        <w:tc>
          <w:tcPr>
            <w:tcW w:type="dxa" w:w="2040"/>
          </w:tcPr>
          <w:p>
            <w:r>
              <w:t>اصبح التعادل سيد الموقف بعد ان فاز الفريق الاحمر عبد الرحمن الربيع وفؤاد القويزاني بهذه الجوله واصبحت النتيجه العامه واحد واحد وننطلق الان الى جوله جديده وحرف الميم حرف الميم يقول هذا السؤال ما هو اسم اللقاء الاسلامي الذي عقد في عام 1401 للهجره في ايوه مؤتمر مكه مؤتمر مكه تعرف ايه الاخضر الان عندك فرصه ان تستوعب السؤال بكامله ثم تجيب على</w:t>
            </w:r>
          </w:p>
        </w:tc>
      </w:tr>
      <w:tr>
        <w:tc>
          <w:tcPr>
            <w:tcW w:type="dxa" w:w="2040"/>
          </w:tcPr>
          <w:p>
            <w:r>
              <w:t>13</w:t>
            </w:r>
          </w:p>
        </w:tc>
        <w:tc>
          <w:tcPr>
            <w:tcW w:type="dxa" w:w="2040"/>
          </w:tcPr>
          <w:p>
            <w:r>
              <w:t>م</w:t>
            </w:r>
          </w:p>
        </w:tc>
        <w:tc>
          <w:tcPr>
            <w:tcW w:type="dxa" w:w="2040"/>
          </w:tcPr>
          <w:p>
            <w:r/>
          </w:p>
        </w:tc>
        <w:tc>
          <w:tcPr>
            <w:tcW w:type="dxa" w:w="2040"/>
          </w:tcPr>
          <w:p>
            <w:r>
              <w:t>ما هو اسم اللقاء الاسلامي الذي عقد في عام 1401 للهجره في رحاب الكعبه المشرفه ولاول مره في التاريخ ما اسمه مؤتمر الدوله الاسلاميه لا هو في الواقع قريب من هذا ولكنه مؤتمر القمه الاسلاميه مؤتمر القمه الاسلاميه وما نزل في حرف الميم الان</w:t>
            </w:r>
          </w:p>
        </w:tc>
        <w:tc>
          <w:tcPr>
            <w:tcW w:type="dxa" w:w="2040"/>
          </w:tcPr>
          <w:p>
            <w:r/>
          </w:p>
        </w:tc>
        <w:tc>
          <w:tcPr>
            <w:tcW w:type="dxa" w:w="2040"/>
          </w:tcPr>
          <w:p>
            <w:r>
              <w:t>لميم حرف الميم يقول هذا السؤال ما هو اسم اللقاء الاسلامي الذي عقد في عام 1401 للهجره في ايوه مؤتمر مكه مؤتمر مكه تعرف ايه الاخضر الان عندك فرصه ان تستوعب السؤال بكامله ثم تجيب على هذا السؤال ما هو اسم اللقاء الاسلامي الذي عقد في عام 1401 للهجره في رحاب الكعبه المشرفه ولاول مره في التاريخ ما اسمه مؤتمر الدوله الاسلاميه لا هو في الواقع قريب من هذا ولكنه مؤتمر القمه الاسلاميه مؤتمر القمه الاسلاميه وما نزل في حرف الميم ا</w:t>
            </w:r>
          </w:p>
        </w:tc>
      </w:tr>
      <w:tr>
        <w:tc>
          <w:tcPr>
            <w:tcW w:type="dxa" w:w="2040"/>
          </w:tcPr>
          <w:p>
            <w:r>
              <w:t>14</w:t>
            </w:r>
          </w:p>
        </w:tc>
        <w:tc>
          <w:tcPr>
            <w:tcW w:type="dxa" w:w="2040"/>
          </w:tcPr>
          <w:p>
            <w:r>
              <w:t>ب</w:t>
            </w:r>
          </w:p>
        </w:tc>
        <w:tc>
          <w:tcPr>
            <w:tcW w:type="dxa" w:w="2040"/>
          </w:tcPr>
          <w:p>
            <w:r/>
          </w:p>
        </w:tc>
        <w:tc>
          <w:tcPr>
            <w:tcW w:type="dxa" w:w="2040"/>
          </w:tcPr>
          <w:p>
            <w:r>
              <w:t>كلمه تطلق على الاكل والشرب في اثناء الصلاه والحركات الكثيره او الضحك ماذا تسمى</w:t>
            </w:r>
          </w:p>
        </w:tc>
        <w:tc>
          <w:tcPr>
            <w:tcW w:type="dxa" w:w="2040"/>
          </w:tcPr>
          <w:p>
            <w:r>
              <w:t>مبطلات الصلاه مبطلات الصلاه و</w:t>
            </w:r>
          </w:p>
        </w:tc>
        <w:tc>
          <w:tcPr>
            <w:tcW w:type="dxa" w:w="2040"/>
          </w:tcPr>
          <w:p>
            <w:r>
              <w:t>في رحاب الكعبه المشرفه ولاول مره في التاريخ ما اسمه مؤتمر الدوله الاسلاميه لا هو في الواقع قريب من هذا ولكنه مؤتمر القمه الاسلاميه مؤتمر القمه الاسلاميه وما نزل في حرف الميم الان السؤال يقول كلمه تطلق على الاكل والشرب في اثناء الصلاه والحركات الكثيره او الضحك ماذا تسمى نعم مبطلات الصلاه مبطلات الصلاه واحسنت يا عبد الله اختيارك يا عبد الله ويا سعد رقم ثلاثه ثلاثه والسؤال الان في اللغه والادب وحرث الثاء حرف الثاء هي ال</w:t>
            </w:r>
          </w:p>
        </w:tc>
      </w:tr>
      <w:tr>
        <w:tc>
          <w:tcPr>
            <w:tcW w:type="dxa" w:w="2040"/>
          </w:tcPr>
          <w:p>
            <w:r>
              <w:t>15</w:t>
            </w:r>
          </w:p>
        </w:tc>
        <w:tc>
          <w:tcPr>
            <w:tcW w:type="dxa" w:w="2040"/>
          </w:tcPr>
          <w:p>
            <w:r>
              <w:t>أ</w:t>
            </w:r>
          </w:p>
        </w:tc>
        <w:tc>
          <w:tcPr>
            <w:tcW w:type="dxa" w:w="2040"/>
          </w:tcPr>
          <w:p>
            <w:r/>
          </w:p>
        </w:tc>
        <w:tc>
          <w:tcPr>
            <w:tcW w:type="dxa" w:w="2040"/>
          </w:tcPr>
          <w:p>
            <w:r>
              <w:t>لو اجبت عليه ومن حظه كان تنال سبيكه ذهبي لذلك ركز معي على السؤال وانتبه طبعا واي الفريقين طبعا لو اجاب عليه ياخذ سبيكه ذهبيه حرف الباء لقب القصيده التي</w:t>
            </w:r>
          </w:p>
        </w:tc>
        <w:tc>
          <w:tcPr>
            <w:tcW w:type="dxa" w:w="2040"/>
          </w:tcPr>
          <w:p>
            <w:r>
              <w:t>البورده البرده و</w:t>
            </w:r>
          </w:p>
        </w:tc>
        <w:tc>
          <w:tcPr>
            <w:tcW w:type="dxa" w:w="2040"/>
          </w:tcPr>
          <w:p>
            <w:r>
              <w:t>ثاء حرف الثاء هي الاشياء او الاسباب غير الاساسيه او غير الجوهريه نعم ثانويه ثانويه احسنت يا فهد الان اختيار الاحمر عبد الرحمن الربيع او فهد القويساني حرف الباء حرف الباء حرف الباء هذا السؤال لو اجبت عليه ومن حظه كان تنال سبيكه ذهبي لذلك ركز معي على السؤال وانتبه طبعا واي الفريقين طبعا لو اجاب عليه ياخذ سبيكه ذهبيه حرف الباء لقب القصيده التي ايوه البورده البرده واحسنت ولكن دعنا احسنت يا عبد الله والحقيقه نهنئك على هذه</w:t>
            </w:r>
          </w:p>
        </w:tc>
      </w:tr>
      <w:tr>
        <w:tc>
          <w:tcPr>
            <w:tcW w:type="dxa" w:w="2040"/>
          </w:tcPr>
          <w:p>
            <w:r>
              <w:t>16</w:t>
            </w:r>
          </w:p>
        </w:tc>
        <w:tc>
          <w:tcPr>
            <w:tcW w:type="dxa" w:w="2040"/>
          </w:tcPr>
          <w:p>
            <w:r>
              <w:t>ص</w:t>
            </w:r>
          </w:p>
        </w:tc>
        <w:tc>
          <w:tcPr>
            <w:tcW w:type="dxa" w:w="2040"/>
          </w:tcPr>
          <w:p>
            <w:r/>
          </w:p>
        </w:tc>
        <w:tc>
          <w:tcPr>
            <w:tcW w:type="dxa" w:w="2040"/>
          </w:tcPr>
          <w:p>
            <w:r>
              <w:t>الذي يقول كم يوما اقام الرسول صلى الله عليه وسلم في قباء عند قدومه الى المدينه مهاجرا من مكه</w:t>
            </w:r>
          </w:p>
        </w:tc>
        <w:tc>
          <w:tcPr>
            <w:tcW w:type="dxa" w:w="2040"/>
          </w:tcPr>
          <w:p>
            <w:r/>
          </w:p>
        </w:tc>
        <w:tc>
          <w:tcPr>
            <w:tcW w:type="dxa" w:w="2040"/>
          </w:tcPr>
          <w:p>
            <w:r>
              <w:t xml:space="preserve">شدها الشاعر المخضرم كعبه بن زهير للنبي صلى الله عليه وسلم حينما جاء يبايعه على الاسلام مطلعها بانت سعاد وهي قصيده البرده والدور الان واختيار عبد الله حرف الالف حرف الالف حرف الالف وهذا السؤال الذي يقول كم يوما اقام الرسول صلى الله عليه وسلم في قباء عند قدومه الى المدينه مهاجرا من مكه ايوه يا فهد اربعه ايام اربعه ايام واحسنت المعركه التنافسيه الشريفه سجال بين الفريقين وفهد الان وعبد الرحمن الدور لهما في الفريق الاحمر </w:t>
            </w:r>
          </w:p>
        </w:tc>
      </w:tr>
      <w:tr>
        <w:tc>
          <w:tcPr>
            <w:tcW w:type="dxa" w:w="2040"/>
          </w:tcPr>
          <w:p>
            <w:r>
              <w:t>17</w:t>
            </w:r>
          </w:p>
        </w:tc>
        <w:tc>
          <w:tcPr>
            <w:tcW w:type="dxa" w:w="2040"/>
          </w:tcPr>
          <w:p>
            <w:r>
              <w:t>س</w:t>
            </w:r>
          </w:p>
        </w:tc>
        <w:tc>
          <w:tcPr>
            <w:tcW w:type="dxa" w:w="2040"/>
          </w:tcPr>
          <w:p>
            <w:r>
              <w:t>الجغرافيا ونسال عن هذا الاسم</w:t>
            </w:r>
          </w:p>
        </w:tc>
        <w:tc>
          <w:tcPr>
            <w:tcW w:type="dxa" w:w="2040"/>
          </w:tcPr>
          <w:p>
            <w:r>
              <w:t>جزيره سعوديه في البحر الاحمر قريبه من مداخل خليج العقبنان السنافير صنافير واحسنت يا عبد الله ما شاء الله عليكم الفريقين ترى يعني جيدين جدا والله اختيار عبد الله وسعد الان حرف السين حرف السين حرف السين في المعلومات العامه</w:t>
            </w:r>
          </w:p>
        </w:tc>
        <w:tc>
          <w:tcPr>
            <w:tcW w:type="dxa" w:w="2040"/>
          </w:tcPr>
          <w:p>
            <w:r/>
          </w:p>
        </w:tc>
        <w:tc>
          <w:tcPr>
            <w:tcW w:type="dxa" w:w="2040"/>
          </w:tcPr>
          <w:p>
            <w:r>
              <w:t xml:space="preserve">ق الفيتو لحظه تعرف تعرف عبد الله تستطيع ان تغير كلمه الفيتو الاسم العربي فيها فهد وعبد الرحمن حق النقض حق النقض او الاعتراض واحسنت وتنال اختيار عبد الرحمن وفهد حرف الصاد حرف الصاد هذا السؤال في مجال الجغرافيا ونسال عن هذا الاسم هو اسم جزيره سعوديه في البحر الاحمر قريبه من مداخل خليج العقبنان السنافير صنافير واحسنت يا عبد الله ما شاء الله عليكم الفريقين ترى يعني جيدين جدا والله اختيار عبد الله وسعد الان حرف السين حرف </w:t>
            </w:r>
          </w:p>
        </w:tc>
      </w:tr>
      <w:tr>
        <w:tc>
          <w:tcPr>
            <w:tcW w:type="dxa" w:w="2040"/>
          </w:tcPr>
          <w:p>
            <w:r>
              <w:t>18</w:t>
            </w:r>
          </w:p>
        </w:tc>
        <w:tc>
          <w:tcPr>
            <w:tcW w:type="dxa" w:w="2040"/>
          </w:tcPr>
          <w:p>
            <w:r>
              <w:t>ش</w:t>
            </w:r>
          </w:p>
        </w:tc>
        <w:tc>
          <w:tcPr>
            <w:tcW w:type="dxa" w:w="2040"/>
          </w:tcPr>
          <w:p>
            <w:r>
              <w:t>الرياضه وهذا</w:t>
            </w:r>
          </w:p>
        </w:tc>
        <w:tc>
          <w:tcPr>
            <w:tcW w:type="dxa" w:w="2040"/>
          </w:tcPr>
          <w:p>
            <w:r>
              <w:t>التي ندفعها ثمنا لنقل الرساله سعد طابع بريدي طابع بريدي واحسنت</w:t>
            </w:r>
          </w:p>
        </w:tc>
        <w:tc>
          <w:tcPr>
            <w:tcW w:type="dxa" w:w="2040"/>
          </w:tcPr>
          <w:p>
            <w:r>
              <w:t>سعد سامي جابر سامي الجابر</w:t>
            </w:r>
          </w:p>
        </w:tc>
        <w:tc>
          <w:tcPr>
            <w:tcW w:type="dxa" w:w="2040"/>
          </w:tcPr>
          <w:p>
            <w:r>
              <w:t>ائل المواصلات قوامها قاطرات تجري على قضيبين حديديين لنقل الركاب او البضائع ماذا نسميها حرف السين انتهى الوقت هي السكه الحديديه هي سكك الحديديه وما نزل في حرف السين في مجال الرياضه وهذا السؤال نجم العرب والسعوديه الذي كان هدفه في مرمى بلجيكا ايوه سعد سامي جابر سامي الجابر استكملوا المعلومه سعيد العويران سعيد العويران واحسن طبعا سعيد العويران وسامي جابر نجمه من نجومنا في المنتخب الوطني ولكن المعلومه تقول نجم العرب والس</w:t>
            </w:r>
          </w:p>
        </w:tc>
      </w:tr>
      <w:tr>
        <w:tc>
          <w:tcPr>
            <w:tcW w:type="dxa" w:w="2040"/>
          </w:tcPr>
          <w:p>
            <w:r>
              <w:t>19</w:t>
            </w:r>
          </w:p>
        </w:tc>
        <w:tc>
          <w:tcPr>
            <w:tcW w:type="dxa" w:w="2040"/>
          </w:tcPr>
          <w:p>
            <w:r>
              <w:t>ش</w:t>
            </w:r>
          </w:p>
        </w:tc>
        <w:tc>
          <w:tcPr>
            <w:tcW w:type="dxa" w:w="2040"/>
          </w:tcPr>
          <w:p>
            <w:r/>
          </w:p>
        </w:tc>
        <w:tc>
          <w:tcPr>
            <w:tcW w:type="dxa" w:w="2040"/>
          </w:tcPr>
          <w:p>
            <w:r>
              <w:t>الحديده المعترضه في فم الفرس من اللجام</w:t>
            </w:r>
          </w:p>
        </w:tc>
        <w:tc>
          <w:tcPr>
            <w:tcW w:type="dxa" w:w="2040"/>
          </w:tcPr>
          <w:p>
            <w:r/>
          </w:p>
        </w:tc>
        <w:tc>
          <w:tcPr>
            <w:tcW w:type="dxa" w:w="2040"/>
          </w:tcPr>
          <w:p>
            <w:r>
              <w:t>ثمنا لنقل الرساله سعد طابع بريدي طابع بريدي واحسنت ايوه كذا مره هنا ومره هناك يصير فيه نوع من المنافسه سعد وعبد الله اختياركم حرف حرف الشين حرف الشين حرف الشين في المعلومات العامه وهذا السؤال الحديده المعترضه في فم الفرس من اللجام ايوه ايوه يا فهد اذا الاخضر ويستكمل المعلومه ربما عرف الحديد المعترضه في فم الفرس من اللجان وقد تاتي بمعنى الانفه والطبع لا الحقيقه هي الشكيمه يقولون فلان شكيمه قويه او وهي في الاصل كما قلن</w:t>
            </w:r>
          </w:p>
        </w:tc>
      </w:tr>
      <w:tr>
        <w:tc>
          <w:tcPr>
            <w:tcW w:type="dxa" w:w="2040"/>
          </w:tcPr>
          <w:p>
            <w:r>
              <w:t>20</w:t>
            </w:r>
          </w:p>
        </w:tc>
        <w:tc>
          <w:tcPr>
            <w:tcW w:type="dxa" w:w="2040"/>
          </w:tcPr>
          <w:p>
            <w:r>
              <w:t>ج</w:t>
            </w:r>
          </w:p>
        </w:tc>
        <w:tc>
          <w:tcPr>
            <w:tcW w:type="dxa" w:w="2040"/>
          </w:tcPr>
          <w:p>
            <w:r/>
          </w:p>
        </w:tc>
        <w:tc>
          <w:tcPr>
            <w:tcW w:type="dxa" w:w="2040"/>
          </w:tcPr>
          <w:p>
            <w:r>
              <w:t>قال الرسول صلى الله عليه وسلم ان الرفق لا يكون في شيء الا زانه</w:t>
            </w:r>
          </w:p>
        </w:tc>
        <w:tc>
          <w:tcPr>
            <w:tcW w:type="dxa" w:w="2040"/>
          </w:tcPr>
          <w:p>
            <w:r>
              <w:t>شانه الا شان و</w:t>
            </w:r>
          </w:p>
        </w:tc>
        <w:tc>
          <w:tcPr>
            <w:tcW w:type="dxa" w:w="2040"/>
          </w:tcPr>
          <w:p>
            <w:r>
              <w:t>وقد تاتي بمعنى الانفه والطبع لا الحقيقه هي الشكيمه يقولون فلان شكيمه قويه او وهي في الاصل كما قلنا الحديد المعترضه في فم الفرس من اللجان وهي قويه وما زال في حرف الشين وهذا السؤال السؤال يقول قال الرسول صلى الله عليه وسلم ان الرفق لا يكون في شيء الا زانه نعم شانه الا شان واحسنت ولا ينزع من شيء الا شانه رواه مسلم في الكتاب والان الدور لفهد وعبد الرحمن حرف الجيم حرف الجيم حرف الجيم</w:t>
            </w:r>
          </w:p>
        </w:tc>
      </w:tr>
      <w:tr>
        <w:tc>
          <w:tcPr>
            <w:tcW w:type="dxa" w:w="2040"/>
          </w:tcPr>
          <w:p>
            <w:r>
              <w:t>21</w:t>
            </w:r>
          </w:p>
        </w:tc>
        <w:tc>
          <w:tcPr>
            <w:tcW w:type="dxa" w:w="2040"/>
          </w:tcPr>
          <w:p>
            <w:r>
              <w:t>ت</w:t>
            </w:r>
          </w:p>
        </w:tc>
        <w:tc>
          <w:tcPr>
            <w:tcW w:type="dxa" w:w="2040"/>
          </w:tcPr>
          <w:p>
            <w:r/>
          </w:p>
        </w:tc>
        <w:tc>
          <w:tcPr>
            <w:tcW w:type="dxa" w:w="2040"/>
          </w:tcPr>
          <w:p>
            <w:r>
              <w:t>في المعلومات العامه ويقول السؤال مصفاه بترومين على</w:t>
            </w:r>
          </w:p>
        </w:tc>
        <w:tc>
          <w:tcPr>
            <w:tcW w:type="dxa" w:w="2040"/>
          </w:tcPr>
          <w:p>
            <w:r/>
          </w:p>
        </w:tc>
        <w:tc>
          <w:tcPr>
            <w:tcW w:type="dxa" w:w="2040"/>
          </w:tcPr>
          <w:p>
            <w:r>
              <w:t>صلى الله عليه وسلم ان الرفق لا يكون في شيء الا زانه نعم شانه الا شان واحسنت ولا ينزع من شيء الا شانه رواه مسلم في الكتاب والان الدور لفهد وعبد الرحمن حرف الجيم حرف الجيم حرف الجيم وهذا السؤال في المعلومات العامه ويقول السؤال مصفاه بترومين على نعم نعم يا سعد الجبيل الجبيل احسنت هذه جاءت هذه ايجار صحيحه لانه كان السؤال يجب ان يقول مصفاه بترومين على طاقتها 250 الف برميل يوميا اين تقع في الجبيل والدور الان لسعد لعبد الله</w:t>
            </w:r>
          </w:p>
        </w:tc>
      </w:tr>
      <w:tr>
        <w:tc>
          <w:tcPr>
            <w:tcW w:type="dxa" w:w="2040"/>
          </w:tcPr>
          <w:p>
            <w:r>
              <w:t>22</w:t>
            </w:r>
          </w:p>
        </w:tc>
        <w:tc>
          <w:tcPr>
            <w:tcW w:type="dxa" w:w="2040"/>
          </w:tcPr>
          <w:p>
            <w:r>
              <w:t>ت</w:t>
            </w:r>
          </w:p>
        </w:tc>
        <w:tc>
          <w:tcPr>
            <w:tcW w:type="dxa" w:w="2040"/>
          </w:tcPr>
          <w:p>
            <w:r/>
          </w:p>
        </w:tc>
        <w:tc>
          <w:tcPr>
            <w:tcW w:type="dxa" w:w="2040"/>
          </w:tcPr>
          <w:p>
            <w:r>
              <w:t>في اللغه والادب اذا قلنا تحرى الامر او اذا قلنا تحرى عن الامر ايهما هو القول الصحيح تحرى عن الامر ماذا تقول الحر الامر تحرى الامر والعلامه للاحمر واختيار الاحمر</w:t>
            </w:r>
          </w:p>
        </w:tc>
        <w:tc>
          <w:tcPr>
            <w:tcW w:type="dxa" w:w="2040"/>
          </w:tcPr>
          <w:p>
            <w:r>
              <w:t>سبعه رقم سبعه اذا اجبت</w:t>
            </w:r>
          </w:p>
        </w:tc>
        <w:tc>
          <w:tcPr>
            <w:tcW w:type="dxa" w:w="2040"/>
          </w:tcPr>
          <w:p>
            <w:r>
              <w:t>نت هذه جاءت هذه ايجار صحيحه لانه كان السؤال يجب ان يقول مصفاه بترومين على طاقتها 250 الف برميل يوميا اين تقع في الجبيل والدور الان لسعد لعبد الله نعم حرف التاء حرف التاء حرف التاء وهذا السؤال في اللغه والادب اذا قلنا تحرى الامر او اذا قلنا تحرى عن الامر ايهما هو القول الصحيح تحرى عن الامر ماذا تقول الحر الامر تحرى الامر والعلامه للاحمر واختيار الاحمر نعم سبعه رقم سبعه اذا اجبت عن</w:t>
            </w:r>
          </w:p>
        </w:tc>
      </w:tr>
      <w:tr>
        <w:tc>
          <w:tcPr>
            <w:tcW w:type="dxa" w:w="2040"/>
          </w:tcPr>
          <w:p>
            <w:r>
              <w:t>23</w:t>
            </w:r>
          </w:p>
        </w:tc>
        <w:tc>
          <w:tcPr>
            <w:tcW w:type="dxa" w:w="2040"/>
          </w:tcPr>
          <w:p>
            <w:r>
              <w:t>ن</w:t>
            </w:r>
          </w:p>
        </w:tc>
        <w:tc>
          <w:tcPr>
            <w:tcW w:type="dxa" w:w="2040"/>
          </w:tcPr>
          <w:p>
            <w:r/>
          </w:p>
        </w:tc>
        <w:tc>
          <w:tcPr>
            <w:tcW w:type="dxa" w:w="2040"/>
          </w:tcPr>
          <w:p>
            <w:r>
              <w:t>تفوز والسؤال يتعلق بحرف الكاف وهو في اللغه والادب معناها لاحظ حرف الكاف معناها حفظ السر</w:t>
            </w:r>
          </w:p>
        </w:tc>
        <w:tc>
          <w:tcPr>
            <w:tcW w:type="dxa" w:w="2040"/>
          </w:tcPr>
          <w:p>
            <w:r>
              <w:t>عبد الله كتمان وافسدوا عليكم</w:t>
            </w:r>
          </w:p>
        </w:tc>
        <w:tc>
          <w:tcPr>
            <w:tcW w:type="dxa" w:w="2040"/>
          </w:tcPr>
          <w:p>
            <w:r>
              <w:t>لادب اذا قلنا تحرى الامر او اذا قلنا تحرى عن الامر ايهما هو القول الصحيح تحرى عن الامر ماذا تقول الحر الامر تحرى الامر والعلامه للاحمر واختيار الاحمر نعم سبعه رقم سبعه اذا اجبت عن هذا السؤال تفوز والسؤال يتعلق بحرف الكاف وهو في اللغه والادب معناها لاحظ حرف الكاف معناها حفظ السر ايوه عبد الله كتمان وافسدوا عليكم الطريق ليه كده يا الاخضر والدنيا رمضان نعم اختيار عبد الله سعد رقم واحد رقم واحد اذا اجبت اليه تفوز ايضا به</w:t>
            </w:r>
          </w:p>
        </w:tc>
      </w:tr>
      <w:tr>
        <w:tc>
          <w:tcPr>
            <w:tcW w:type="dxa" w:w="2040"/>
          </w:tcPr>
          <w:p>
            <w:r>
              <w:t>24</w:t>
            </w:r>
          </w:p>
        </w:tc>
        <w:tc>
          <w:tcPr>
            <w:tcW w:type="dxa" w:w="2040"/>
          </w:tcPr>
          <w:p>
            <w:r>
              <w:t>ر</w:t>
            </w:r>
          </w:p>
        </w:tc>
        <w:tc>
          <w:tcPr>
            <w:tcW w:type="dxa" w:w="2040"/>
          </w:tcPr>
          <w:p>
            <w:r/>
          </w:p>
        </w:tc>
        <w:tc>
          <w:tcPr>
            <w:tcW w:type="dxa" w:w="2040"/>
          </w:tcPr>
          <w:p>
            <w:r>
              <w:t>الان والحرف هو القاف هي ما اسالك عنه هي احدى مناطق المملكه التي تزخر</w:t>
            </w:r>
          </w:p>
        </w:tc>
        <w:tc>
          <w:tcPr>
            <w:tcW w:type="dxa" w:w="2040"/>
          </w:tcPr>
          <w:p>
            <w:r>
              <w:t>القصيم واحسن</w:t>
            </w:r>
          </w:p>
        </w:tc>
        <w:tc>
          <w:tcPr>
            <w:tcW w:type="dxa" w:w="2040"/>
          </w:tcPr>
          <w:p>
            <w:r>
              <w:t>اللغه والادب عندما تختلط الامور يقال اختلط الحابل ايوه للنابل بالنابل واحسنت ايوه يا فهد عبد الرحمن اختيار لكم رقم سته رقم سته رقم سته في الواقع هذا سؤال له سبيكه ذهبيه وسوف اسالك هذا السؤال الان والحرف هو القاف هي ما اسالك عنه هي احدى مناطق المملكه التي تزخر ايوه القصيم واحسن احسنت يا عبد الله ومبروك عليك الذهبيه واستكمل هذه المعلومه هي احدى مناطق المملكه التي تسخر بالمزارع والتي عرفت باسم سله خبز المملكه الاختيار ا</w:t>
            </w:r>
          </w:p>
        </w:tc>
      </w:tr>
      <w:tr>
        <w:tc>
          <w:tcPr>
            <w:tcW w:type="dxa" w:w="2040"/>
          </w:tcPr>
          <w:p>
            <w:r>
              <w:t>25</w:t>
            </w:r>
          </w:p>
        </w:tc>
        <w:tc>
          <w:tcPr>
            <w:tcW w:type="dxa" w:w="2040"/>
          </w:tcPr>
          <w:p>
            <w:r>
              <w:t>ص</w:t>
            </w:r>
          </w:p>
        </w:tc>
        <w:tc>
          <w:tcPr>
            <w:tcW w:type="dxa" w:w="2040"/>
          </w:tcPr>
          <w:p>
            <w:r>
              <w:t>المعلومات العامه من الاسواق الجديده</w:t>
            </w:r>
          </w:p>
        </w:tc>
        <w:tc>
          <w:tcPr>
            <w:tcW w:type="dxa" w:w="2040"/>
          </w:tcPr>
          <w:p>
            <w:r>
              <w:t>في مدينه الرياض التي انشاتها الامانه العامه للعاصمه</w:t>
            </w:r>
          </w:p>
        </w:tc>
        <w:tc>
          <w:tcPr>
            <w:tcW w:type="dxa" w:w="2040"/>
          </w:tcPr>
          <w:p>
            <w:r>
              <w:t>اسواق الربوه اسواق الربوه المركزيه</w:t>
            </w:r>
          </w:p>
        </w:tc>
        <w:tc>
          <w:tcPr>
            <w:tcW w:type="dxa" w:w="2040"/>
          </w:tcPr>
          <w:p>
            <w:r>
              <w:t>ليك الذهبيه واستكمل هذه المعلومه هي احدى مناطق المملكه التي تسخر بالمزارع والتي عرفت باسم سله خبز المملكه الاختيار الان الاخضر ليساعد وعبد الله حرف الراء حرف الراء حرف الراء ويقول هذا السؤال في حرف الراء وفي مجال المعلومات العامه من الاسواق الجديده في مدينه الرياض التي انشاتها الامانه العامه للعاصمه ايوه اسواق الربوه اسواق الربوه المركزيه احسنت ايوه فهد عبد الرحمن حرف الصاد حرف الصاد حرف الصاد في اللغه والادب ويقول</w:t>
            </w:r>
          </w:p>
        </w:tc>
      </w:tr>
      <w:tr>
        <w:tc>
          <w:tcPr>
            <w:tcW w:type="dxa" w:w="2040"/>
          </w:tcPr>
          <w:p>
            <w:r>
              <w:t>26</w:t>
            </w:r>
          </w:p>
        </w:tc>
        <w:tc>
          <w:tcPr>
            <w:tcW w:type="dxa" w:w="2040"/>
          </w:tcPr>
          <w:p>
            <w:r>
              <w:t>خ</w:t>
            </w:r>
          </w:p>
        </w:tc>
        <w:tc>
          <w:tcPr>
            <w:tcW w:type="dxa" w:w="2040"/>
          </w:tcPr>
          <w:p>
            <w:r/>
          </w:p>
        </w:tc>
        <w:tc>
          <w:tcPr>
            <w:tcW w:type="dxa" w:w="2040"/>
          </w:tcPr>
          <w:p>
            <w:r>
              <w:t>صوت القلم اثناء الكتابه</w:t>
            </w:r>
          </w:p>
        </w:tc>
        <w:tc>
          <w:tcPr>
            <w:tcW w:type="dxa" w:w="2040"/>
          </w:tcPr>
          <w:p>
            <w:r>
              <w:t>صرير صرير</w:t>
            </w:r>
          </w:p>
        </w:tc>
        <w:tc>
          <w:tcPr>
            <w:tcW w:type="dxa" w:w="2040"/>
          </w:tcPr>
          <w:p>
            <w:r>
              <w:t>ق الجديده في مدينه الرياض التي انشاتها الامانه العامه للعاصمه ايوه اسواق الربوه اسواق الربوه المركزيه احسنت ايوه فهد عبد الرحمن حرف الصاد حرف الصاد حرف الصاد في اللغه والادب ويقول هذا السؤال صوت القلم اثناء الكتابه ايوه صرير صرير احسنت احسنت ونستكمل المعلومه صوت القلم اثناء الكتابه او صوت اغلاق وفتح الباب ايضا يسمى صرير واختيار الاحمر عبد الرحمن وفهد حرف الخاء حرف الخاء هذا سؤال في المعلومات العامه ويقول</w:t>
            </w:r>
          </w:p>
        </w:tc>
      </w:tr>
      <w:tr>
        <w:tc>
          <w:tcPr>
            <w:tcW w:type="dxa" w:w="2040"/>
          </w:tcPr>
          <w:p>
            <w:r>
              <w:t>27</w:t>
            </w:r>
          </w:p>
        </w:tc>
        <w:tc>
          <w:tcPr>
            <w:tcW w:type="dxa" w:w="2040"/>
          </w:tcPr>
          <w:p>
            <w:r>
              <w:t>ج</w:t>
            </w:r>
          </w:p>
        </w:tc>
        <w:tc>
          <w:tcPr>
            <w:tcW w:type="dxa" w:w="2040"/>
          </w:tcPr>
          <w:p>
            <w:r>
              <w:t>الطب الغشاء الدائري المنقبض الذي يؤ</w:t>
            </w:r>
          </w:p>
        </w:tc>
        <w:tc>
          <w:tcPr>
            <w:tcW w:type="dxa" w:w="2040"/>
          </w:tcPr>
          <w:p>
            <w:r>
              <w:t>لف الجزء الملون من العين ماذا نسميه</w:t>
            </w:r>
          </w:p>
        </w:tc>
        <w:tc>
          <w:tcPr>
            <w:tcW w:type="dxa" w:w="2040"/>
          </w:tcPr>
          <w:p>
            <w:r>
              <w:t>عبد الله القيام</w:t>
            </w:r>
          </w:p>
        </w:tc>
        <w:tc>
          <w:tcPr>
            <w:tcW w:type="dxa" w:w="2040"/>
          </w:tcPr>
          <w:p>
            <w:r>
              <w:t xml:space="preserve">مر الان فرصتك جد اشراف في مكه من بني قتاده ملك المدينه ومكه واليمن خلفه ابنه الحسن اثناء مرضه من هو لو عرفته تفوز انتهى الوقت هو قتاده بن ادريس قتاده ابن ادريس ما نزل في حرف القاف والسؤال هو التالي من الصلوات التي فرضت على النبي صلى الله عليه وسلم ولكنها نافره نعم عبد الله القيام نعم القيام قيام الليل واحسنت يا عبد الله هذا وقطعوا عليكم ايضا اختيار سعد وعبد الله حرف الحاء حرف الحاء الان من الفريقين من يفوز عليه يكمل </w:t>
            </w:r>
          </w:p>
        </w:tc>
      </w:tr>
      <w:tr>
        <w:tc>
          <w:tcPr>
            <w:tcW w:type="dxa" w:w="2040"/>
          </w:tcPr>
          <w:p>
            <w:r>
              <w:t>28</w:t>
            </w:r>
          </w:p>
        </w:tc>
        <w:tc>
          <w:tcPr>
            <w:tcW w:type="dxa" w:w="2040"/>
          </w:tcPr>
          <w:p>
            <w:r>
              <w:t>ع</w:t>
            </w:r>
          </w:p>
        </w:tc>
        <w:tc>
          <w:tcPr>
            <w:tcW w:type="dxa" w:w="2040"/>
          </w:tcPr>
          <w:p>
            <w:r/>
          </w:p>
        </w:tc>
        <w:tc>
          <w:tcPr>
            <w:tcW w:type="dxa" w:w="2040"/>
          </w:tcPr>
          <w:p>
            <w:r>
              <w:t>الذي يقول جهنم هو من اسماء النار ولها على حرف الجيم اسم اخر ما هو</w:t>
            </w:r>
          </w:p>
        </w:tc>
        <w:tc>
          <w:tcPr>
            <w:tcW w:type="dxa" w:w="2040"/>
          </w:tcPr>
          <w:p>
            <w:r>
              <w:t>عبد الله الجحيم الجحيم</w:t>
            </w:r>
          </w:p>
        </w:tc>
        <w:tc>
          <w:tcPr>
            <w:tcW w:type="dxa" w:w="2040"/>
          </w:tcPr>
          <w:p>
            <w:r>
              <w:t>ويكون باضافه كلمه ام او اب كابي بكر وام كلثوم ماذا يسمى كنيه واحسنت يا عبد الله ومبروك عليك السبيكه الذهبيه يا عبد الله واختيار الاخضر الان سعد وعبد الله الجيم حرف الجيم حرف الجيم وهذا السؤال الذي يقول جهنم هو من اسماء النار ولها على حرف الجيم اسم اخر ما هو ايوه عبد الله الجحيم الجحيم احسنت يا عبد الله ما يزال الموضوع بلاد سعد وعبد الله واختياركم بحرف العين حرف العين حرف العين نقول ب</w:t>
            </w:r>
          </w:p>
        </w:tc>
      </w:tr>
      <w:tr>
        <w:tc>
          <w:tcPr>
            <w:tcW w:type="dxa" w:w="2040"/>
          </w:tcPr>
          <w:p>
            <w:r>
              <w:t>29</w:t>
            </w:r>
          </w:p>
        </w:tc>
        <w:tc>
          <w:tcPr>
            <w:tcW w:type="dxa" w:w="2040"/>
          </w:tcPr>
          <w:p>
            <w:r>
              <w:t>أ</w:t>
            </w:r>
          </w:p>
        </w:tc>
        <w:tc>
          <w:tcPr>
            <w:tcW w:type="dxa" w:w="2040"/>
          </w:tcPr>
          <w:p>
            <w:r>
              <w:t>التاريخ اثناء غزوه تبوك كم ليله اقا</w:t>
            </w:r>
          </w:p>
        </w:tc>
        <w:tc>
          <w:tcPr>
            <w:tcW w:type="dxa" w:w="2040"/>
          </w:tcPr>
          <w:p>
            <w:r>
              <w:t>م رسول الله صلى الله عليه وسلم بتبوك</w:t>
            </w:r>
          </w:p>
        </w:tc>
        <w:tc>
          <w:tcPr>
            <w:tcW w:type="dxa" w:w="2040"/>
          </w:tcPr>
          <w:p>
            <w:r>
              <w:t>عشر ليال</w:t>
            </w:r>
          </w:p>
        </w:tc>
        <w:tc>
          <w:tcPr>
            <w:tcW w:type="dxa" w:w="2040"/>
          </w:tcPr>
          <w:p>
            <w:r>
              <w:t xml:space="preserve">هو من اسماء النار ولها على حرف الجيم اسم اخر ما هو ايوه عبد الله الجحيم الجحيم احسنت يا عبد الله ما يزال الموضوع بلاد سعد وعبد الله واختياركم بحرف العين حرف العين حرف العين نقول بهذا السؤال التالي وهو في مجال التاريخ اثناء غزوه تبوك كم ليله اقام رسول الله صلى الله عليه وسلم بتبوك ايوه عشر ليال لا الدور الان لعبد الله وسعد اثناء غزوه تبوك كم ليله اقام رسول الله صلى الله عليه وسلم في تبوك عشرين ليله عشرين ليله لم يحدث </w:t>
            </w:r>
          </w:p>
        </w:tc>
      </w:tr>
      <w:tr>
        <w:tc>
          <w:tcPr>
            <w:tcW w:type="dxa" w:w="2040"/>
          </w:tcPr>
          <w:p>
            <w:r>
              <w:t>30</w:t>
            </w:r>
          </w:p>
        </w:tc>
        <w:tc>
          <w:tcPr>
            <w:tcW w:type="dxa" w:w="2040"/>
          </w:tcPr>
          <w:p>
            <w:r>
              <w:t>أ</w:t>
            </w:r>
          </w:p>
        </w:tc>
        <w:tc>
          <w:tcPr>
            <w:tcW w:type="dxa" w:w="2040"/>
          </w:tcPr>
          <w:p>
            <w:r/>
          </w:p>
        </w:tc>
        <w:tc>
          <w:tcPr>
            <w:tcW w:type="dxa" w:w="2040"/>
          </w:tcPr>
          <w:p>
            <w:r>
              <w:t>كلمه اريدها منك هي تقال للرجل اذا كانت شافته مشقوقتين</w:t>
            </w:r>
          </w:p>
        </w:tc>
        <w:tc>
          <w:tcPr>
            <w:tcW w:type="dxa" w:w="2040"/>
          </w:tcPr>
          <w:p>
            <w:r>
              <w:t>اشنف</w:t>
            </w:r>
          </w:p>
        </w:tc>
        <w:tc>
          <w:tcPr>
            <w:tcW w:type="dxa" w:w="2040"/>
          </w:tcPr>
          <w:p>
            <w:r>
              <w:t>السعوديه ايوه غازي القصيبي واحسنت الاختيار سعد وعبد الله الالف رقم حرف الالف حرف الالف حرف الالف اذا اجبت عليه تكمل خطك ويصير عندكم ثلاث جولات مقابل جولتين والسؤال في اللغه والادب والسؤال هو التالي كلمه اريدها منك هي تقال للرجل اذا كانت شافته مشقوقتين نعم اشنف لا الاخضر الان</w:t>
            </w:r>
          </w:p>
        </w:tc>
      </w:tr>
      <w:tr>
        <w:tc>
          <w:tcPr>
            <w:tcW w:type="dxa" w:w="2040"/>
          </w:tcPr>
          <w:p>
            <w:r>
              <w:t>31</w:t>
            </w:r>
          </w:p>
        </w:tc>
        <w:tc>
          <w:tcPr>
            <w:tcW w:type="dxa" w:w="2040"/>
          </w:tcPr>
          <w:p>
            <w:r>
              <w:t>ج</w:t>
            </w:r>
          </w:p>
        </w:tc>
        <w:tc>
          <w:tcPr>
            <w:tcW w:type="dxa" w:w="2040"/>
          </w:tcPr>
          <w:p>
            <w:r/>
          </w:p>
        </w:tc>
        <w:tc>
          <w:tcPr>
            <w:tcW w:type="dxa" w:w="2040"/>
          </w:tcPr>
          <w:p>
            <w:r>
              <w:t>لم ترد في القران الكريم الا بصيغه الجمع ماسلكم عنه لم ترد في القران الكريم الا بصيغه الجمع وقد ورد ذكرها في القران الكريم احدى عشره مره حرف الجيم</w:t>
            </w:r>
          </w:p>
        </w:tc>
        <w:tc>
          <w:tcPr>
            <w:tcW w:type="dxa" w:w="2040"/>
          </w:tcPr>
          <w:p>
            <w:r/>
          </w:p>
        </w:tc>
        <w:tc>
          <w:tcPr>
            <w:tcW w:type="dxa" w:w="2040"/>
          </w:tcPr>
          <w:p>
            <w:r>
              <w:t>الجيم والسؤال الان في اللغه هو الادب تصغير اسم جعفر ماذا نعم جعفر الفريق الاحمر عندكم اجابه غيرها تصغير كلمه جعفر انتهى الوقت هي جوعي فرام جعيفران وماذا زال عند كلمه او حرف الجيم والسؤال هو التالي لم ترد في القران الكريم الا بصيغه الجمع ماسلكم عنه لم ترد في القران الكريم الا بصيغه الجمع وقد ورد ذكرها في القران الكريم احدى عشره مره حرف الجيم ايوه انتهى الوقت هي جنات عدن جنات عدن ومنزال في حرف الجيم</w:t>
            </w:r>
          </w:p>
        </w:tc>
      </w:tr>
      <w:tr>
        <w:tc>
          <w:tcPr>
            <w:tcW w:type="dxa" w:w="2040"/>
          </w:tcPr>
          <w:p>
            <w:r>
              <w:t>32</w:t>
            </w:r>
          </w:p>
        </w:tc>
        <w:tc>
          <w:tcPr>
            <w:tcW w:type="dxa" w:w="2040"/>
          </w:tcPr>
          <w:p>
            <w:r>
              <w:t>ج</w:t>
            </w:r>
          </w:p>
        </w:tc>
        <w:tc>
          <w:tcPr>
            <w:tcW w:type="dxa" w:w="2040"/>
          </w:tcPr>
          <w:p>
            <w:r/>
          </w:p>
        </w:tc>
        <w:tc>
          <w:tcPr>
            <w:tcW w:type="dxa" w:w="2040"/>
          </w:tcPr>
          <w:p>
            <w:r>
              <w:t>وهو في اللغه والادب</w:t>
            </w:r>
          </w:p>
        </w:tc>
        <w:tc>
          <w:tcPr>
            <w:tcW w:type="dxa" w:w="2040"/>
          </w:tcPr>
          <w:p>
            <w:r/>
          </w:p>
        </w:tc>
        <w:tc>
          <w:tcPr>
            <w:tcW w:type="dxa" w:w="2040"/>
          </w:tcPr>
          <w:p>
            <w:r>
              <w:t>الا بصيغه الجمع ماسلكم عنه لم ترد في القران الكريم الا بصيغه الجمع وقد ورد ذكرها في القران الكريم احدى عشره مره حرف الجيم ايوه انتهى الوقت هي جنات عدن جنات عدن ومنزال في حرف الجيم وسؤال هو التالي وهو في اللغه والادب</w:t>
            </w:r>
          </w:p>
        </w:tc>
      </w:tr>
      <w:tr>
        <w:tc>
          <w:tcPr>
            <w:tcW w:type="dxa" w:w="2040"/>
          </w:tcPr>
          <w:p>
            <w:r>
              <w:t>33</w:t>
            </w:r>
          </w:p>
        </w:tc>
        <w:tc>
          <w:tcPr>
            <w:tcW w:type="dxa" w:w="2040"/>
          </w:tcPr>
          <w:p>
            <w:r>
              <w:t>أ</w:t>
            </w:r>
          </w:p>
        </w:tc>
        <w:tc>
          <w:tcPr>
            <w:tcW w:type="dxa" w:w="2040"/>
          </w:tcPr>
          <w:p>
            <w:r/>
          </w:p>
        </w:tc>
        <w:tc>
          <w:tcPr>
            <w:tcW w:type="dxa" w:w="2040"/>
          </w:tcPr>
          <w:p>
            <w:r>
              <w:t>في اللغه والادب والحرف والياء في اللغه معناها يسافر ليلا ومنها سفر الرسول صلى الله عليه وسلم من المسجد</w:t>
            </w:r>
          </w:p>
        </w:tc>
        <w:tc>
          <w:tcPr>
            <w:tcW w:type="dxa" w:w="2040"/>
          </w:tcPr>
          <w:p>
            <w:r>
              <w:t>يسري يسري و</w:t>
            </w:r>
          </w:p>
        </w:tc>
        <w:tc>
          <w:tcPr>
            <w:tcW w:type="dxa" w:w="2040"/>
          </w:tcPr>
          <w:p>
            <w:r>
              <w:t>الوقت الان من الاحمر استكمل السؤال فصيله من ذوات الفلتين تشمل نباتات وشجيرات واشجار مثل الورد والتفاح والسفرجل ماذا تسمى حرف الواو انتهى الوقت ورديات الورديات ما نزال في رقم اربعه والسؤال هو التالي في اللغه والادب والحرف والياء في اللغه معناها يسافر ليلا ومنها سفر الرسول صلى الله عليه وسلم من المسجد نعم يسري يسري واحسنت يا عبد الله الاختيار الان للاخضر سعد وعبد الله حرف الالف حرف الالف حرف الالف</w:t>
            </w:r>
          </w:p>
        </w:tc>
      </w:tr>
      <w:tr>
        <w:tc>
          <w:tcPr>
            <w:tcW w:type="dxa" w:w="2040"/>
          </w:tcPr>
          <w:p>
            <w:r>
              <w:t>34</w:t>
            </w:r>
          </w:p>
        </w:tc>
        <w:tc>
          <w:tcPr>
            <w:tcW w:type="dxa" w:w="2040"/>
          </w:tcPr>
          <w:p>
            <w:r>
              <w:t>أ</w:t>
            </w:r>
          </w:p>
        </w:tc>
        <w:tc>
          <w:tcPr>
            <w:tcW w:type="dxa" w:w="2040"/>
          </w:tcPr>
          <w:p>
            <w:r/>
          </w:p>
        </w:tc>
        <w:tc>
          <w:tcPr>
            <w:tcW w:type="dxa" w:w="2040"/>
          </w:tcPr>
          <w:p>
            <w:r>
              <w:t>في اللغه والادب هي من لا زوجه لها</w:t>
            </w:r>
          </w:p>
        </w:tc>
        <w:tc>
          <w:tcPr>
            <w:tcW w:type="dxa" w:w="2040"/>
          </w:tcPr>
          <w:p>
            <w:r>
              <w:t>ارمله</w:t>
            </w:r>
          </w:p>
        </w:tc>
        <w:tc>
          <w:tcPr>
            <w:tcW w:type="dxa" w:w="2040"/>
          </w:tcPr>
          <w:p>
            <w:r>
              <w:t>ف والياء في اللغه معناها يسافر ليلا ومنها سفر الرسول صلى الله عليه وسلم من المسجد نعم يسري يسري واحسنت يا عبد الله الاختيار الان للاخضر سعد وعبد الله حرف الالف حرف الالف حرف الالف وهذا السؤال في اللغه والادب هي من لا زوجه لها ايوه ارمله لا الفريق الاخضر هي من لا زوجه لها البكر لا هي الايم هي الايم وما نزال في حرف الالف ونقول هذه الاسئله او</w:t>
            </w:r>
          </w:p>
        </w:tc>
      </w:tr>
      <w:tr>
        <w:tc>
          <w:tcPr>
            <w:tcW w:type="dxa" w:w="2040"/>
          </w:tcPr>
          <w:p>
            <w:r>
              <w:t>35</w:t>
            </w:r>
          </w:p>
        </w:tc>
        <w:tc>
          <w:tcPr>
            <w:tcW w:type="dxa" w:w="2040"/>
          </w:tcPr>
          <w:p>
            <w:r>
              <w:t>أ</w:t>
            </w:r>
          </w:p>
        </w:tc>
        <w:tc>
          <w:tcPr>
            <w:tcW w:type="dxa" w:w="2040"/>
          </w:tcPr>
          <w:p>
            <w:r>
              <w:t>الشخصيات</w:t>
            </w:r>
          </w:p>
        </w:tc>
        <w:tc>
          <w:tcPr>
            <w:tcW w:type="dxa" w:w="2040"/>
          </w:tcPr>
          <w:p>
            <w:r>
              <w:t>اول من كسل كعب المشرفه</w:t>
            </w:r>
          </w:p>
        </w:tc>
        <w:tc>
          <w:tcPr>
            <w:tcW w:type="dxa" w:w="2040"/>
          </w:tcPr>
          <w:p>
            <w:r>
              <w:t>ابراهيم عليه السلام الاخضر تعرف</w:t>
            </w:r>
          </w:p>
        </w:tc>
        <w:tc>
          <w:tcPr>
            <w:tcW w:type="dxa" w:w="2040"/>
          </w:tcPr>
          <w:p>
            <w:r>
              <w:t>ف الالف حرف الالف وهذا السؤال في اللغه والادب هي من لا زوجه لها ايوه ارمله لا الفريق الاخضر هي من لا زوجه لها البكر لا هي الايم هي الايم وما نزال في حرف الالف ونقول هذه الاسئله او هذا السؤال وفي مجال الشخصيات هو مناصركم عنه عليه السلام اول من كسل كعب المشرفه ايوه ابراهيم عليه السلام الاخضر تعرف من اول من كسل كعبه المشرفه هو اسماعيل عليه السلام اسماعيل عليه السلام وما نزال في حرف الالف</w:t>
            </w:r>
          </w:p>
        </w:tc>
      </w:tr>
      <w:tr>
        <w:tc>
          <w:tcPr>
            <w:tcW w:type="dxa" w:w="2040"/>
          </w:tcPr>
          <w:p>
            <w:r>
              <w:t>36</w:t>
            </w:r>
          </w:p>
        </w:tc>
        <w:tc>
          <w:tcPr>
            <w:tcW w:type="dxa" w:w="2040"/>
          </w:tcPr>
          <w:p>
            <w:r>
              <w:t>ف</w:t>
            </w:r>
          </w:p>
        </w:tc>
        <w:tc>
          <w:tcPr>
            <w:tcW w:type="dxa" w:w="2040"/>
          </w:tcPr>
          <w:p>
            <w:r/>
          </w:p>
        </w:tc>
        <w:tc>
          <w:tcPr>
            <w:tcW w:type="dxa" w:w="2040"/>
          </w:tcPr>
          <w:p>
            <w:r>
              <w:t>من اشهر مؤلفات الامام الشافعي الذي نبغ في الحديث والفقه والادب له كتاب مشهور ما اسمه</w:t>
            </w:r>
          </w:p>
        </w:tc>
        <w:tc>
          <w:tcPr>
            <w:tcW w:type="dxa" w:w="2040"/>
          </w:tcPr>
          <w:p>
            <w:r/>
          </w:p>
        </w:tc>
        <w:tc>
          <w:tcPr>
            <w:tcW w:type="dxa" w:w="2040"/>
          </w:tcPr>
          <w:p>
            <w:r>
              <w:t>هو مناصركم عنه عليه السلام اول من كسل كعب المشرفه ايوه ابراهيم عليه السلام الاخضر تعرف من اول من كسل كعبه المشرفه هو اسماعيل عليه السلام اسماعيل عليه السلام وما نزال في حرف الالف وهذا السؤال من اشهر مؤلفات الامام الشافعي الذي نبغ في الحديث والفقه والادب له كتاب مشهور ما اسمه نعم احسنت يا عبد الله نعم اختيارك يا عبد الله وسعد حرف الفاء حرف الفاء حرف الفاء وفي الواقع سوف اؤجل ان اطرح عليك</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