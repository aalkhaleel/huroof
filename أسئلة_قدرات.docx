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1A13"/>
          <w:sz w:val="44"/>
        </w:rPr>
        <w:t>أسئلة اختبار القدرات</w:t>
      </w:r>
    </w:p>
    <w:p>
      <w:pPr>
        <w:jc w:val="center"/>
      </w:pPr>
      <w:r>
        <w:rPr>
          <w:sz w:val="22"/>
        </w:rPr>
        <w:t>إجمالي الأسئلة: 57 سؤال</w:t>
      </w:r>
    </w:p>
    <w:p/>
    <w:p>
      <w:pPr>
        <w:jc w:val="right"/>
      </w:pPr>
      <w:r>
        <w:rPr>
          <w:b/>
          <w:color w:val="006A00"/>
          <w:sz w:val="30"/>
        </w:rPr>
        <w:t>أسئلة قدرات لفظي مع الإجابة  (13 سؤال)</w:t>
      </w:r>
    </w:p>
    <w:p>
      <w:r>
        <w:rPr>
          <w:sz w:val="18"/>
        </w:rPr>
        <w:t>────────────────────────────────────────────────────────────</w:t>
      </w:r>
    </w:p>
    <w:p>
      <w:pPr>
        <w:spacing w:after="40"/>
        <w:jc w:val="right"/>
      </w:pPr>
      <w:r>
        <w:rPr>
          <w:b/>
          <w:color w:val="444444"/>
          <w:sz w:val="22"/>
        </w:rPr>
        <w:t xml:space="preserve">1. </w:t>
      </w:r>
      <w:r>
        <w:rPr>
          <w:sz w:val="22"/>
        </w:rPr>
        <w:t>حديد: صلب الشرح: العلاقة بين “حديد: صلب” علاقة صفة! بمعنى أن الحديد صفته صلب، وقياسًا عليه، المطلوب هو تحديد أي من الخيارات العلاقة بينهما هي علاقة صفة.</w:t>
      </w:r>
    </w:p>
    <w:p>
      <w:pPr>
        <w:spacing w:after="20"/>
        <w:ind w:left="567"/>
        <w:jc w:val="right"/>
      </w:pPr>
      <w:r>
        <w:rPr>
          <w:sz w:val="21"/>
        </w:rPr>
        <w:t>• سيل: فيض</w:t>
      </w:r>
    </w:p>
    <w:p>
      <w:pPr>
        <w:spacing w:after="20"/>
        <w:ind w:left="567"/>
        <w:jc w:val="right"/>
      </w:pPr>
      <w:r>
        <w:rPr>
          <w:sz w:val="21"/>
        </w:rPr>
        <w:t>• ورق: قص</w:t>
      </w:r>
    </w:p>
    <w:p>
      <w:pPr>
        <w:spacing w:after="20"/>
        <w:ind w:left="567"/>
        <w:jc w:val="right"/>
      </w:pPr>
      <w:r>
        <w:rPr>
          <w:sz w:val="21"/>
        </w:rPr>
        <w:t>• سماء: أرض</w:t>
      </w:r>
    </w:p>
    <w:p>
      <w:pPr>
        <w:spacing w:after="20"/>
        <w:ind w:left="567"/>
        <w:jc w:val="right"/>
      </w:pPr>
      <w:r>
        <w:rPr>
          <w:sz w:val="21"/>
        </w:rPr>
        <w:t>• شجرة: غصن</w:t>
      </w:r>
    </w:p>
    <w:p>
      <w:pPr>
        <w:spacing w:after="160"/>
        <w:ind w:left="567"/>
        <w:jc w:val="right"/>
      </w:pPr>
      <w:r>
        <w:rPr>
          <w:b/>
          <w:color w:val="006AC1"/>
          <w:sz w:val="22"/>
        </w:rPr>
        <w:t xml:space="preserve">الإجابة: </w:t>
      </w:r>
      <w:r>
        <w:rPr>
          <w:b/>
          <w:color w:val="006AC1"/>
          <w:sz w:val="22"/>
        </w:rPr>
        <w:t>سيل: فيض</w:t>
      </w:r>
    </w:p>
    <w:p>
      <w:pPr>
        <w:spacing w:after="40"/>
        <w:jc w:val="right"/>
      </w:pPr>
      <w:r>
        <w:rPr>
          <w:b/>
          <w:color w:val="444444"/>
          <w:sz w:val="22"/>
        </w:rPr>
        <w:t xml:space="preserve">2. </w:t>
      </w:r>
      <w:r>
        <w:rPr>
          <w:sz w:val="22"/>
        </w:rPr>
        <w:t>جسيم: نحيل الشرح: الجسيم أي السمين عكسه النحيل، أي أن العلاقة بينهما تضاد، بالتالي المطلوب إيجاد أي من الخيارات تشير إلى علاقة تضاد أخرى.</w:t>
      </w:r>
    </w:p>
    <w:p>
      <w:pPr>
        <w:spacing w:after="20"/>
        <w:ind w:left="567"/>
        <w:jc w:val="right"/>
      </w:pPr>
      <w:r>
        <w:rPr>
          <w:sz w:val="21"/>
        </w:rPr>
        <w:t>• إجحاف: جور</w:t>
      </w:r>
    </w:p>
    <w:p>
      <w:pPr>
        <w:spacing w:after="20"/>
        <w:ind w:left="567"/>
        <w:jc w:val="right"/>
      </w:pPr>
      <w:r>
        <w:rPr>
          <w:sz w:val="21"/>
        </w:rPr>
        <w:t>• سليم: صحيح</w:t>
      </w:r>
    </w:p>
    <w:p>
      <w:pPr>
        <w:spacing w:after="20"/>
        <w:ind w:left="567"/>
        <w:jc w:val="right"/>
      </w:pPr>
      <w:r>
        <w:rPr>
          <w:sz w:val="21"/>
        </w:rPr>
        <w:t>• معلم: تعليم</w:t>
      </w:r>
    </w:p>
    <w:p>
      <w:pPr>
        <w:spacing w:after="20"/>
        <w:ind w:left="567"/>
        <w:jc w:val="right"/>
      </w:pPr>
      <w:r>
        <w:rPr>
          <w:sz w:val="21"/>
        </w:rPr>
        <w:t>• نهم: قنوع</w:t>
      </w:r>
    </w:p>
    <w:p>
      <w:pPr>
        <w:spacing w:after="160"/>
        <w:ind w:left="567"/>
        <w:jc w:val="right"/>
      </w:pPr>
      <w:r>
        <w:rPr>
          <w:b/>
          <w:color w:val="006AC1"/>
          <w:sz w:val="22"/>
        </w:rPr>
        <w:t xml:space="preserve">الإجابة: </w:t>
      </w:r>
      <w:r>
        <w:rPr>
          <w:b/>
          <w:color w:val="006AC1"/>
          <w:sz w:val="22"/>
        </w:rPr>
        <w:t>نهم: قنوع</w:t>
      </w:r>
    </w:p>
    <w:p>
      <w:pPr>
        <w:spacing w:after="40"/>
        <w:jc w:val="right"/>
      </w:pPr>
      <w:r>
        <w:rPr>
          <w:b/>
          <w:color w:val="444444"/>
          <w:sz w:val="22"/>
        </w:rPr>
        <w:t xml:space="preserve">3. </w:t>
      </w:r>
      <w:r>
        <w:rPr>
          <w:sz w:val="22"/>
        </w:rPr>
        <w:t>ثقة: غرور الشرح: الثقة إذا زادت عن حدها أصبحت غرور.</w:t>
      </w:r>
    </w:p>
    <w:p>
      <w:pPr>
        <w:spacing w:after="20"/>
        <w:ind w:left="567"/>
        <w:jc w:val="right"/>
      </w:pPr>
      <w:r>
        <w:rPr>
          <w:sz w:val="21"/>
        </w:rPr>
        <w:t>• خوف: إحجام</w:t>
      </w:r>
    </w:p>
    <w:p>
      <w:pPr>
        <w:spacing w:after="20"/>
        <w:ind w:left="567"/>
        <w:jc w:val="right"/>
      </w:pPr>
      <w:r>
        <w:rPr>
          <w:sz w:val="21"/>
        </w:rPr>
        <w:t>• تواضع: ذل</w:t>
      </w:r>
    </w:p>
    <w:p>
      <w:pPr>
        <w:spacing w:after="20"/>
        <w:ind w:left="567"/>
        <w:jc w:val="right"/>
      </w:pPr>
      <w:r>
        <w:rPr>
          <w:sz w:val="21"/>
        </w:rPr>
        <w:t>• ظلم: جور</w:t>
      </w:r>
    </w:p>
    <w:p>
      <w:pPr>
        <w:spacing w:after="20"/>
        <w:ind w:left="567"/>
        <w:jc w:val="right"/>
      </w:pPr>
      <w:r>
        <w:rPr>
          <w:sz w:val="21"/>
        </w:rPr>
        <w:t>• كبرياء: كبير</w:t>
      </w:r>
    </w:p>
    <w:p>
      <w:pPr>
        <w:spacing w:after="160"/>
        <w:ind w:left="567"/>
        <w:jc w:val="right"/>
      </w:pPr>
      <w:r>
        <w:rPr>
          <w:b/>
          <w:color w:val="006AC1"/>
          <w:sz w:val="22"/>
        </w:rPr>
        <w:t xml:space="preserve">الإجابة: </w:t>
      </w:r>
      <w:r>
        <w:rPr>
          <w:b/>
          <w:color w:val="006AC1"/>
          <w:sz w:val="22"/>
        </w:rPr>
        <w:t>تواضع: ذل</w:t>
      </w:r>
    </w:p>
    <w:p>
      <w:pPr>
        <w:spacing w:after="40"/>
        <w:jc w:val="right"/>
      </w:pPr>
      <w:r>
        <w:rPr>
          <w:b/>
          <w:color w:val="444444"/>
          <w:sz w:val="22"/>
        </w:rPr>
        <w:t xml:space="preserve">4. </w:t>
      </w:r>
      <w:r>
        <w:rPr>
          <w:sz w:val="22"/>
        </w:rPr>
        <w:t>عيوب: مرآةأي من الخيارات التالية توضح نفس العلاقة</w:t>
      </w:r>
    </w:p>
    <w:p>
      <w:pPr>
        <w:spacing w:after="20"/>
        <w:ind w:left="567"/>
        <w:jc w:val="right"/>
      </w:pPr>
      <w:r>
        <w:rPr>
          <w:sz w:val="21"/>
        </w:rPr>
        <w:t>• حكماء: تجربة</w:t>
      </w:r>
    </w:p>
    <w:p>
      <w:pPr>
        <w:spacing w:after="20"/>
        <w:ind w:left="567"/>
        <w:jc w:val="right"/>
      </w:pPr>
      <w:r>
        <w:rPr>
          <w:sz w:val="21"/>
        </w:rPr>
        <w:t>• سرقة: لص</w:t>
      </w:r>
    </w:p>
    <w:p>
      <w:pPr>
        <w:spacing w:after="20"/>
        <w:ind w:left="567"/>
        <w:jc w:val="right"/>
      </w:pPr>
      <w:r>
        <w:rPr>
          <w:sz w:val="21"/>
        </w:rPr>
        <w:t>• كتاب: ورقة</w:t>
      </w:r>
    </w:p>
    <w:p>
      <w:pPr>
        <w:spacing w:after="20"/>
        <w:ind w:left="567"/>
        <w:jc w:val="right"/>
      </w:pPr>
      <w:r>
        <w:rPr>
          <w:sz w:val="21"/>
        </w:rPr>
        <w:t>• رجولة: سفر</w:t>
      </w:r>
    </w:p>
    <w:p>
      <w:pPr>
        <w:spacing w:after="160"/>
        <w:ind w:left="567"/>
        <w:jc w:val="right"/>
      </w:pPr>
      <w:r>
        <w:rPr>
          <w:b/>
          <w:color w:val="006AC1"/>
          <w:sz w:val="22"/>
        </w:rPr>
        <w:t xml:space="preserve">الإجابة: </w:t>
      </w:r>
      <w:r>
        <w:rPr>
          <w:b/>
          <w:color w:val="006AC1"/>
          <w:sz w:val="22"/>
        </w:rPr>
        <w:t>رجولة: سفر</w:t>
      </w:r>
    </w:p>
    <w:p>
      <w:pPr>
        <w:spacing w:after="40"/>
        <w:jc w:val="right"/>
      </w:pPr>
      <w:r>
        <w:rPr>
          <w:b/>
          <w:color w:val="444444"/>
          <w:sz w:val="22"/>
        </w:rPr>
        <w:t xml:space="preserve">5. </w:t>
      </w:r>
      <w:r>
        <w:rPr>
          <w:sz w:val="22"/>
        </w:rPr>
        <w:t>مد: جزرأي من الخيارات الآتية تشير إلى نفس العلاقة</w:t>
      </w:r>
    </w:p>
    <w:p>
      <w:pPr>
        <w:spacing w:after="20"/>
        <w:ind w:left="567"/>
        <w:jc w:val="right"/>
      </w:pPr>
      <w:r>
        <w:rPr>
          <w:sz w:val="21"/>
        </w:rPr>
        <w:t>• بخل: كرم</w:t>
      </w:r>
    </w:p>
    <w:p>
      <w:pPr>
        <w:spacing w:after="20"/>
        <w:ind w:left="567"/>
        <w:jc w:val="right"/>
      </w:pPr>
      <w:r>
        <w:rPr>
          <w:sz w:val="21"/>
        </w:rPr>
        <w:t>• ليل: نهار</w:t>
      </w:r>
    </w:p>
    <w:p>
      <w:pPr>
        <w:spacing w:after="20"/>
        <w:ind w:left="567"/>
        <w:jc w:val="right"/>
      </w:pPr>
      <w:r>
        <w:rPr>
          <w:sz w:val="21"/>
        </w:rPr>
        <w:t>• شمس: قمر</w:t>
      </w:r>
    </w:p>
    <w:p>
      <w:pPr>
        <w:spacing w:after="20"/>
        <w:ind w:left="567"/>
        <w:jc w:val="right"/>
      </w:pPr>
      <w:r>
        <w:rPr>
          <w:sz w:val="21"/>
        </w:rPr>
        <w:t>• يخفي: يظهر</w:t>
      </w:r>
    </w:p>
    <w:p>
      <w:pPr>
        <w:spacing w:after="160"/>
        <w:ind w:left="567"/>
        <w:jc w:val="right"/>
      </w:pPr>
      <w:r>
        <w:rPr>
          <w:b/>
          <w:color w:val="006AC1"/>
          <w:sz w:val="22"/>
        </w:rPr>
        <w:t xml:space="preserve">الإجابة: </w:t>
      </w:r>
      <w:r>
        <w:rPr>
          <w:b/>
          <w:color w:val="006AC1"/>
          <w:sz w:val="22"/>
        </w:rPr>
        <w:t>ليل: نهار</w:t>
      </w:r>
    </w:p>
    <w:p>
      <w:pPr>
        <w:spacing w:after="40"/>
        <w:jc w:val="right"/>
      </w:pPr>
      <w:r>
        <w:rPr>
          <w:b/>
          <w:color w:val="444444"/>
          <w:sz w:val="22"/>
        </w:rPr>
        <w:t xml:space="preserve">6. </w:t>
      </w:r>
      <w:r>
        <w:rPr>
          <w:sz w:val="22"/>
        </w:rPr>
        <w:t>فطريات: عفنمن الخيارات التالية ما الذي تشير إلى نفس العلاقة</w:t>
      </w:r>
    </w:p>
    <w:p>
      <w:pPr>
        <w:spacing w:after="20"/>
        <w:ind w:left="567"/>
        <w:jc w:val="right"/>
      </w:pPr>
      <w:r>
        <w:rPr>
          <w:sz w:val="21"/>
        </w:rPr>
        <w:t>• حاوية: قمامة</w:t>
      </w:r>
    </w:p>
    <w:p>
      <w:pPr>
        <w:spacing w:after="20"/>
        <w:ind w:left="567"/>
        <w:jc w:val="right"/>
      </w:pPr>
      <w:r>
        <w:rPr>
          <w:sz w:val="21"/>
        </w:rPr>
        <w:t>• عطر: قنينة</w:t>
      </w:r>
    </w:p>
    <w:p>
      <w:pPr>
        <w:spacing w:after="20"/>
        <w:ind w:left="567"/>
        <w:jc w:val="right"/>
      </w:pPr>
      <w:r>
        <w:rPr>
          <w:sz w:val="21"/>
        </w:rPr>
        <w:t>• رمل: حرارة</w:t>
      </w:r>
    </w:p>
    <w:p>
      <w:pPr>
        <w:spacing w:after="20"/>
        <w:ind w:left="567"/>
        <w:jc w:val="right"/>
      </w:pPr>
      <w:r>
        <w:rPr>
          <w:sz w:val="21"/>
        </w:rPr>
        <w:t>• لؤلؤ: شبكة</w:t>
      </w:r>
    </w:p>
    <w:p>
      <w:pPr>
        <w:spacing w:after="160"/>
        <w:ind w:left="567"/>
        <w:jc w:val="right"/>
      </w:pPr>
      <w:r>
        <w:rPr>
          <w:b/>
          <w:color w:val="006AC1"/>
          <w:sz w:val="22"/>
        </w:rPr>
        <w:t xml:space="preserve">الإجابة: </w:t>
      </w:r>
      <w:r>
        <w:rPr>
          <w:b/>
          <w:color w:val="006AC1"/>
          <w:sz w:val="22"/>
        </w:rPr>
        <w:t>حاوية: قمامة</w:t>
      </w:r>
    </w:p>
    <w:p>
      <w:pPr>
        <w:spacing w:after="40"/>
        <w:jc w:val="right"/>
      </w:pPr>
      <w:r>
        <w:rPr>
          <w:b/>
          <w:color w:val="444444"/>
          <w:sz w:val="22"/>
        </w:rPr>
        <w:t xml:space="preserve">7. </w:t>
      </w:r>
      <w:r>
        <w:rPr>
          <w:sz w:val="22"/>
        </w:rPr>
        <w:t>هرم: جبلأي من الخيارات الآتية تشير إلى نفس العلاقة</w:t>
      </w:r>
    </w:p>
    <w:p>
      <w:pPr>
        <w:spacing w:after="20"/>
        <w:ind w:left="567"/>
        <w:jc w:val="right"/>
      </w:pPr>
      <w:r>
        <w:rPr>
          <w:sz w:val="21"/>
        </w:rPr>
        <w:t>• نهر: مطر</w:t>
      </w:r>
    </w:p>
    <w:p>
      <w:pPr>
        <w:spacing w:after="20"/>
        <w:ind w:left="567"/>
        <w:jc w:val="right"/>
      </w:pPr>
      <w:r>
        <w:rPr>
          <w:sz w:val="21"/>
        </w:rPr>
        <w:t>• كتاب: ورقة</w:t>
      </w:r>
    </w:p>
    <w:p>
      <w:pPr>
        <w:spacing w:after="20"/>
        <w:ind w:left="567"/>
        <w:jc w:val="right"/>
      </w:pPr>
      <w:r>
        <w:rPr>
          <w:sz w:val="21"/>
        </w:rPr>
        <w:t>• حية: حبل</w:t>
      </w:r>
    </w:p>
    <w:p>
      <w:pPr>
        <w:spacing w:after="20"/>
        <w:ind w:left="567"/>
        <w:jc w:val="right"/>
      </w:pPr>
      <w:r>
        <w:rPr>
          <w:sz w:val="21"/>
        </w:rPr>
        <w:t>• شمس: نجم</w:t>
      </w:r>
    </w:p>
    <w:p>
      <w:pPr>
        <w:spacing w:after="160"/>
        <w:ind w:left="567"/>
        <w:jc w:val="right"/>
      </w:pPr>
      <w:r>
        <w:rPr>
          <w:b/>
          <w:color w:val="006AC1"/>
          <w:sz w:val="22"/>
        </w:rPr>
        <w:t xml:space="preserve">الإجابة: </w:t>
      </w:r>
      <w:r>
        <w:rPr>
          <w:b/>
          <w:color w:val="006AC1"/>
          <w:sz w:val="22"/>
        </w:rPr>
        <w:t>حية: حبل</w:t>
      </w:r>
    </w:p>
    <w:p>
      <w:pPr>
        <w:spacing w:after="40"/>
        <w:jc w:val="right"/>
      </w:pPr>
      <w:r>
        <w:rPr>
          <w:b/>
          <w:color w:val="444444"/>
          <w:sz w:val="22"/>
        </w:rPr>
        <w:t xml:space="preserve">8. </w:t>
      </w:r>
      <w:r>
        <w:rPr>
          <w:sz w:val="22"/>
        </w:rPr>
        <w:t>إدارة: وزارةأي من الخيارات تشير إلى نفس العلاقة</w:t>
      </w:r>
    </w:p>
    <w:p>
      <w:pPr>
        <w:spacing w:after="20"/>
        <w:ind w:left="567"/>
        <w:jc w:val="right"/>
      </w:pPr>
      <w:r>
        <w:rPr>
          <w:sz w:val="21"/>
        </w:rPr>
        <w:t>• جبل: تل</w:t>
      </w:r>
    </w:p>
    <w:p>
      <w:pPr>
        <w:spacing w:after="20"/>
        <w:ind w:left="567"/>
        <w:jc w:val="right"/>
      </w:pPr>
      <w:r>
        <w:rPr>
          <w:sz w:val="21"/>
        </w:rPr>
        <w:t>• حاسب: أجهزة</w:t>
      </w:r>
    </w:p>
    <w:p>
      <w:pPr>
        <w:spacing w:after="20"/>
        <w:ind w:left="567"/>
        <w:jc w:val="right"/>
      </w:pPr>
      <w:r>
        <w:rPr>
          <w:sz w:val="21"/>
        </w:rPr>
        <w:t>• سيارة: مقود</w:t>
      </w:r>
    </w:p>
    <w:p>
      <w:pPr>
        <w:spacing w:after="20"/>
        <w:ind w:left="567"/>
        <w:jc w:val="right"/>
      </w:pPr>
      <w:r>
        <w:rPr>
          <w:sz w:val="21"/>
        </w:rPr>
        <w:t>• عجلة: دراجة</w:t>
      </w:r>
    </w:p>
    <w:p>
      <w:pPr>
        <w:spacing w:after="160"/>
        <w:ind w:left="567"/>
        <w:jc w:val="right"/>
      </w:pPr>
      <w:r>
        <w:rPr>
          <w:b/>
          <w:color w:val="006AC1"/>
          <w:sz w:val="22"/>
        </w:rPr>
        <w:t xml:space="preserve">الإجابة: </w:t>
      </w:r>
      <w:r>
        <w:rPr>
          <w:b/>
          <w:color w:val="006AC1"/>
          <w:sz w:val="22"/>
        </w:rPr>
        <w:t>عجلة: دراجة</w:t>
      </w:r>
    </w:p>
    <w:p>
      <w:pPr>
        <w:spacing w:after="40"/>
        <w:jc w:val="right"/>
      </w:pPr>
      <w:r>
        <w:rPr>
          <w:b/>
          <w:color w:val="444444"/>
          <w:sz w:val="22"/>
        </w:rPr>
        <w:t xml:space="preserve">9. </w:t>
      </w:r>
      <w:r>
        <w:rPr>
          <w:sz w:val="22"/>
        </w:rPr>
        <w:t>أوجد الخطأ السياقي في الجملة التالية: أن تعيش واقفًا خير من أن تعيش تحت الأقدام.</w:t>
      </w:r>
    </w:p>
    <w:p>
      <w:pPr>
        <w:spacing w:after="20"/>
        <w:ind w:left="567"/>
        <w:jc w:val="right"/>
      </w:pPr>
      <w:r>
        <w:rPr>
          <w:sz w:val="21"/>
        </w:rPr>
        <w:t>• تعيش (الأولى)</w:t>
      </w:r>
    </w:p>
    <w:p>
      <w:pPr>
        <w:spacing w:after="20"/>
        <w:ind w:left="567"/>
        <w:jc w:val="right"/>
      </w:pPr>
      <w:r>
        <w:rPr>
          <w:sz w:val="21"/>
        </w:rPr>
        <w:t>• تعيش (الثانية)</w:t>
      </w:r>
    </w:p>
    <w:p>
      <w:pPr>
        <w:spacing w:after="20"/>
        <w:ind w:left="567"/>
        <w:jc w:val="right"/>
      </w:pPr>
      <w:r>
        <w:rPr>
          <w:sz w:val="21"/>
        </w:rPr>
        <w:t>• واقفًا</w:t>
      </w:r>
    </w:p>
    <w:p>
      <w:pPr>
        <w:spacing w:after="20"/>
        <w:ind w:left="567"/>
        <w:jc w:val="right"/>
      </w:pPr>
      <w:r>
        <w:rPr>
          <w:sz w:val="21"/>
        </w:rPr>
        <w:t>• الأقدام</w:t>
      </w:r>
    </w:p>
    <w:p>
      <w:pPr>
        <w:spacing w:after="160"/>
        <w:ind w:left="567"/>
        <w:jc w:val="right"/>
      </w:pPr>
      <w:r>
        <w:rPr>
          <w:b/>
          <w:color w:val="006AC1"/>
          <w:sz w:val="22"/>
        </w:rPr>
        <w:t xml:space="preserve">الإجابة: </w:t>
      </w:r>
      <w:r>
        <w:rPr>
          <w:b/>
          <w:color w:val="006AC1"/>
          <w:sz w:val="22"/>
        </w:rPr>
        <w:t>تعيش (الأولى) العبارة الصحيحة: أن تموت واقفًا….</w:t>
      </w:r>
    </w:p>
    <w:p>
      <w:pPr>
        <w:spacing w:after="40"/>
        <w:jc w:val="right"/>
      </w:pPr>
      <w:r>
        <w:rPr>
          <w:b/>
          <w:color w:val="444444"/>
          <w:sz w:val="22"/>
        </w:rPr>
        <w:t xml:space="preserve">10. </w:t>
      </w:r>
      <w:r>
        <w:rPr>
          <w:sz w:val="22"/>
        </w:rPr>
        <w:t>إن مبعث شقائنا في الحياة هو المقارنة بين النقم</w:t>
      </w:r>
    </w:p>
    <w:p>
      <w:pPr>
        <w:spacing w:after="20"/>
        <w:ind w:left="567"/>
        <w:jc w:val="right"/>
      </w:pPr>
      <w:r>
        <w:rPr>
          <w:sz w:val="21"/>
        </w:rPr>
        <w:t>• مبعث</w:t>
      </w:r>
    </w:p>
    <w:p>
      <w:pPr>
        <w:spacing w:after="20"/>
        <w:ind w:left="567"/>
        <w:jc w:val="right"/>
      </w:pPr>
      <w:r>
        <w:rPr>
          <w:sz w:val="21"/>
        </w:rPr>
        <w:t>• شقائنا</w:t>
      </w:r>
    </w:p>
    <w:p>
      <w:pPr>
        <w:spacing w:after="20"/>
        <w:ind w:left="567"/>
        <w:jc w:val="right"/>
      </w:pPr>
      <w:r>
        <w:rPr>
          <w:sz w:val="21"/>
        </w:rPr>
        <w:t>• النقم</w:t>
      </w:r>
    </w:p>
    <w:p>
      <w:pPr>
        <w:spacing w:after="20"/>
        <w:ind w:left="567"/>
        <w:jc w:val="right"/>
      </w:pPr>
      <w:r>
        <w:rPr>
          <w:sz w:val="21"/>
        </w:rPr>
        <w:t>• المقارنة</w:t>
      </w:r>
    </w:p>
    <w:p>
      <w:pPr>
        <w:spacing w:after="160"/>
        <w:ind w:left="567"/>
        <w:jc w:val="right"/>
      </w:pPr>
      <w:r>
        <w:rPr>
          <w:b/>
          <w:color w:val="006AC1"/>
          <w:sz w:val="22"/>
        </w:rPr>
        <w:t xml:space="preserve">الإجابة: </w:t>
      </w:r>
      <w:r>
        <w:rPr>
          <w:b/>
          <w:color w:val="006AC1"/>
          <w:sz w:val="22"/>
        </w:rPr>
        <w:t>النقم</w:t>
      </w:r>
    </w:p>
    <w:p>
      <w:pPr>
        <w:spacing w:after="40"/>
        <w:jc w:val="right"/>
      </w:pPr>
      <w:r>
        <w:rPr>
          <w:b/>
          <w:color w:val="444444"/>
          <w:sz w:val="22"/>
        </w:rPr>
        <w:t xml:space="preserve">11. </w:t>
      </w:r>
      <w:r>
        <w:rPr>
          <w:sz w:val="22"/>
        </w:rPr>
        <w:t>من امتحن بالعجب يجب أن يبادر في رؤية محاسنه</w:t>
      </w:r>
    </w:p>
    <w:p>
      <w:pPr>
        <w:spacing w:after="20"/>
        <w:ind w:left="567"/>
        <w:jc w:val="right"/>
      </w:pPr>
      <w:r>
        <w:rPr>
          <w:sz w:val="21"/>
        </w:rPr>
        <w:t>• يبادر</w:t>
      </w:r>
    </w:p>
    <w:p>
      <w:pPr>
        <w:spacing w:after="20"/>
        <w:ind w:left="567"/>
        <w:jc w:val="right"/>
      </w:pPr>
      <w:r>
        <w:rPr>
          <w:sz w:val="21"/>
        </w:rPr>
        <w:t>• امتحن</w:t>
      </w:r>
    </w:p>
    <w:p>
      <w:pPr>
        <w:spacing w:after="20"/>
        <w:ind w:left="567"/>
        <w:jc w:val="right"/>
      </w:pPr>
      <w:r>
        <w:rPr>
          <w:sz w:val="21"/>
        </w:rPr>
        <w:t>• محاسنه</w:t>
      </w:r>
    </w:p>
    <w:p>
      <w:pPr>
        <w:spacing w:after="20"/>
        <w:ind w:left="567"/>
        <w:jc w:val="right"/>
      </w:pPr>
      <w:r>
        <w:rPr>
          <w:sz w:val="21"/>
        </w:rPr>
        <w:t>• رؤية</w:t>
      </w:r>
    </w:p>
    <w:p>
      <w:pPr>
        <w:spacing w:after="160"/>
        <w:ind w:left="567"/>
        <w:jc w:val="right"/>
      </w:pPr>
      <w:r>
        <w:rPr>
          <w:b/>
          <w:color w:val="006AC1"/>
          <w:sz w:val="22"/>
        </w:rPr>
        <w:t xml:space="preserve">الإجابة: </w:t>
      </w:r>
      <w:r>
        <w:rPr>
          <w:b/>
          <w:color w:val="006AC1"/>
          <w:sz w:val="22"/>
        </w:rPr>
        <w:t>محاسنه</w:t>
      </w:r>
    </w:p>
    <w:p>
      <w:pPr>
        <w:spacing w:after="40"/>
        <w:jc w:val="right"/>
      </w:pPr>
      <w:r>
        <w:rPr>
          <w:b/>
          <w:color w:val="444444"/>
          <w:sz w:val="22"/>
        </w:rPr>
        <w:t xml:space="preserve">12. </w:t>
      </w:r>
      <w:r>
        <w:rPr>
          <w:sz w:val="22"/>
        </w:rPr>
        <w:t>بسبب أننا نجهل ثقافة الآخرين تكن نظرتنا لهم بريئة</w:t>
      </w:r>
    </w:p>
    <w:p>
      <w:pPr>
        <w:spacing w:after="20"/>
        <w:ind w:left="567"/>
        <w:jc w:val="right"/>
      </w:pPr>
      <w:r>
        <w:rPr>
          <w:sz w:val="21"/>
        </w:rPr>
        <w:t>• الآخرين</w:t>
      </w:r>
    </w:p>
    <w:p>
      <w:pPr>
        <w:spacing w:after="20"/>
        <w:ind w:left="567"/>
        <w:jc w:val="right"/>
      </w:pPr>
      <w:r>
        <w:rPr>
          <w:sz w:val="21"/>
        </w:rPr>
        <w:t>• نظرتنا</w:t>
      </w:r>
    </w:p>
    <w:p>
      <w:pPr>
        <w:spacing w:after="20"/>
        <w:ind w:left="567"/>
        <w:jc w:val="right"/>
      </w:pPr>
      <w:r>
        <w:rPr>
          <w:sz w:val="21"/>
        </w:rPr>
        <w:t>• نجهل</w:t>
      </w:r>
    </w:p>
    <w:p>
      <w:pPr>
        <w:spacing w:after="20"/>
        <w:ind w:left="567"/>
        <w:jc w:val="right"/>
      </w:pPr>
      <w:r>
        <w:rPr>
          <w:sz w:val="21"/>
        </w:rPr>
        <w:t>• بريئة</w:t>
      </w:r>
    </w:p>
    <w:p>
      <w:pPr>
        <w:spacing w:after="160"/>
        <w:ind w:left="567"/>
        <w:jc w:val="right"/>
      </w:pPr>
      <w:r>
        <w:rPr>
          <w:b/>
          <w:color w:val="006AC1"/>
          <w:sz w:val="22"/>
        </w:rPr>
        <w:t xml:space="preserve">الإجابة: </w:t>
      </w:r>
      <w:r>
        <w:rPr>
          <w:b/>
          <w:color w:val="006AC1"/>
          <w:sz w:val="22"/>
        </w:rPr>
        <w:t>بريئة</w:t>
      </w:r>
    </w:p>
    <w:p>
      <w:pPr>
        <w:spacing w:after="40"/>
        <w:jc w:val="right"/>
      </w:pPr>
      <w:r>
        <w:rPr>
          <w:b/>
          <w:color w:val="444444"/>
          <w:sz w:val="22"/>
        </w:rPr>
        <w:t xml:space="preserve">13. </w:t>
      </w:r>
      <w:r>
        <w:rPr>
          <w:sz w:val="22"/>
        </w:rPr>
        <w:t>أكمل:الكرم… العيوب والبخل…. عن كل غطاء</w:t>
      </w:r>
    </w:p>
    <w:p>
      <w:pPr>
        <w:spacing w:after="20"/>
        <w:ind w:left="567"/>
        <w:jc w:val="right"/>
      </w:pPr>
      <w:r>
        <w:rPr>
          <w:sz w:val="21"/>
        </w:rPr>
        <w:t>• يحمي، يمنع</w:t>
      </w:r>
    </w:p>
    <w:p>
      <w:pPr>
        <w:spacing w:after="20"/>
        <w:ind w:left="567"/>
        <w:jc w:val="right"/>
      </w:pPr>
      <w:r>
        <w:rPr>
          <w:sz w:val="21"/>
        </w:rPr>
        <w:t>• يحمي، يتظاهر</w:t>
      </w:r>
    </w:p>
    <w:p>
      <w:pPr>
        <w:spacing w:after="20"/>
        <w:ind w:left="567"/>
        <w:jc w:val="right"/>
      </w:pPr>
      <w:r>
        <w:rPr>
          <w:sz w:val="21"/>
        </w:rPr>
        <w:t>• يواري، يظهر</w:t>
      </w:r>
    </w:p>
    <w:p>
      <w:pPr>
        <w:spacing w:after="20"/>
        <w:ind w:left="567"/>
        <w:jc w:val="right"/>
      </w:pPr>
      <w:r>
        <w:rPr>
          <w:sz w:val="21"/>
        </w:rPr>
        <w:t>• يخفي، يظهر</w:t>
      </w:r>
    </w:p>
    <w:p>
      <w:pPr>
        <w:spacing w:after="160"/>
        <w:ind w:left="567"/>
        <w:jc w:val="right"/>
      </w:pPr>
      <w:r>
        <w:rPr>
          <w:b/>
          <w:color w:val="006AC1"/>
          <w:sz w:val="22"/>
        </w:rPr>
        <w:t xml:space="preserve">الإجابة: </w:t>
      </w:r>
      <w:r>
        <w:rPr>
          <w:b/>
          <w:color w:val="006AC1"/>
          <w:sz w:val="22"/>
        </w:rPr>
        <w:t>يخفي، يظهر</w:t>
      </w:r>
    </w:p>
    <w:p/>
    <w:p>
      <w:pPr>
        <w:jc w:val="right"/>
      </w:pPr>
      <w:r>
        <w:rPr>
          <w:b/>
          <w:color w:val="006A00"/>
          <w:sz w:val="30"/>
        </w:rPr>
        <w:t>أسئلة قدرات رياضيات  (11 سؤال)</w:t>
      </w:r>
    </w:p>
    <w:p>
      <w:r>
        <w:rPr>
          <w:sz w:val="18"/>
        </w:rPr>
        <w:t>────────────────────────────────────────────────────────────</w:t>
      </w:r>
    </w:p>
    <w:p>
      <w:pPr>
        <w:spacing w:after="40"/>
        <w:jc w:val="right"/>
      </w:pPr>
      <w:r>
        <w:rPr>
          <w:b/>
          <w:color w:val="444444"/>
          <w:sz w:val="22"/>
        </w:rPr>
        <w:t xml:space="preserve">1. </w:t>
      </w:r>
      <w:r>
        <w:rPr>
          <w:sz w:val="22"/>
        </w:rPr>
        <w:t>إذا سار أحمد 30 كم في 30 دقيقة، فما هي سرعته إذا قام بالمشي لمدة ساعة كاملة؟</w:t>
      </w:r>
    </w:p>
    <w:p>
      <w:pPr>
        <w:spacing w:after="160"/>
        <w:ind w:left="567"/>
        <w:jc w:val="right"/>
      </w:pPr>
      <w:r>
        <w:rPr>
          <w:b/>
          <w:color w:val="006AC1"/>
          <w:sz w:val="22"/>
        </w:rPr>
        <w:t xml:space="preserve">الإجابة: </w:t>
      </w:r>
      <w:r>
        <w:rPr>
          <w:b/>
          <w:color w:val="006AC1"/>
          <w:sz w:val="22"/>
        </w:rPr>
        <w:t>60 كم/ س.</w:t>
      </w:r>
    </w:p>
    <w:p>
      <w:pPr>
        <w:spacing w:after="40"/>
        <w:jc w:val="right"/>
      </w:pPr>
      <w:r>
        <w:rPr>
          <w:b/>
          <w:color w:val="444444"/>
          <w:sz w:val="22"/>
        </w:rPr>
        <w:t xml:space="preserve">2. </w:t>
      </w:r>
      <w:r>
        <w:rPr>
          <w:sz w:val="22"/>
        </w:rPr>
        <w:t>في حالة كانت غلاية الشاي 4 لترات، إذًا كم كوب شاي يمكن للغلاية أن تملأه إذا كانت سعة الكوب 004 لتر؟</w:t>
      </w:r>
    </w:p>
    <w:p>
      <w:pPr>
        <w:spacing w:after="160"/>
        <w:ind w:left="567"/>
        <w:jc w:val="right"/>
      </w:pPr>
      <w:r>
        <w:rPr>
          <w:b/>
          <w:color w:val="006AC1"/>
          <w:sz w:val="22"/>
        </w:rPr>
        <w:t xml:space="preserve">الإجابة: </w:t>
      </w:r>
      <w:r>
        <w:rPr>
          <w:b/>
          <w:color w:val="006AC1"/>
          <w:sz w:val="22"/>
        </w:rPr>
        <w:t>1000 لتر.</w:t>
      </w:r>
    </w:p>
    <w:p>
      <w:pPr>
        <w:spacing w:after="40"/>
        <w:jc w:val="right"/>
      </w:pPr>
      <w:r>
        <w:rPr>
          <w:b/>
          <w:color w:val="444444"/>
          <w:sz w:val="22"/>
        </w:rPr>
        <w:t xml:space="preserve">3. </w:t>
      </w:r>
      <w:r>
        <w:rPr>
          <w:sz w:val="22"/>
        </w:rPr>
        <w:t>اشترى تاجر غسالتين بتخفيض 20%، وأربع غسالات بتخفيض 40% ودفع فيهم 6000 ريال، فما هي قيمة الغسالة الواحدة دون خصم؟</w:t>
      </w:r>
    </w:p>
    <w:p>
      <w:pPr>
        <w:spacing w:after="160"/>
        <w:ind w:left="567"/>
        <w:jc w:val="right"/>
      </w:pPr>
      <w:r>
        <w:rPr>
          <w:b/>
          <w:color w:val="006AC1"/>
          <w:sz w:val="22"/>
        </w:rPr>
        <w:t xml:space="preserve">الإجابة: </w:t>
      </w:r>
      <w:r>
        <w:rPr>
          <w:b/>
          <w:color w:val="006AC1"/>
          <w:sz w:val="22"/>
        </w:rPr>
        <w:t>1500 ريال.</w:t>
      </w:r>
    </w:p>
    <w:p>
      <w:pPr>
        <w:spacing w:after="40"/>
        <w:jc w:val="right"/>
      </w:pPr>
      <w:r>
        <w:rPr>
          <w:b/>
          <w:color w:val="444444"/>
          <w:sz w:val="22"/>
        </w:rPr>
        <w:t xml:space="preserve">4. </w:t>
      </w:r>
      <w:r>
        <w:rPr>
          <w:sz w:val="22"/>
        </w:rPr>
        <w:t>إبراهيم يقوم بطباعة 48 صفحة في 45 دقيقة، فكم عدد الصفحات التي يمكنه طباعتها في ساعة كاملة؟</w:t>
      </w:r>
    </w:p>
    <w:p>
      <w:pPr>
        <w:spacing w:after="160"/>
        <w:ind w:left="567"/>
        <w:jc w:val="right"/>
      </w:pPr>
      <w:r>
        <w:rPr>
          <w:b/>
          <w:color w:val="006AC1"/>
          <w:sz w:val="22"/>
        </w:rPr>
        <w:t xml:space="preserve">الإجابة: </w:t>
      </w:r>
      <w:r>
        <w:rPr>
          <w:b/>
          <w:color w:val="006AC1"/>
          <w:sz w:val="22"/>
        </w:rPr>
        <w:t>64 صفحة.</w:t>
      </w:r>
    </w:p>
    <w:p>
      <w:pPr>
        <w:spacing w:after="40"/>
        <w:jc w:val="right"/>
      </w:pPr>
      <w:r>
        <w:rPr>
          <w:b/>
          <w:color w:val="444444"/>
          <w:sz w:val="22"/>
        </w:rPr>
        <w:t xml:space="preserve">5. </w:t>
      </w:r>
      <w:r>
        <w:rPr>
          <w:sz w:val="22"/>
        </w:rPr>
        <w:t>في حالة كانت الساعة الآن هي 1، فكم ستكون بعد مرور 50 ساعة؟</w:t>
      </w:r>
    </w:p>
    <w:p>
      <w:pPr>
        <w:spacing w:after="160"/>
        <w:ind w:left="567"/>
        <w:jc w:val="right"/>
      </w:pPr>
      <w:r>
        <w:rPr>
          <w:b/>
          <w:color w:val="006AC1"/>
          <w:sz w:val="22"/>
        </w:rPr>
        <w:t xml:space="preserve">الإجابة: </w:t>
      </w:r>
      <w:r>
        <w:rPr>
          <w:b/>
          <w:color w:val="006AC1"/>
          <w:sz w:val="22"/>
        </w:rPr>
        <w:t>3.</w:t>
      </w:r>
    </w:p>
    <w:p>
      <w:pPr>
        <w:spacing w:after="40"/>
        <w:jc w:val="right"/>
      </w:pPr>
      <w:r>
        <w:rPr>
          <w:b/>
          <w:color w:val="444444"/>
          <w:sz w:val="22"/>
        </w:rPr>
        <w:t xml:space="preserve">6. </w:t>
      </w:r>
      <w:r>
        <w:rPr>
          <w:sz w:val="22"/>
        </w:rPr>
        <w:t>إذا كان خزان المياه يقوم بإفراغ 70 لترًا في 30 دقيقة، فكم يفرغ في 7 ساعات؟</w:t>
      </w:r>
    </w:p>
    <w:p>
      <w:pPr>
        <w:spacing w:after="160"/>
        <w:ind w:left="567"/>
        <w:jc w:val="right"/>
      </w:pPr>
      <w:r>
        <w:rPr>
          <w:b/>
          <w:color w:val="006AC1"/>
          <w:sz w:val="22"/>
        </w:rPr>
        <w:t xml:space="preserve">الإجابة: </w:t>
      </w:r>
      <w:r>
        <w:rPr>
          <w:b/>
          <w:color w:val="006AC1"/>
          <w:sz w:val="22"/>
        </w:rPr>
        <w:t>980 لترًا.</w:t>
      </w:r>
    </w:p>
    <w:p>
      <w:pPr>
        <w:spacing w:after="40"/>
        <w:jc w:val="right"/>
      </w:pPr>
      <w:r>
        <w:rPr>
          <w:b/>
          <w:color w:val="444444"/>
          <w:sz w:val="22"/>
        </w:rPr>
        <w:t xml:space="preserve">7. </w:t>
      </w:r>
      <w:r>
        <w:rPr>
          <w:sz w:val="22"/>
        </w:rPr>
        <w:t>إذا كان راتب نوال 12000 ريال، فإذا قامت بصرف ثلث راتبها، ثم صرفت ربع المبلغ المتبقي، فكم ريال تبقى مع نوال؟</w:t>
      </w:r>
    </w:p>
    <w:p>
      <w:pPr>
        <w:spacing w:after="160"/>
        <w:ind w:left="567"/>
        <w:jc w:val="right"/>
      </w:pPr>
      <w:r>
        <w:rPr>
          <w:b/>
          <w:color w:val="006AC1"/>
          <w:sz w:val="22"/>
        </w:rPr>
        <w:t xml:space="preserve">الإجابة: </w:t>
      </w:r>
      <w:r>
        <w:rPr>
          <w:b/>
          <w:color w:val="006AC1"/>
          <w:sz w:val="22"/>
        </w:rPr>
        <w:t>6000 ريال.</w:t>
      </w:r>
    </w:p>
    <w:p>
      <w:pPr>
        <w:spacing w:after="40"/>
        <w:jc w:val="right"/>
      </w:pPr>
      <w:r>
        <w:rPr>
          <w:b/>
          <w:color w:val="444444"/>
          <w:sz w:val="22"/>
        </w:rPr>
        <w:t xml:space="preserve">8. </w:t>
      </w:r>
      <w:r>
        <w:rPr>
          <w:sz w:val="22"/>
        </w:rPr>
        <w:t>إذا كان صندوق فاكهة يحتوي على 90 برتقالة، من كل 15 برتقالة يوجد 12 برتقالة سليمة، فما هو عدد البرتقال التالف في الصندوق؟</w:t>
      </w:r>
    </w:p>
    <w:p>
      <w:pPr>
        <w:spacing w:after="160"/>
        <w:ind w:left="567"/>
        <w:jc w:val="right"/>
      </w:pPr>
      <w:r>
        <w:rPr>
          <w:b/>
          <w:color w:val="006AC1"/>
          <w:sz w:val="22"/>
        </w:rPr>
        <w:t xml:space="preserve">الإجابة: </w:t>
      </w:r>
      <w:r>
        <w:rPr>
          <w:b/>
          <w:color w:val="006AC1"/>
          <w:sz w:val="22"/>
        </w:rPr>
        <w:t>18.</w:t>
      </w:r>
    </w:p>
    <w:p>
      <w:pPr>
        <w:spacing w:after="40"/>
        <w:jc w:val="right"/>
      </w:pPr>
      <w:r>
        <w:rPr>
          <w:b/>
          <w:color w:val="444444"/>
          <w:sz w:val="22"/>
        </w:rPr>
        <w:t xml:space="preserve">9. </w:t>
      </w:r>
      <w:r>
        <w:rPr>
          <w:sz w:val="22"/>
        </w:rPr>
        <w:t>ما هو العدد الذي إذا تم طرحه من جذره التربيعي كانت النتيجة هي 56؟</w:t>
      </w:r>
    </w:p>
    <w:p>
      <w:pPr>
        <w:spacing w:after="160"/>
        <w:ind w:left="567"/>
        <w:jc w:val="right"/>
      </w:pPr>
      <w:r>
        <w:rPr>
          <w:b/>
          <w:color w:val="006AC1"/>
          <w:sz w:val="22"/>
        </w:rPr>
        <w:t xml:space="preserve">الإجابة: </w:t>
      </w:r>
      <w:r>
        <w:rPr>
          <w:b/>
          <w:color w:val="006AC1"/>
          <w:sz w:val="22"/>
        </w:rPr>
        <w:t>64.</w:t>
      </w:r>
    </w:p>
    <w:p>
      <w:pPr>
        <w:spacing w:after="40"/>
        <w:jc w:val="right"/>
      </w:pPr>
      <w:r>
        <w:rPr>
          <w:b/>
          <w:color w:val="444444"/>
          <w:sz w:val="22"/>
        </w:rPr>
        <w:t xml:space="preserve">10. </w:t>
      </w:r>
      <w:r>
        <w:rPr>
          <w:sz w:val="22"/>
        </w:rPr>
        <w:t>فتحت هناء كتاب رياضيات فظهرت لها صفحتان، إذا تم جمع أرقامهم سيكون الناتج 61، فما هو حاصل ضرب الصفحتين؟</w:t>
      </w:r>
    </w:p>
    <w:p>
      <w:pPr>
        <w:spacing w:after="160"/>
        <w:ind w:left="567"/>
        <w:jc w:val="right"/>
      </w:pPr>
      <w:r>
        <w:rPr>
          <w:b/>
          <w:color w:val="006AC1"/>
          <w:sz w:val="22"/>
        </w:rPr>
        <w:t xml:space="preserve">الإجابة: </w:t>
      </w:r>
      <w:r>
        <w:rPr>
          <w:b/>
          <w:color w:val="006AC1"/>
          <w:sz w:val="22"/>
        </w:rPr>
        <w:t>930.</w:t>
      </w:r>
    </w:p>
    <w:p>
      <w:pPr>
        <w:spacing w:after="40"/>
        <w:jc w:val="right"/>
      </w:pPr>
      <w:r>
        <w:rPr>
          <w:b/>
          <w:color w:val="444444"/>
          <w:sz w:val="22"/>
        </w:rPr>
        <w:t xml:space="preserve">11. </w:t>
      </w:r>
      <w:r>
        <w:rPr>
          <w:sz w:val="22"/>
        </w:rPr>
        <w:t>إذا كان سعر البرتقالة ربع ريال، فما هو عدد البرتقال الذي يمكن أن يتم شراؤه بـ 32 ريالًا؟</w:t>
      </w:r>
    </w:p>
    <w:p>
      <w:pPr>
        <w:spacing w:after="160"/>
        <w:ind w:left="567"/>
        <w:jc w:val="right"/>
      </w:pPr>
      <w:r>
        <w:rPr>
          <w:b/>
          <w:color w:val="006AC1"/>
          <w:sz w:val="22"/>
        </w:rPr>
        <w:t xml:space="preserve">الإجابة: </w:t>
      </w:r>
      <w:r>
        <w:rPr>
          <w:b/>
          <w:color w:val="006AC1"/>
          <w:sz w:val="22"/>
        </w:rPr>
        <w:t>128 برتقالة.</w:t>
      </w:r>
    </w:p>
    <w:p/>
    <w:p>
      <w:pPr>
        <w:jc w:val="right"/>
      </w:pPr>
      <w:r>
        <w:rPr>
          <w:b/>
          <w:color w:val="006A00"/>
          <w:sz w:val="30"/>
        </w:rPr>
        <w:t>أسئلة قدرات كمي محلولة  (13 سؤال)</w:t>
      </w:r>
    </w:p>
    <w:p>
      <w:r>
        <w:rPr>
          <w:sz w:val="18"/>
        </w:rPr>
        <w:t>────────────────────────────────────────────────────────────</w:t>
      </w:r>
    </w:p>
    <w:p>
      <w:pPr>
        <w:spacing w:after="40"/>
        <w:jc w:val="right"/>
      </w:pPr>
      <w:r>
        <w:rPr>
          <w:b/>
          <w:color w:val="444444"/>
          <w:sz w:val="22"/>
        </w:rPr>
        <w:t xml:space="preserve">1. </w:t>
      </w:r>
      <w:r>
        <w:rPr>
          <w:sz w:val="22"/>
        </w:rPr>
        <w:t>نسبة عشرين بالمئة من الزاوية المستقيمة تساوي أي مما يلي: (50، 60، 36، 26). الحل: 36.</w:t>
      </w:r>
    </w:p>
    <w:p>
      <w:pPr>
        <w:spacing w:after="160"/>
      </w:pPr>
    </w:p>
    <w:p>
      <w:pPr>
        <w:spacing w:after="40"/>
        <w:jc w:val="right"/>
      </w:pPr>
      <w:r>
        <w:rPr>
          <w:b/>
          <w:color w:val="444444"/>
          <w:sz w:val="22"/>
        </w:rPr>
        <w:t xml:space="preserve">2. </w:t>
      </w:r>
      <w:r>
        <w:rPr>
          <w:sz w:val="22"/>
        </w:rPr>
        <w:t>في سلسلة الأعداد (1+2+3+… +100) ما هو المجموع النهائي لأعداد هذه السلسلة؟ الحل: 5050.</w:t>
      </w:r>
    </w:p>
    <w:p>
      <w:pPr>
        <w:spacing w:after="160"/>
      </w:pPr>
    </w:p>
    <w:p>
      <w:pPr>
        <w:spacing w:after="40"/>
        <w:jc w:val="right"/>
      </w:pPr>
      <w:r>
        <w:rPr>
          <w:b/>
          <w:color w:val="444444"/>
          <w:sz w:val="22"/>
        </w:rPr>
        <w:t xml:space="preserve">3. </w:t>
      </w:r>
      <w:r>
        <w:rPr>
          <w:sz w:val="22"/>
        </w:rPr>
        <w:t>إذا كان عرض المستطيل 4 سم، وطوله 10 سم، أوجد محيط المستطيل؟ الحل: 28 سم.</w:t>
      </w:r>
    </w:p>
    <w:p>
      <w:pPr>
        <w:spacing w:after="160"/>
      </w:pPr>
    </w:p>
    <w:p>
      <w:pPr>
        <w:spacing w:after="40"/>
        <w:jc w:val="right"/>
      </w:pPr>
      <w:r>
        <w:rPr>
          <w:b/>
          <w:color w:val="444444"/>
          <w:sz w:val="22"/>
        </w:rPr>
        <w:t xml:space="preserve">4. </w:t>
      </w:r>
      <w:r>
        <w:rPr>
          <w:sz w:val="22"/>
        </w:rPr>
        <w:t>1 3 _ 1 -3 الحل: صفر.</w:t>
      </w:r>
    </w:p>
    <w:p>
      <w:pPr>
        <w:spacing w:after="160"/>
      </w:pPr>
    </w:p>
    <w:p>
      <w:pPr>
        <w:spacing w:after="40"/>
        <w:jc w:val="right"/>
      </w:pPr>
      <w:r>
        <w:rPr>
          <w:b/>
          <w:color w:val="444444"/>
          <w:sz w:val="22"/>
        </w:rPr>
        <w:t xml:space="preserve">5. </w:t>
      </w:r>
      <w:r>
        <w:rPr>
          <w:sz w:val="22"/>
        </w:rPr>
        <w:t>إذا كان اليوم هو يوم الأربعاء، فما هو اليوم بعد مرور 60 يوم؟ الحل: الأحد.</w:t>
      </w:r>
    </w:p>
    <w:p>
      <w:pPr>
        <w:spacing w:after="160"/>
      </w:pPr>
    </w:p>
    <w:p>
      <w:pPr>
        <w:spacing w:after="40"/>
        <w:jc w:val="right"/>
      </w:pPr>
      <w:r>
        <w:rPr>
          <w:b/>
          <w:color w:val="444444"/>
          <w:sz w:val="22"/>
        </w:rPr>
        <w:t xml:space="preserve">6. </w:t>
      </w:r>
      <w:r>
        <w:rPr>
          <w:sz w:val="22"/>
        </w:rPr>
        <w:t>متوسط الأعداد (س، 12، 18، 16) هو 15، أوجد قيمة العدد س؟ الحل: 14.</w:t>
      </w:r>
    </w:p>
    <w:p>
      <w:pPr>
        <w:spacing w:after="160"/>
      </w:pPr>
    </w:p>
    <w:p>
      <w:pPr>
        <w:spacing w:after="40"/>
        <w:jc w:val="right"/>
      </w:pPr>
      <w:r>
        <w:rPr>
          <w:b/>
          <w:color w:val="444444"/>
          <w:sz w:val="22"/>
        </w:rPr>
        <w:t xml:space="preserve">7. </w:t>
      </w:r>
      <w:r>
        <w:rPr>
          <w:sz w:val="22"/>
        </w:rPr>
        <w:t>ما هو العدد التالي في السلسلة العددية (1، 2، 4، 8، 16،؟؟)؟ الحل: 32.</w:t>
      </w:r>
    </w:p>
    <w:p>
      <w:pPr>
        <w:spacing w:after="160"/>
      </w:pPr>
    </w:p>
    <w:p>
      <w:pPr>
        <w:spacing w:after="40"/>
        <w:jc w:val="right"/>
      </w:pPr>
      <w:r>
        <w:rPr>
          <w:b/>
          <w:color w:val="444444"/>
          <w:sz w:val="22"/>
        </w:rPr>
        <w:t xml:space="preserve">8. </w:t>
      </w:r>
      <w:r>
        <w:rPr>
          <w:sz w:val="22"/>
        </w:rPr>
        <w:t>في حالة كانت (A) هي عدد فردي، فأي من هذه القيم لا بد أن تكون فردية (سالب واحد، موجب 3، موجب 4). الحل: موجب 4.</w:t>
      </w:r>
    </w:p>
    <w:p>
      <w:pPr>
        <w:spacing w:after="160"/>
      </w:pPr>
    </w:p>
    <w:p>
      <w:pPr>
        <w:spacing w:after="40"/>
        <w:jc w:val="right"/>
      </w:pPr>
      <w:r>
        <w:rPr>
          <w:b/>
          <w:color w:val="444444"/>
          <w:sz w:val="22"/>
        </w:rPr>
        <w:t xml:space="preserve">9. </w:t>
      </w:r>
      <w:r>
        <w:rPr>
          <w:sz w:val="22"/>
        </w:rPr>
        <w:t>إذا كان لدينا خمسة علب، أول علبة بها خاتم، وثاني علبة بها 2 خاتم، وثالث علبة بها 3 خاتم، ورابع علبة بها 4 خاتم، وخامس علبة بها 5 خاتم، فإذا كان وزن الخاتم الواحد 10 جم في كل العلب ما عدا الخاتم الموجود في العلبة الرابعة وزنه 9 جرام، فما هو إجمالي وزن الخواتم؟ الحل: 146 جم.</w:t>
      </w:r>
    </w:p>
    <w:p>
      <w:pPr>
        <w:spacing w:after="160"/>
      </w:pPr>
    </w:p>
    <w:p>
      <w:pPr>
        <w:spacing w:after="40"/>
        <w:jc w:val="right"/>
      </w:pPr>
      <w:r>
        <w:rPr>
          <w:b/>
          <w:color w:val="444444"/>
          <w:sz w:val="22"/>
        </w:rPr>
        <w:t xml:space="preserve">10. </w:t>
      </w:r>
      <w:r>
        <w:rPr>
          <w:sz w:val="22"/>
        </w:rPr>
        <w:t>ما هي النتيجة النهائية للعملية ( 1 100 × 1 100 ). الحل: 100.</w:t>
      </w:r>
    </w:p>
    <w:p>
      <w:pPr>
        <w:spacing w:after="160"/>
      </w:pPr>
    </w:p>
    <w:p>
      <w:pPr>
        <w:spacing w:after="40"/>
        <w:jc w:val="right"/>
      </w:pPr>
      <w:r>
        <w:rPr>
          <w:b/>
          <w:color w:val="444444"/>
          <w:sz w:val="22"/>
        </w:rPr>
        <w:t xml:space="preserve">11. </w:t>
      </w:r>
      <w:r>
        <w:rPr>
          <w:sz w:val="22"/>
        </w:rPr>
        <w:t>في المعادلة التالية ( 7 3w = 7 15 ) ما هي قيمة W؟ الحل: خمسة.</w:t>
      </w:r>
    </w:p>
    <w:p>
      <w:pPr>
        <w:spacing w:after="160"/>
      </w:pPr>
    </w:p>
    <w:p>
      <w:pPr>
        <w:spacing w:after="40"/>
        <w:jc w:val="right"/>
      </w:pPr>
      <w:r>
        <w:rPr>
          <w:b/>
          <w:color w:val="444444"/>
          <w:sz w:val="22"/>
        </w:rPr>
        <w:t xml:space="preserve">12. </w:t>
      </w:r>
      <w:r>
        <w:rPr>
          <w:sz w:val="22"/>
        </w:rPr>
        <w:t>ما قيمة ص في المعادلة التالية (ص ÷ 12 + 20 = 10 + 8 ÷ 24). الحل: 10.</w:t>
      </w:r>
    </w:p>
    <w:p>
      <w:pPr>
        <w:spacing w:after="160"/>
      </w:pPr>
    </w:p>
    <w:p>
      <w:pPr>
        <w:spacing w:after="40"/>
        <w:jc w:val="right"/>
      </w:pPr>
      <w:r>
        <w:rPr>
          <w:b/>
          <w:color w:val="444444"/>
          <w:sz w:val="22"/>
        </w:rPr>
        <w:t xml:space="preserve">13. </w:t>
      </w:r>
      <w:r>
        <w:rPr>
          <w:sz w:val="22"/>
        </w:rPr>
        <w:t>ما هو العدد الذي ضعفه هو نفسه مربعه؟ الحل: العدد 4.</w:t>
      </w:r>
    </w:p>
    <w:p>
      <w:pPr>
        <w:spacing w:after="160"/>
      </w:pPr>
    </w:p>
    <w:p/>
    <w:p>
      <w:pPr>
        <w:jc w:val="right"/>
      </w:pPr>
      <w:r>
        <w:rPr>
          <w:b/>
          <w:color w:val="006A00"/>
          <w:sz w:val="30"/>
        </w:rPr>
        <w:t>أسئلة قدرات كمي pdf مع الإجابات  (2 سؤال)</w:t>
      </w:r>
    </w:p>
    <w:p>
      <w:r>
        <w:rPr>
          <w:sz w:val="18"/>
        </w:rPr>
        <w:t>────────────────────────────────────────────────────────────</w:t>
      </w:r>
    </w:p>
    <w:p>
      <w:pPr>
        <w:spacing w:after="40"/>
        <w:jc w:val="right"/>
      </w:pPr>
      <w:r>
        <w:rPr>
          <w:b/>
          <w:color w:val="444444"/>
          <w:sz w:val="22"/>
        </w:rPr>
        <w:t xml:space="preserve">1. </w:t>
      </w:r>
      <w:r>
        <w:rPr>
          <w:sz w:val="22"/>
        </w:rPr>
        <w:t>10 نوفمبر 2025 - 10:39م</w:t>
      </w:r>
    </w:p>
    <w:p>
      <w:pPr>
        <w:spacing w:after="160"/>
        <w:ind w:left="567"/>
        <w:jc w:val="right"/>
      </w:pPr>
      <w:r>
        <w:rPr>
          <w:b/>
          <w:color w:val="006AC1"/>
          <w:sz w:val="22"/>
        </w:rPr>
        <w:t xml:space="preserve">الإجابة: </w:t>
      </w:r>
      <w:r>
        <w:rPr>
          <w:b/>
          <w:color w:val="006AC1"/>
          <w:sz w:val="22"/>
        </w:rPr>
        <w:t>، ومن الأفضل تحميل أسئلة قدرات كمي pdf مع الإجابات؛ لسهولة استخدام الملف في المذاكرة.</w:t>
      </w:r>
    </w:p>
    <w:p>
      <w:pPr>
        <w:spacing w:after="40"/>
        <w:jc w:val="right"/>
      </w:pPr>
      <w:r>
        <w:rPr>
          <w:b/>
          <w:color w:val="444444"/>
          <w:sz w:val="22"/>
        </w:rPr>
        <w:t xml:space="preserve">2. </w:t>
      </w:r>
      <w:r>
        <w:rPr>
          <w:sz w:val="22"/>
        </w:rPr>
        <w:t>10 نوفمبر 2025</w:t>
      </w:r>
    </w:p>
    <w:p>
      <w:pPr>
        <w:spacing w:after="160"/>
      </w:pPr>
    </w:p>
    <w:p/>
    <w:p>
      <w:pPr>
        <w:jc w:val="right"/>
      </w:pPr>
      <w:r>
        <w:rPr>
          <w:b/>
          <w:color w:val="006A00"/>
          <w:sz w:val="30"/>
        </w:rPr>
        <w:t>أسئلة قدرات ذهنية مع الحل  (12 سؤال)</w:t>
      </w:r>
    </w:p>
    <w:p>
      <w:r>
        <w:rPr>
          <w:sz w:val="18"/>
        </w:rPr>
        <w:t>────────────────────────────────────────────────────────────</w:t>
      </w:r>
    </w:p>
    <w:p>
      <w:pPr>
        <w:spacing w:after="40"/>
        <w:jc w:val="right"/>
      </w:pPr>
      <w:r>
        <w:rPr>
          <w:b/>
          <w:color w:val="444444"/>
          <w:sz w:val="22"/>
        </w:rPr>
        <w:t xml:space="preserve">1. </w:t>
      </w:r>
      <w:r>
        <w:rPr>
          <w:sz w:val="22"/>
        </w:rPr>
        <w:t>ما هو العدد الذي إذا تمت مضاعفته، ثم تم إضافة له 9، يكون الناتج 21؟ الحل: 6.</w:t>
      </w:r>
    </w:p>
    <w:p>
      <w:pPr>
        <w:spacing w:after="160"/>
      </w:pPr>
    </w:p>
    <w:p>
      <w:pPr>
        <w:spacing w:after="40"/>
        <w:jc w:val="right"/>
      </w:pPr>
      <w:r>
        <w:rPr>
          <w:b/>
          <w:color w:val="444444"/>
          <w:sz w:val="22"/>
        </w:rPr>
        <w:t xml:space="preserve">2. </w:t>
      </w:r>
      <w:r>
        <w:rPr>
          <w:sz w:val="22"/>
        </w:rPr>
        <w:t>إذا كان في الصف 8 طلاب، إذا قام كل منهم بمصافحة الآخرين، إذًا كم عدد إجمالي المصافحات التي تمت؟ الحل: 28.</w:t>
      </w:r>
    </w:p>
    <w:p>
      <w:pPr>
        <w:spacing w:after="160"/>
      </w:pPr>
    </w:p>
    <w:p>
      <w:pPr>
        <w:spacing w:after="40"/>
        <w:jc w:val="right"/>
      </w:pPr>
      <w:r>
        <w:rPr>
          <w:b/>
          <w:color w:val="444444"/>
          <w:sz w:val="22"/>
        </w:rPr>
        <w:t xml:space="preserve">3. </w:t>
      </w:r>
      <w:r>
        <w:rPr>
          <w:sz w:val="22"/>
        </w:rPr>
        <w:t>ما هو أكبر عدد يمكن تكوينه من الأرقام (6، 3، 1، 4) إذا تم استخدامها لمرة واحدة فقط؟ الحل: 6431.</w:t>
      </w:r>
    </w:p>
    <w:p>
      <w:pPr>
        <w:spacing w:after="160"/>
      </w:pPr>
    </w:p>
    <w:p>
      <w:pPr>
        <w:spacing w:after="40"/>
        <w:jc w:val="right"/>
      </w:pPr>
      <w:r>
        <w:rPr>
          <w:b/>
          <w:color w:val="444444"/>
          <w:sz w:val="22"/>
        </w:rPr>
        <w:t xml:space="preserve">4. </w:t>
      </w:r>
      <w:r>
        <w:rPr>
          <w:sz w:val="22"/>
        </w:rPr>
        <w:t>أوجد العدد الذي إذا ضُرب في نفسه، ثم تم جمع عليه 10، كان الناتج هو العدد 110؟ الحل: 10.</w:t>
      </w:r>
    </w:p>
    <w:p>
      <w:pPr>
        <w:spacing w:after="160"/>
      </w:pPr>
    </w:p>
    <w:p>
      <w:pPr>
        <w:spacing w:after="40"/>
        <w:jc w:val="right"/>
      </w:pPr>
      <w:r>
        <w:rPr>
          <w:b/>
          <w:color w:val="444444"/>
          <w:sz w:val="22"/>
        </w:rPr>
        <w:t xml:space="preserve">5. </w:t>
      </w:r>
      <w:r>
        <w:rPr>
          <w:sz w:val="22"/>
        </w:rPr>
        <w:t>(2، 6، 12، 20، 30،؟؟) في هذه السلسلة العددية ما هو الرقم التالي؟ الحل: 42.</w:t>
      </w:r>
    </w:p>
    <w:p>
      <w:pPr>
        <w:spacing w:after="160"/>
      </w:pPr>
    </w:p>
    <w:p>
      <w:pPr>
        <w:spacing w:after="40"/>
        <w:jc w:val="right"/>
      </w:pPr>
      <w:r>
        <w:rPr>
          <w:b/>
          <w:color w:val="444444"/>
          <w:sz w:val="22"/>
        </w:rPr>
        <w:t xml:space="preserve">6. </w:t>
      </w:r>
      <w:r>
        <w:rPr>
          <w:sz w:val="22"/>
        </w:rPr>
        <w:t>ارتدى جون قميص لا جيوب له، وسروال لا أزرار له، إذًا أين يضع جون ساعة يده من أجل ألا تبتل من المطر؟ الحل: في جيب السروال.</w:t>
      </w:r>
    </w:p>
    <w:p>
      <w:pPr>
        <w:spacing w:after="160"/>
      </w:pPr>
    </w:p>
    <w:p>
      <w:pPr>
        <w:spacing w:after="40"/>
        <w:jc w:val="right"/>
      </w:pPr>
      <w:r>
        <w:rPr>
          <w:b/>
          <w:color w:val="444444"/>
          <w:sz w:val="22"/>
        </w:rPr>
        <w:t xml:space="preserve">7. </w:t>
      </w:r>
      <w:r>
        <w:rPr>
          <w:sz w:val="22"/>
        </w:rPr>
        <w:t>ما هو حل المسألة التالية (22÷2+18÷3+14÷2=؟؟). الحل: 24.</w:t>
      </w:r>
    </w:p>
    <w:p>
      <w:pPr>
        <w:spacing w:after="160"/>
      </w:pPr>
    </w:p>
    <w:p>
      <w:pPr>
        <w:spacing w:after="40"/>
        <w:jc w:val="right"/>
      </w:pPr>
      <w:r>
        <w:rPr>
          <w:b/>
          <w:color w:val="444444"/>
          <w:sz w:val="22"/>
        </w:rPr>
        <w:t xml:space="preserve">8. </w:t>
      </w:r>
      <w:r>
        <w:rPr>
          <w:sz w:val="22"/>
        </w:rPr>
        <w:t>إذا كان عمر ندى 45 عامًا، وعمر سلمى 25 عامًا، قبل كم سنة كان عمر ندى ضعف سلمى؟ الحل: من خمسة أعوام.</w:t>
      </w:r>
    </w:p>
    <w:p>
      <w:pPr>
        <w:spacing w:after="160"/>
      </w:pPr>
    </w:p>
    <w:p>
      <w:pPr>
        <w:spacing w:after="40"/>
        <w:jc w:val="right"/>
      </w:pPr>
      <w:r>
        <w:rPr>
          <w:b/>
          <w:color w:val="444444"/>
          <w:sz w:val="22"/>
        </w:rPr>
        <w:t xml:space="preserve">9. </w:t>
      </w:r>
      <w:r>
        <w:rPr>
          <w:sz w:val="22"/>
        </w:rPr>
        <w:t>ما هو الباب الذي لا يمكن لشخص أن يفتحه؟ الحل: الباب المفتوح.</w:t>
      </w:r>
    </w:p>
    <w:p>
      <w:pPr>
        <w:spacing w:after="160"/>
      </w:pPr>
    </w:p>
    <w:p>
      <w:pPr>
        <w:spacing w:after="40"/>
        <w:jc w:val="right"/>
      </w:pPr>
      <w:r>
        <w:rPr>
          <w:b/>
          <w:color w:val="444444"/>
          <w:sz w:val="22"/>
        </w:rPr>
        <w:t xml:space="preserve">10. </w:t>
      </w:r>
      <w:r>
        <w:rPr>
          <w:sz w:val="22"/>
        </w:rPr>
        <w:t>لديه رقبة، ولا رأس له، من هو؟ الحل: الزجاجة.</w:t>
      </w:r>
    </w:p>
    <w:p>
      <w:pPr>
        <w:spacing w:after="160"/>
      </w:pPr>
    </w:p>
    <w:p>
      <w:pPr>
        <w:spacing w:after="40"/>
        <w:jc w:val="right"/>
      </w:pPr>
      <w:r>
        <w:rPr>
          <w:b/>
          <w:color w:val="444444"/>
          <w:sz w:val="22"/>
        </w:rPr>
        <w:t xml:space="preserve">11. </w:t>
      </w:r>
      <w:r>
        <w:rPr>
          <w:sz w:val="22"/>
        </w:rPr>
        <w:t>(1، 4، 9، 16، 25،؟؟) في هذه السلسلة العددية ما هو الرقم التالي؟ الحل: 36، لأن الأرقام المذكورة في السلسلة تمثل مربعات الأعداد من 1 إلى 5، إذًا مربع العدد 6 هو 36.</w:t>
      </w:r>
    </w:p>
    <w:p>
      <w:pPr>
        <w:spacing w:after="160"/>
      </w:pPr>
    </w:p>
    <w:p>
      <w:pPr>
        <w:spacing w:after="40"/>
        <w:jc w:val="right"/>
      </w:pPr>
      <w:r>
        <w:rPr>
          <w:b/>
          <w:color w:val="444444"/>
          <w:sz w:val="22"/>
        </w:rPr>
        <w:t xml:space="preserve">12. </w:t>
      </w:r>
      <w:r>
        <w:rPr>
          <w:sz w:val="22"/>
        </w:rPr>
        <w:t>ما هو الشيء الذي لديه القدرة على تعبئة غرفة كاملة دون أن يشغل مساحة؟ الحل: الضوء، والهواء.</w:t>
      </w:r>
    </w:p>
    <w:p>
      <w:pPr>
        <w:spacing w:after="160"/>
      </w:pPr>
    </w:p>
    <w:p/>
    <w:p>
      <w:pPr>
        <w:jc w:val="right"/>
      </w:pPr>
      <w:r>
        <w:rPr>
          <w:b/>
          <w:color w:val="006A00"/>
          <w:sz w:val="30"/>
        </w:rPr>
        <w:t>أسئلة قدرات — المرجع  (5 سؤال)</w:t>
      </w:r>
    </w:p>
    <w:p>
      <w:r>
        <w:rPr>
          <w:sz w:val="18"/>
        </w:rPr>
        <w:t>────────────────────────────────────────────────────────────</w:t>
      </w:r>
    </w:p>
    <w:p>
      <w:pPr>
        <w:spacing w:after="40"/>
        <w:jc w:val="right"/>
      </w:pPr>
      <w:r>
        <w:rPr>
          <w:b/>
          <w:color w:val="444444"/>
          <w:sz w:val="22"/>
        </w:rPr>
        <w:t xml:space="preserve">1. </w:t>
      </w:r>
      <w:r>
        <w:rPr>
          <w:sz w:val="22"/>
        </w:rPr>
        <w:t>الأول: أي من المفردات التالي يوجد به تناظر لفظي مماثل لكلمتي: (هرولة – ركض). (سعادة – حبور)، (ميل – هيام)، (غنى – ترف)، (راحة – نصب).</w:t>
      </w:r>
    </w:p>
    <w:p>
      <w:pPr>
        <w:spacing w:after="160"/>
        <w:ind w:left="567"/>
        <w:jc w:val="right"/>
      </w:pPr>
      <w:r>
        <w:rPr>
          <w:b/>
          <w:color w:val="006AC1"/>
          <w:sz w:val="22"/>
        </w:rPr>
        <w:t xml:space="preserve">الإجابة: </w:t>
      </w:r>
      <w:r>
        <w:rPr>
          <w:b/>
          <w:color w:val="006AC1"/>
          <w:sz w:val="22"/>
        </w:rPr>
        <w:t>هي: (ميل – هيام). لأن الهيام أشد من الميل، وكذلك الركض أشد من الهرولة. أما المفردات الأخرى، فهي لا تملك نفس التناظر اللفظي؛ لأن السعادة والحبور بينهما ترادف في المعنى، الراحة والنصب بينهما تضاد في المعنى، أما الغنى والترف فالعلاقة بينهما سببية لأن الترف يحدث نتيجة الغنى.</w:t>
      </w:r>
    </w:p>
    <w:p>
      <w:pPr>
        <w:spacing w:after="40"/>
        <w:jc w:val="right"/>
      </w:pPr>
      <w:r>
        <w:rPr>
          <w:b/>
          <w:color w:val="444444"/>
          <w:sz w:val="22"/>
        </w:rPr>
        <w:t xml:space="preserve">2. </w:t>
      </w:r>
      <w:r>
        <w:rPr>
          <w:sz w:val="22"/>
        </w:rPr>
        <w:t>الثاني: إذا كانت 6 ص + 2 = 2 ص = 6، فما هي قيمة ص؟</w:t>
      </w:r>
    </w:p>
    <w:p>
      <w:pPr>
        <w:spacing w:after="160"/>
        <w:ind w:left="567"/>
        <w:jc w:val="right"/>
      </w:pPr>
      <w:r>
        <w:rPr>
          <w:b/>
          <w:color w:val="006AC1"/>
          <w:sz w:val="22"/>
        </w:rPr>
        <w:t xml:space="preserve">الإجابة: </w:t>
      </w:r>
      <w:r>
        <w:rPr>
          <w:b/>
          <w:color w:val="006AC1"/>
          <w:sz w:val="22"/>
        </w:rPr>
        <w:t>ص = 1</w:t>
      </w:r>
    </w:p>
    <w:p>
      <w:pPr>
        <w:spacing w:after="40"/>
        <w:jc w:val="right"/>
      </w:pPr>
      <w:r>
        <w:rPr>
          <w:b/>
          <w:color w:val="444444"/>
          <w:sz w:val="22"/>
        </w:rPr>
        <w:t xml:space="preserve">3. </w:t>
      </w:r>
      <w:r>
        <w:rPr>
          <w:sz w:val="22"/>
        </w:rPr>
        <w:t>الثالث: إذا كان ثمن قطعة من القماش يبلغ 400 ريال سعودي، وثمن عشر قطع من نفس القماش يبلغ 3600 ريال سعودي، فما هي نسبة الخصم التي يحصل عليها المستهلك عند شراء 10 قطع؟ (10 %، 15 %، 20 %، 25 %)</w:t>
      </w:r>
    </w:p>
    <w:p>
      <w:pPr>
        <w:spacing w:after="160"/>
        <w:ind w:left="567"/>
        <w:jc w:val="right"/>
      </w:pPr>
      <w:r>
        <w:rPr>
          <w:b/>
          <w:color w:val="006AC1"/>
          <w:sz w:val="22"/>
        </w:rPr>
        <w:t xml:space="preserve">الإجابة: </w:t>
      </w:r>
      <w:r>
        <w:rPr>
          <w:b/>
          <w:color w:val="006AC1"/>
          <w:sz w:val="22"/>
        </w:rPr>
        <w:t>10%، حيث إن ثمن 10 قطع قماش بدون خصم = 4000 ريال سعودي، والفرق يبلغ 4000 – 3600 = 400 ريال سعودي، أي 400/ 4000 وهي نسبة تُعادل 10% من سعر عشرة قطع قماش قبل الخصم.</w:t>
      </w:r>
    </w:p>
    <w:p>
      <w:pPr>
        <w:spacing w:after="40"/>
        <w:jc w:val="right"/>
      </w:pPr>
      <w:r>
        <w:rPr>
          <w:b/>
          <w:color w:val="444444"/>
          <w:sz w:val="22"/>
        </w:rPr>
        <w:t xml:space="preserve">4. </w:t>
      </w:r>
      <w:r>
        <w:rPr>
          <w:sz w:val="22"/>
        </w:rPr>
        <w:t>الرابع: أي من المفردات التالية بينها تناظر لفظي مع (كوكب – فضاء)؟ (دواء – صيدلية)، (سمك – ماء)، (طالب – مدرسة)، (معلومة – كتاب). الحل: إن الكوكب محله يكون في الفضاء فقط، وعند النظر إلى الإجابات السابقة، سوف نجد أن المعلومة قد تكون في كتاب أو مكان آخر، والطالب قد يكون في المدرسة أو في مكان آخر، وكذلك الدواء قد يكون في صيدلية أو في أي مكان آخر، ولكن السمك لا يكون حيًا إلا في الماء، وعلى هذا فإن</w:t>
      </w:r>
    </w:p>
    <w:p>
      <w:pPr>
        <w:spacing w:after="160"/>
        <w:ind w:left="567"/>
        <w:jc w:val="right"/>
      </w:pPr>
      <w:r>
        <w:rPr>
          <w:b/>
          <w:color w:val="006AC1"/>
          <w:sz w:val="22"/>
        </w:rPr>
        <w:t xml:space="preserve">الإجابة: </w:t>
      </w:r>
      <w:r>
        <w:rPr>
          <w:b/>
          <w:color w:val="006AC1"/>
          <w:sz w:val="22"/>
        </w:rPr>
        <w:t>الصحيحة هي: (سمك ـ ماء) .</w:t>
      </w:r>
    </w:p>
    <w:p>
      <w:pPr>
        <w:spacing w:after="40"/>
        <w:jc w:val="right"/>
      </w:pPr>
      <w:r>
        <w:rPr>
          <w:b/>
          <w:color w:val="444444"/>
          <w:sz w:val="22"/>
        </w:rPr>
        <w:t xml:space="preserve">5. </w:t>
      </w:r>
      <w:r>
        <w:rPr>
          <w:sz w:val="22"/>
        </w:rPr>
        <w:t>الخامس: أكمل العبارة التالية (الكثير من الشعراء يكثرون من غرض ــــــــــــــ في أشعارهم، وهذا يدل على أن عاطفتهم غير صادقة ولكن ــــــــــــــــــــ). الاختيارات: (الغزل ـ للعشق)، (الرثاء ـ للمودة)، (الفخر ـ للتباهي)، (المدح ـ للتكسب).</w:t>
      </w:r>
    </w:p>
    <w:p>
      <w:pPr>
        <w:spacing w:after="160"/>
        <w:ind w:left="567"/>
        <w:jc w:val="right"/>
      </w:pPr>
      <w:r>
        <w:rPr>
          <w:b/>
          <w:color w:val="006AC1"/>
          <w:sz w:val="22"/>
        </w:rPr>
        <w:t xml:space="preserve">الإجابة: </w:t>
      </w:r>
      <w:r>
        <w:rPr>
          <w:b/>
          <w:color w:val="006AC1"/>
          <w:sz w:val="22"/>
        </w:rPr>
        <w:t>الصحيحة هي: (المدح ـ للتكسب).</w:t>
      </w:r>
    </w:p>
    <w:p/>
    <w:p>
      <w:pPr>
        <w:jc w:val="right"/>
      </w:pPr>
      <w:r>
        <w:rPr>
          <w:b/>
          <w:color w:val="006A00"/>
          <w:sz w:val="30"/>
        </w:rPr>
        <w:t>أسئلة قدرات — روتيسا  (1 سؤال)</w:t>
      </w:r>
    </w:p>
    <w:p>
      <w:r>
        <w:rPr>
          <w:sz w:val="18"/>
        </w:rPr>
        <w:t>────────────────────────────────────────────────────────────</w:t>
      </w:r>
    </w:p>
    <w:p>
      <w:pPr>
        <w:spacing w:after="40"/>
        <w:jc w:val="right"/>
      </w:pPr>
      <w:r>
        <w:rPr>
          <w:b/>
          <w:color w:val="444444"/>
          <w:sz w:val="22"/>
        </w:rPr>
        <w:t xml:space="preserve">1. </w:t>
      </w:r>
      <w:r>
        <w:rPr>
          <w:sz w:val="22"/>
        </w:rPr>
        <w:t>ما هو الوصف الأفضل لتضاريس الصحراء الكبرى حسب النص؟</w:t>
      </w:r>
    </w:p>
    <w:p>
      <w:pPr>
        <w:spacing w:after="160"/>
      </w:pP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