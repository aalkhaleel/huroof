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1A13"/>
          <w:sz w:val="44"/>
        </w:rPr>
        <w:t>أسئلة حروف مع عزيز</w:t>
      </w:r>
    </w:p>
    <w:p>
      <w:pPr>
        <w:jc w:val="center"/>
      </w:pPr>
      <w:r>
        <w:rPr>
          <w:sz w:val="22"/>
        </w:rPr>
        <w:t>إجمالي الأسئلة: 2556 سؤال | رقم الاشتراك: 4070530617</w:t>
      </w:r>
    </w:p>
    <w:p/>
    <w:p>
      <w:pPr>
        <w:jc w:val="right"/>
      </w:pPr>
      <w:r>
        <w:rPr>
          <w:b/>
          <w:color w:val="008F00"/>
          <w:sz w:val="32"/>
        </w:rPr>
        <w:t>حرف  أ  (200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من هو الشخص الوحيد الذي قتله النبي صلى الله عليه و سلم بيده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أُبي بن خلف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من هو أول من أسلم من الرجال؟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بكر الصديق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هو النظام الفكري الذي يتضمن معتقدات وأفكار متكاملة حول المجتمع والسياسة؟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أيديولوجيا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اسم العلم الذي يعنى بتصميم المعدات وبيئات العمل لتتناسب مع قدرات الإنسان الجسدية والنفسية؟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الإرجونوميكس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من هو الصحابي الذي كان يُلقب بـ"الحِبّ بن الحِبّ"؟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أسامة بن زيد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هي القدرة على إنتاج أفكار وأعمال أصيلة ومبتكرة؟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الإبداع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اسم الزهرة العشبية الشهيرة التي يضرب بها الشعراء وأهل اللغة المثل في شدة البياض عند وصف بياض ونقاء الأسنان؟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الأقحوان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من أسماء سورة الفاتحة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 الكتاب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من هو العالم الإسكتلندي الذي اكتشف البنسلين أول مضاد حيوي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ألكسندر فلمنج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اسم المنصة الرقمية الموحدة لتقديم الخدمات والمعاملات الحكومية للأفراد في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أبشر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من هو العالم الفلكي الذي يُعد أول من صنع جهاز الإسطرلاب في التاريخ الإسلامي؟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إبراهيم الفزاري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ماهو المنتخب الّذي ينفرد بالرقم القياسي كأكثر من توج بلقب بطولة كأس أمم أوروبا (اليورو) بواقع 4 مرات؟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أسبانيا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من هو الرحالة العربي المشهور الذي طاف البحار وكتب عن رحلاته؟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بطوطة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أول كلمة نزلت من القرآن الكريم في بداية الوحي على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اقرا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مؤلف كتاب "البداية والنهاية" والّذي يعد من أشهر كتب التاريخ التي تتناول تاريخ الأنبياء والعالم الإسلامي؟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كثير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هو المركب الغازي المعروف باسم الغاز المضحك؟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أكسيد النيتروز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تسمى كلمة الشكر في أول الكتاب؟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إهداء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الممثل التركي الشهير الذي جسّد دور البطولة لشخصية "أرطغرل" في المسلسل التاريخي الشهير قيامة أرطغرل؟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انجين ألتان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من هو العالم الفيزيائي النيوزيلندي الذي وضع النموذج النووي للذرة واكتشف النواة؟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إرنست رذرفورد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البروتينات الوقائية الّتي ينتجها الجهاز المناعي لتهاجم مسببات الأمراض؟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أجسام مضادة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سادس أكبر شركة في العالم من حيث القيمة السوقية؟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أرامكو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هو المنتخب اللاتيني الذي تُوج بالميدالية الذهبية لمسابقة كرة القدم في أولمبياد بكين 2008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الأرجنتين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من هي زوجة النبي ﷺ التي أشارت عليه بالحلق والنحر يوم الحديبية؟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 سلمة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ماهو اسم الإعلامي السعودي الذي اشتهر ببرنامجه التلفزيوني (خواطر) والذي كان يعرض في شهر رمضان المبارك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الشقيري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من هي أول امرأة هاجرت إلى المدينة المنورة وهي بكر؟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 كلثوم بنت عقبة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هو العلم الطبيعي الذي يهتم بدراسة الكائنات الحية وتطورها وتفاعلها مع البيئة؟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علم الاحياء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من هو العالم اليوناني القديم الذي وضع قانون الطفو؟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أرخميدس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من هو آخر سلاطين الأندلس الذي سلّم غرناطة؟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عبد الله الصغير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ماذا تُسمى فيزيائياً الجسيمات دون الذرية ذات الشحنة السالبة والتي تدور حول النواة في مستويات طاقة محددة؟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الإلكترون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هو اللقب الذي يُطلق على الشاعر أحمد شوقي؟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أمير الشعراء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هو المصطلح السياسي اليوناني الأصل الذي يُطلق على نظام الحكم الذي تتركز فيه السلطة المطلقة بيد شخص واحد يتحكم بالدولة بمفرده دون رقابة شعبية؟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الأوتوقراطية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من هو العالم العربي الذي يُعد أول من صنع الساعات المائية ووضعها عند باب الجامع الأموي في دمشق؟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الساعاتي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المنتخب الذي تُوّج بلقب كأس العالم لكرة القدم في عام 1938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إيطاليا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المصطلح الجغرافي الذي يُطلق على مجموعة من الجزر المتقاربة والمتجاورة؟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أرخبيل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هو البرنامج التقني الشهير التابع لحزمة مايكروسوفت والذي يُعد المعيار العالمي الأول في بناء الجداول الرقمية، وتحليل البيانات عبر المعادلات الرياضية؟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الإكسل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تُسمى المحفزات والبروتينات الحيوية التي تسرع معدل التفاعلات الكيميائية داخل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الانزيم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أكمل المثل: قال متى بني القصر؟ قال: ____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أمس العصر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ماذا يسمى التفاعل عند اتحاد المادة بالأكسجين أو فقدها للهايدروجين؟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أكسدة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من هو العالم الفقيه صاحب المذهب الفقهي الرابع الذي لُقب بـ "إمام أهل السنة والجماعة"؟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بن حنبل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ماهي اللغة الرسمية المتحدث بها في دولة أثيوبيا؟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اللغة الأمهرية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هي شبه الجزيرة الجبلية الواسعة التي تشكّل الجزء الأكبر من جمهورية تركيا الحالية؟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الأناضول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ماهو أكبر شريان في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الأبهر (الأورطي)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أين يوجد أطول سياج في العالم والذي يطلق عليه سياج الدينجو؟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أستراليا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من هو العالم المسلم الموسوعي الذي استطاع حساب محيط الأرض بدقة مذهلة عبر معادلة رياضية من قمة جبل؟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الريحان البيروني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اسم أول غزوة خرج فيها النبي ﷺ ولم يحدث فيها قتال وتُسمى أيضاً غزوة ودان؟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الأبواء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هو اسم المنظمة الدولية التي تأسست عام 1960م وتضم في عضويتها الدول الرئيسية المصدرة والمنتجة للنفط؟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منظمة أوبك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من هو الصحابي الجليل الذي قاد جيش المسلمين وهو في سن صغيرة (تتراوح بين 16 إلى 18 عامًا)؟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أسامة بن زيد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هو الهرمون الحيوي الذي يفرزه البنكرياس لخفض مستويات السكر في الدم وتنظيم استخدام الطاقة في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الأنسولين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ماهي الدولة التي تمتلك أكثر من 20 ألف قلعة 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ألمانيا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هي الكلمة التي تعني الغصن الناعم المتثني؟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الأغيد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صحابي نزل الرسول في بيته يوم الهجرة عند وصوله المدينة المنورة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أيوب الأنصاري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اسم الهرمون الذي تفرزه الغدة الكظرية في حالات الخوف والتوتر لتحفيز استجابة الكر والفر؟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الأدرينالين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المصدر الثالث من مصادر التشريع الإسلامي بعد القرآن والسنة؟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الإجماع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هو المصطلح الذي يعبر عن تحويل العمليات والمهام لتُنفذ تلقائياً عبر الأنظمة دون تدخل بشري؟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الأتمتة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هي الكلمة العربية التي تُعد مرادفاً للفعل "عاث"؟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أفسد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في أي دولة يقع "جبل جيس" الذي يضم أعلى قمة جبلية في البلاد ويُعد معلماً سياحياً بارزاً؟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الإمارات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من هو عالم الفيزياء الشهير صاحب النظرية النسبية التي أحدثت ثورة علمية وغيّرت المفاهيم السائدة عن الزمن والمكان؟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ألبرت أينشتاين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كلمة تأتي بمعنى اختفى أو غاب بعد أن كان ظاهرًا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القوة التي تُعارض الحركة بين سطحين متلامسين؟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احتكاك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من هو الخليفة الأموي السادس الذي شهد عهده ذروة الفتوحات الإسلامية وبناء الجامع الأموي الكبير في دمشق؟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الوليد بن عبدالملك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كلمة بمعنى مقطوع النسل أو من لا ذرية 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هي الدولة الوحيدة في العالم التي تشغل مساحة قارة كاملة بمفردها، وتعد هذه القارة هي الأصغر مساحة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أستراليا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هي المدينة السعودية التي تشتهر بكثافة أشجار الجاكرندا البنفسجية في شوارعها؟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أبها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من هو الوحيد الّذي ذكر بكنيته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لهب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هي المدينة التي تمتد جغرافياً بين قارتي آسيا وأوروبا؟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اسطنبول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علاقة بيئية بين كائنين حيين، يعتمد فيها أحدهما على الآخر كمصدر للغذاء عن طريق قتله والتهامه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افتراس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اللغة الرسمية والوطنية لدولة النمسا؟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الألمانية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من هو الوزير والخطاط العباسي الذي يُعد أول من وضع قواعد وهندسة الخط العربي؟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مقلة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هو الجبل الموجود في مكة المكرمة والذي يُعتقد تاريخياً وتراثياً أنه أول جبل وُضع على وجه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جبل أبي قبيس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الحيوان الذي عُرف في اللغة العربية بكثرة أسمائه حتى قيل إن له مئات الأسماء التي تصفه؟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الأسد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اسم المدينة التاريخية المفقودة التي وصفها القرآن الكريم بأنها لم يُخلق مثلها في البلاد؟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الاسم الذي يُطلق على نظام تجاري يسمح باستخدام علامة تجارية ونموذج عمل مقابل رسوم أو نسبة من الأرباح؟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امتياز تجاري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هو القانون الأساسي والشهير في الفيزياء والكهرباء الذي يربط بين الجهد والتيار والمقاومة؟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قانون أوم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كلمة تطلق على الجسيمات ذات الشحنة السالبة في الذرة؟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إلكترونات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من هو رئيس الولايات المتحدة الأمريكية السادس عشر الذي قاد بلاده خلال الحرب الأهلية الأمريكية وأصدر إعلان تحرير العبيد؟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أبراهام لينكولن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هو المفهوم الإسلامي الذي يمثل أعلى مراتب الدين ويعني عبادة الله كأنك تراه؟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الإحسان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البحر الذي يفصل بين تركيا واليونان في شرق البحر المتوسط؟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إيجة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في أي جزء من جسم الإنسان تقع أصغر عظمة على الإطلاق؟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الأذن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ماهي عاصمة جمهورية اليونان؟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أثينا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في أي دولة تقع مدينة بخارى التاريخية ومسقط رأس الإمام البخاري؟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أوزباكستان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هي الدولة الأوروبية التي كانت موطناً لحضارة الأندلس الإسلامية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إسبانيا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هي المدينة الفلسطينية التاريخية التي تُعد أقدم مدينة مأهولة بالسكان في العالم وتُلقب بـ "مدينة النخيل"؟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أريحا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اسم شركة التجزئة السويدية العالمية الشهيرة المتخصصة في صناعة وبيع الأثاث المنزلي الجاهز؟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آيكيا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من هو الداعية والمناظر الإسلامي الشهير الذي تميز بكتاباته ومناظراته العالمية في مقارنة الأديان؟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ديدات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اسم النادي الكتالوني الذي يُعتبر الغريم والتقليدي والمنافس المحلي التاريخي لنادي برشلونة في ديربي كتالونيا؟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اسبانيول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هو المصطلح الذي يُشير إلى تغير أحوال أواخر الكلمات العربية تبعاً لموقعها في الجملة؟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الإعراب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هي الدولة الصغيرة الحبيسة التي تقع بالكامل في جبال البرانس بين إسبانيا وفرنسا؟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أندورا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اسم الحضارة القديمة التي نشأت في جنوب أوروبا وكانت عاصمتها أثينا؟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الإغريق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هو العنصر الكيميائي الذي يرمز له بالرمز (O) في الجدول الدوري؟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أكسجين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ماهي اللغة الرسمية في دولة المكسيك؟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الإسبانية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من هو الشاعر الجاهلي الذي يُعد من أصحاب المعلقات وبدأ معلقته بالبكاء على الأطلال؟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امرؤ القيس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عالم من بني إسرائيل أحضر عرش ملكة سبأ إلى النبي سليمان عليه السلام في لمح البصر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آصف بن برخيا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لقب الصحابي عويمر بن عامر الأنصاري (رضي الله عنه) الذي عُرف بحكيم الأمة؟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الدرداء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ما اسم سلسلة الجبال الممتدة عبر شمال غرب أفريقيا في دول المغرب والجزائر وتونس؟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جبال الأطلس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ما اسم الشجرة الّتي يُستخرج من جذورها السواك؟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الأراك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ماهي ثالث أكبر دولة في قارة آسيا من حيث عدد السكان؟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إندونيسيا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من هي الصحابية الملقبة بذات النطاقين؟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أسماء بنت أبي بكر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ما هو السجن الفيدرالي السابق الذي يقع على جزيرة معزولة في سان فرانسيسكو، واشتهر تاريخياً باستحالة الهروب منه قبل إغلاقه؟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ألكتراز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أين أُقيمت أول مباراة في كأس العالم عام 1930؟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الأورغواي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ماذا تسمى المدن الكبرى التي أنشأها المسلمون بعد الفتوحات مثل البصرة والكوفة؟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الأمصار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ما اسم الحجر الطبيعي الأسود الذي يُطحن ويُستخلص منه الكحل العربي الأصيل المقوي للعين؟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الأثمد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ما هو النادي الإسباني القياسي الذي يتربع على عرش صدارة الفائزين ببطولة الدوري الأوروبي برصيد 7 ألقاب؟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إشبيلية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هي اللغة الأكثر انتشاراً وتحدثاً في العالم حالياً؟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الإنجليزية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ماهي السورة الكريمة الّتي سميت بأحد غزوات الرسول صلى الله عليه وسلم؟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الأحزاب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صحابي جليل، كان تاجراً، ولما أسلم أراد الجمع بين التجارة والعبادة، فلم يستطع فترك التجارة وتفرغ للعبادة والعلم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الدرداء الأنصاري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من هو الصحابي الجليل الذي كان من أبرز كُتّاب الوحي لرسول الله ﷺ وأقرأ الأمة للقرآن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أبي بن كعب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ما هو الكتاب الذي أنزله الله على عيسى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الإنجيل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 هو أثقل وأضخم أنواع الثعابين في العالم ويعيش في مستنقعات وأنهار أمريكا الجنوبية؟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الأناكوندا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 اسم الطبقة الداخلية من الجلد؟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أدمة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ما هي العاصمة الحالية لجمهورية كازاخستان؟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أستانا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من هو النجم الإنجليزي السابق الذي يُعد الهداف التاريخي للدوري الإنجليزي الممتاز؟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الآن شيرر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ما هو النادي الهولندي العريق الذي يقع مقره في أمستردام واشتهر بأكاديميته التي أنجبت للكرة العالمية أساطير تاريخية أبرزهم النجم يوهان كرويف؟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أياكس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113. </w:t>
      </w:r>
      <w:r>
        <w:rPr>
          <w:sz w:val="22"/>
        </w:rPr>
        <w:t>ما اسم المقابر الملكية الضخمة التي بناها الفراعنة في مصر القديمة لتُخلدهم بعد الموت؟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الأهرامات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114. </w:t>
      </w:r>
      <w:r>
        <w:rPr>
          <w:sz w:val="22"/>
        </w:rPr>
        <w:t>من هو الشاعر المصري الراحل الذي لُقب بـ "أمير الشعراء"؟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شوقي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115. </w:t>
      </w:r>
      <w:r>
        <w:rPr>
          <w:sz w:val="22"/>
        </w:rPr>
        <w:t>ما المصطلح الذي يُطلق على جزء من الأرض تجتمع فيه صفات طبيعية أو اجتماعية تجعله مختلفًا عن المناطق المحيطة 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إقليم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116. </w:t>
      </w:r>
      <w:r>
        <w:rPr>
          <w:sz w:val="22"/>
        </w:rPr>
        <w:t>ما هو المصطلح الذي يُطلق على الحد الخارجي الذي يحيط بالشيء من جميع جهاته ويحدد أبعاده؟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الإطار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117. </w:t>
      </w:r>
      <w:r>
        <w:rPr>
          <w:sz w:val="22"/>
        </w:rPr>
        <w:t>ماذا يطلق على الكذب البيّن والافتراء والقلب الشديد للحقائق؟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إفك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118. </w:t>
      </w:r>
      <w:r>
        <w:rPr>
          <w:sz w:val="22"/>
        </w:rPr>
        <w:t>ما الاسم الذي أُطلق في القرآن الكريم على السور أو الحجاب المرتفع الذي يفصل بين أهل الجنة وأهل النار؟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الأعراف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119. </w:t>
      </w:r>
      <w:r>
        <w:rPr>
          <w:sz w:val="22"/>
        </w:rPr>
        <w:t>ما اسم الأنسجة التي تربط العضلات بالعظام؟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أوتار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120. </w:t>
      </w:r>
      <w:r>
        <w:rPr>
          <w:sz w:val="22"/>
        </w:rPr>
        <w:t>ما اسم أطول سلسلة جبلية قارية في العالم، وتقع في تشيلي والأرجنتين؟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الأنديز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121. </w:t>
      </w:r>
      <w:r>
        <w:rPr>
          <w:sz w:val="22"/>
        </w:rPr>
        <w:t>قتل متعمد و مخطط له يستهدف شخصية بارزة أو مهمة بشكل مفاجئ و سري و عادة ما يكون بدوافع سياسية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اغتيال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122. </w:t>
      </w:r>
      <w:r>
        <w:rPr>
          <w:sz w:val="22"/>
        </w:rPr>
        <w:t>ما اسم الجهاز المستخدم لقياس قيمة المقاومة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أوميتر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123. </w:t>
      </w:r>
      <w:r>
        <w:rPr>
          <w:sz w:val="22"/>
        </w:rPr>
        <w:t>ماذا تسمى حالة الإرهاق البدني والذهني الناتجة عن الإجهاد في العمل والّتي تؤدي إلى فقدان الشغف وتدني الإنتاجية؟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الاحتراق الوظيفي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124. </w:t>
      </w:r>
      <w:r>
        <w:rPr>
          <w:sz w:val="22"/>
        </w:rPr>
        <w:t>تعد من أخلاق الإسلام الرفيعة التي تعني التروي والنظر في العواقب، وهي من مرادفات الصبر أو الحلم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125. </w:t>
      </w:r>
      <w:r>
        <w:rPr>
          <w:sz w:val="22"/>
        </w:rPr>
        <w:t>من هي ابنة علي بن أبي طالب وفاطمة الزهراء التي تزوجها الخليفة عمر بن الخطاب (رضي الله عنهم جميعاً)؟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 كلثوم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126. </w:t>
      </w:r>
      <w:r>
        <w:rPr>
          <w:sz w:val="22"/>
        </w:rPr>
        <w:t>ماذا كانت تسمى جزر البحرين في العصر الجاهلي وقبل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127. </w:t>
      </w:r>
      <w:r>
        <w:rPr>
          <w:sz w:val="22"/>
        </w:rPr>
        <w:t>ما اسم الجهاز المستخدم لقياس شدة التيار الكهربائي المار في الدائرة؟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أميتر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128. </w:t>
      </w:r>
      <w:r>
        <w:rPr>
          <w:sz w:val="22"/>
        </w:rPr>
        <w:t>ماهي عاصمة دولة أسكتلندا؟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أدنبره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129. </w:t>
      </w:r>
      <w:r>
        <w:rPr>
          <w:sz w:val="22"/>
        </w:rPr>
        <w:t>ما اسم الفرقة الموسيقية الكبيرة التي تضم آلات متنوعة وتُعزف بها الموسيقى الكلاسيكية؟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أوركسترا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130. </w:t>
      </w:r>
      <w:r>
        <w:rPr>
          <w:sz w:val="22"/>
        </w:rPr>
        <w:t>إلى أي قبيلة عربية عريقة من قحطان ينتمي ملوك الدولة الغسانية الذين حكموا بادية الشام قبل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الأزد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131. </w:t>
      </w:r>
      <w:r>
        <w:rPr>
          <w:sz w:val="22"/>
        </w:rPr>
        <w:t>من هو العالم العربي المسلم الذي اكتشف الدورة الدموية الصغرى؟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النفيس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132. </w:t>
      </w:r>
      <w:r>
        <w:rPr>
          <w:sz w:val="22"/>
        </w:rPr>
        <w:t>ما هو الاسم العلمي للمركب الغازي الناتج من اتحاد ذرة نيتروجين مع ثلاث ذرات هيدروجين؟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الأمونيا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133. </w:t>
      </w:r>
      <w:r>
        <w:rPr>
          <w:sz w:val="22"/>
        </w:rPr>
        <w:t>ماهي المدينة التي يقام فيها حفل جائزة نوبل للسلام؟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أوسلو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134. </w:t>
      </w:r>
      <w:r>
        <w:rPr>
          <w:sz w:val="22"/>
        </w:rPr>
        <w:t>ماذا تسمى العملية الذهنية لاستخلاص نتيجة أو حكم بناءً على حقائق ومقدمات معروفة؟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استنتاج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135. </w:t>
      </w:r>
      <w:r>
        <w:rPr>
          <w:sz w:val="22"/>
        </w:rPr>
        <w:t>ماذا تسمى الدولة الواسعة والقوية التي تفرض سيطرتها السياسية والعسكرية على أراضٍ وشعوب متنوعة وثقافات مختلفة؟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إمبراطورية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136. </w:t>
      </w:r>
      <w:r>
        <w:rPr>
          <w:sz w:val="22"/>
        </w:rPr>
        <w:t>ما هي المعركة التي انتصر فيها المسلمون على الروم وكانت أول مواجهة ضدهم في عهد أبي بكر الصديق؟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أجنادين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137. </w:t>
      </w:r>
      <w:r>
        <w:rPr>
          <w:sz w:val="22"/>
        </w:rPr>
        <w:t>ما هو البحر الذي يفصل بين قارتي أوروبا وأفريقيا؟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البحر الأبيض المتوسط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138. </w:t>
      </w:r>
      <w:r>
        <w:rPr>
          <w:sz w:val="22"/>
        </w:rPr>
        <w:t>من هو الفيلسوف اليوناني الذي درس على يد سقراط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أفلاطون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139. </w:t>
      </w:r>
      <w:r>
        <w:rPr>
          <w:sz w:val="22"/>
        </w:rPr>
        <w:t>من هو الصحابي الذي استمعت الملائكة اليه وهو يتلو سورة البقرة؟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أسيد بن حضير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140. </w:t>
      </w:r>
      <w:r>
        <w:rPr>
          <w:sz w:val="22"/>
        </w:rPr>
        <w:t>ما اسم مجموعة الحكايات الأدبية الشعبية التي تدور حول شهرزاد وشهريار وتحتوي على قصص عربية وفارسية وهندية؟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ألف ليلة وليلة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141. </w:t>
      </w:r>
      <w:r>
        <w:rPr>
          <w:sz w:val="22"/>
        </w:rPr>
        <w:t>ما هي الدولة الواقعة في شمال المحيط الأطلسي وتُلقب بـ "أرض النار والجليد"؟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أيسلندا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142. </w:t>
      </w:r>
      <w:r>
        <w:rPr>
          <w:sz w:val="22"/>
        </w:rPr>
        <w:t>ما اسم الإقليم الذي فتحه المسلمون في أوروبا وظل تحت حكمهم لقرون؟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الأندلس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143. </w:t>
      </w:r>
      <w:r>
        <w:rPr>
          <w:sz w:val="22"/>
        </w:rPr>
        <w:t>هي أقدم مؤسسة تعليمية في المملكة العربية السعودية والتي تأسست عام 1949م قبل أن تتحول إلى جامعة بشكل رسمي لاحقا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 القرى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144. </w:t>
      </w:r>
      <w:r>
        <w:rPr>
          <w:sz w:val="22"/>
        </w:rPr>
        <w:t>من هو أول من ركب الخيل واستأنسها بعد أن كانت وحشية؟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إسماعيل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145. </w:t>
      </w:r>
      <w:r>
        <w:rPr>
          <w:sz w:val="22"/>
        </w:rPr>
        <w:t>من هو مؤسس علم النحو؟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الأسود الدؤلي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146. </w:t>
      </w:r>
      <w:r>
        <w:rPr>
          <w:sz w:val="22"/>
        </w:rPr>
        <w:t>ما هو أعلى جبل في العالم من حيث الارتفاع عن سطح البحر؟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إيفرست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147. </w:t>
      </w:r>
      <w:r>
        <w:rPr>
          <w:sz w:val="22"/>
        </w:rPr>
        <w:t>ما اسم المخلوق البحري الشهير بقدرته على إنتاج صعقات كهربائية قوية للدفاع عن نفسه؟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أنقليس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148. </w:t>
      </w:r>
      <w:r>
        <w:rPr>
          <w:sz w:val="22"/>
        </w:rPr>
        <w:t>ما اسم الجهاز الفلكي القديم الذي طوّره المسلمون لرصد الأجرام السماوية وتحديد الوقت؟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الأسطرلاب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149. </w:t>
      </w:r>
      <w:r>
        <w:rPr>
          <w:sz w:val="22"/>
        </w:rPr>
        <w:t>كلمة بمعنى الشعور بالاستياء وتألم النفس نتيجة خيبة أمل أو تصرف سيء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امتعاض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150. </w:t>
      </w:r>
      <w:r>
        <w:rPr>
          <w:sz w:val="22"/>
        </w:rPr>
        <w:t>ما هو الفعل الذي يُطلق في اللغة العربية على الاستلقاء ووضع الجنب على الفراش أو الأرض بغرض الراحة؟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اضطجع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151. </w:t>
      </w:r>
      <w:r>
        <w:rPr>
          <w:sz w:val="22"/>
        </w:rPr>
        <w:t>ما هي الدولة الواقعة في قارة أمريكا الجنوبية والتي يخلو اسمها باللغة العربية من أي نقاط؟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الإكوادور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152. </w:t>
      </w:r>
      <w:r>
        <w:rPr>
          <w:sz w:val="22"/>
        </w:rPr>
        <w:t>صحابي جليل، كان يتميز في المعارك بعصابة حمراء يلفها على رأسه يعرف بها شجاعته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دجانة الأنصاري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153. </w:t>
      </w:r>
      <w:r>
        <w:rPr>
          <w:sz w:val="22"/>
        </w:rPr>
        <w:t>ما اسم الأنسجة التي تربط العظام ببعضها البعض في المفاصل؟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أربطة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154. </w:t>
      </w:r>
      <w:r>
        <w:rPr>
          <w:sz w:val="22"/>
        </w:rPr>
        <w:t>ما هي المحافظة التي تحتضن أكبر واحة نخيل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الاحساء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155. </w:t>
      </w:r>
      <w:r>
        <w:rPr>
          <w:sz w:val="22"/>
        </w:rPr>
        <w:t>من هم الفئة من البشر الذين تساوت حسناتهم وسيئاتهم فلا يدخلون الجنة ولا النار أول الأمر ثم يدخلون الجنة برحمة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أصحاب الأعراف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156. </w:t>
      </w:r>
      <w:r>
        <w:rPr>
          <w:sz w:val="22"/>
        </w:rPr>
        <w:t>من هو الفيزيائي الذي قاد مشروع مانهاتن ويُلقب بـ“أب القنبلة الذرية”؟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أوبنهايمر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157. </w:t>
      </w:r>
      <w:r>
        <w:rPr>
          <w:sz w:val="22"/>
        </w:rPr>
        <w:t>ما هي القصص الخيالية والخرافية الّتي تحكى عن القدماء وتعد شكل من أشكال الأدب؟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الأساطير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158. </w:t>
      </w:r>
      <w:r>
        <w:rPr>
          <w:sz w:val="22"/>
        </w:rPr>
        <w:t>من هو النبي الذي ضرب به المثل في الصبر بعد أن ابتلاه الله بمرض شديد وفقدِ الأهل والمال لسنوات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أيوب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159. </w:t>
      </w:r>
      <w:r>
        <w:rPr>
          <w:sz w:val="22"/>
        </w:rPr>
        <w:t>مالوصف الّذي أطلق على بشرة النبي صل الله عليه و سلم ويعني الأبيض المُشرَب بحمرة؟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أزهر اللون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160. </w:t>
      </w:r>
      <w:r>
        <w:rPr>
          <w:sz w:val="22"/>
        </w:rPr>
        <w:t>من هو زعيم قريش الذي قتل سمية بنت خياط، لتكون أول شهيدة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جهل (عمرو بن هشام)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161. </w:t>
      </w:r>
      <w:r>
        <w:rPr>
          <w:sz w:val="22"/>
        </w:rPr>
        <w:t>ما هي وحدة القياس الدولية المستخدمة لقياس شدة التيار الكهربائي؟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أمبير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162. </w:t>
      </w:r>
      <w:r>
        <w:rPr>
          <w:sz w:val="22"/>
        </w:rPr>
        <w:t>ما هي المبادئ والقيم التي تحكم سلوك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الأخلاق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163. </w:t>
      </w:r>
      <w:r>
        <w:rPr>
          <w:sz w:val="22"/>
        </w:rPr>
        <w:t>من هو زعيم قريش الذي نزلت فيه الآيات اللاحقة من سورة المدثر وتوعده الله بسقر؟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الوليد بن المغيرة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164. </w:t>
      </w:r>
      <w:r>
        <w:rPr>
          <w:sz w:val="22"/>
        </w:rPr>
        <w:t>ما المصطلح الذي يُطلق على التوجه طويل الأمد الذي تتبعه مؤسسة لتحقيق أهدافها الكبرى؟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استراتيجية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165. </w:t>
      </w:r>
      <w:r>
        <w:rPr>
          <w:sz w:val="22"/>
        </w:rPr>
        <w:t>من هو القائد المسلم الذي قاد جيش المسلمين واستشهد في معركة الجسر ضد الفرس؟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عبيد الثقفي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166. </w:t>
      </w:r>
      <w:r>
        <w:rPr>
          <w:sz w:val="22"/>
        </w:rPr>
        <w:t>من هو أول من خط بالقلم وخاط الثياب؟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نبي الله إدريس عليه السلام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167. </w:t>
      </w:r>
      <w:r>
        <w:rPr>
          <w:sz w:val="22"/>
        </w:rPr>
        <w:t>ما اسم الجبال الشهيرة الواقعة في وسط أوروبا وتعد من أهم الوجهات السياحية والثلجية؟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جبال الألب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168. </w:t>
      </w:r>
      <w:r>
        <w:rPr>
          <w:sz w:val="22"/>
        </w:rPr>
        <w:t>من هو العالم والأديب والمؤرخ العربي الشهير صاحب الموسوعة الأدبية والتاريخية الضخمة المعروفة بكتاب "الأغاني"؟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الأصفهاني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169. </w:t>
      </w:r>
      <w:r>
        <w:rPr>
          <w:sz w:val="22"/>
        </w:rPr>
        <w:t>ما هي السورة المكية الطويلة التي تميزت بنزولها كاملة جملة واحدة وشيّعها جمع غفير من الملائكة؟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الأنعام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170. </w:t>
      </w:r>
      <w:r>
        <w:rPr>
          <w:sz w:val="22"/>
        </w:rPr>
        <w:t>من هو الشاعر العباسي القائل: ألا ليت الشباب يعود يومًا؟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العتاهية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171. </w:t>
      </w:r>
      <w:r>
        <w:rPr>
          <w:sz w:val="22"/>
        </w:rPr>
        <w:t>ماذا يُطلق على العلماء المتخصصين في استنباط القواعد الكلية للأحكام الشرعية؟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الأصوليين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172. </w:t>
      </w:r>
      <w:r>
        <w:rPr>
          <w:sz w:val="22"/>
        </w:rPr>
        <w:t>ما اسم المدينة التي تم تخطيطها وبناؤها في ثمانينيات القرن الماضي لتصبح العاصمة الفيدرالية الرسمية لجمهورية نيجيريا بدلاً من لاغوس؟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أبوجا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173. </w:t>
      </w:r>
      <w:r>
        <w:rPr>
          <w:sz w:val="22"/>
        </w:rPr>
        <w:t>مصطلح يطلق على من يعتمد على أطرافه اليسرى في العمل والأنشطة اليومية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أعسر / أشول / أشدف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174. </w:t>
      </w:r>
      <w:r>
        <w:rPr>
          <w:sz w:val="22"/>
        </w:rPr>
        <w:t>ما هي الكلمة التي تعني الأثر أو الفكرة الأولى التي يتركها الشخص لدى الآخرين؟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انطباع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175. </w:t>
      </w:r>
      <w:r>
        <w:rPr>
          <w:sz w:val="22"/>
        </w:rPr>
        <w:t>لاعب سعودي لعب لكلٍ من الهلال والنصر والاتحاد والقادسية؟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الفريدي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176. </w:t>
      </w:r>
      <w:r>
        <w:rPr>
          <w:sz w:val="22"/>
        </w:rPr>
        <w:t>ما هو اسم يوم الأحد عند العرب في الجاهلية؟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177. </w:t>
      </w:r>
      <w:r>
        <w:rPr>
          <w:sz w:val="22"/>
        </w:rPr>
        <w:t>ما هو اسم والد سيدنا إبراهيم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آزر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178. </w:t>
      </w:r>
      <w:r>
        <w:rPr>
          <w:sz w:val="22"/>
        </w:rPr>
        <w:t>ماهو الكائن الحي الذي له ثلاثة قلوب؟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الأخطبوط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179. </w:t>
      </w:r>
      <w:r>
        <w:rPr>
          <w:sz w:val="22"/>
        </w:rPr>
        <w:t>ما هو المصطلح الفيزيائي المستخدم لقياس درجة العشوائية والفوضى داخل النظام؟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الإنتروبيا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180. </w:t>
      </w:r>
      <w:r>
        <w:rPr>
          <w:sz w:val="22"/>
        </w:rPr>
        <w:t>صحابي جليل، هو ابن عمة النبي ﷺ، وكان كفيف البصر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أحمد بن جحش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181. </w:t>
      </w:r>
      <w:r>
        <w:rPr>
          <w:sz w:val="22"/>
        </w:rPr>
        <w:t>من هو النبي الكريم الذي أطلق عليه لقب "أبو الأنبياء"؟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إبراهيم عليه السلام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182. </w:t>
      </w:r>
      <w:r>
        <w:rPr>
          <w:sz w:val="22"/>
        </w:rPr>
        <w:t>ماذا تسمى أنثى الثعبان؟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أفعى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183. </w:t>
      </w:r>
      <w:r>
        <w:rPr>
          <w:sz w:val="22"/>
        </w:rPr>
        <w:t>ما هي الدولة الإفريقية الصغيرة الحبيسة التي تقع في منطقة الجنوب الإفريقي وكان يُطلق عليها سابقاً اسم "سوازيلاند"؟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إيسواتيني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184. </w:t>
      </w:r>
      <w:r>
        <w:rPr>
          <w:sz w:val="22"/>
        </w:rPr>
        <w:t>من هو الصحابي الجليل الذي لُقب بأمين هذه الأمة، وأرسله النبي صلى الله عليه وسلم إلى أهل نجران ليعلمهم الإسلام ويقضي بينهم؟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أبو عبيدة عامر بن الجراح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185. </w:t>
      </w:r>
      <w:r>
        <w:rPr>
          <w:sz w:val="22"/>
        </w:rPr>
        <w:t>ما هو الغاز الخامل الذي يُستخدم غالبًا في تعبئة المصابيح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أرجون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186. </w:t>
      </w:r>
      <w:r>
        <w:rPr>
          <w:sz w:val="22"/>
        </w:rPr>
        <w:t>ما هي الدولة الأوروبية التي عاصمتها تيرانا؟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ألبانيا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187. </w:t>
      </w:r>
      <w:r>
        <w:rPr>
          <w:sz w:val="22"/>
        </w:rPr>
        <w:t>من هو الرحالة والمستكشف العباسي الذي جسدت السينما العالمية رحلته وتوثيقه لبلاد شمال أوروبا والفايكنج في فيلم "المحارب الثالث عشر"؟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أحمد بن فضلان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188. </w:t>
      </w:r>
      <w:r>
        <w:rPr>
          <w:sz w:val="22"/>
        </w:rPr>
        <w:t>ما اسم الشجيرة دائمة الخضرة التي يُستخرج منها عود السواك؟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الأراك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189. </w:t>
      </w:r>
      <w:r>
        <w:rPr>
          <w:sz w:val="22"/>
        </w:rPr>
        <w:t>صحابي جليل، كان والياً على البحرين من قبل النبي ﷺ، وتوفي النبي وهو على رأس عمله، فرفض العمل لأحد بعده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أبان بن سعيد بن العاص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190. </w:t>
      </w:r>
      <w:r>
        <w:rPr>
          <w:sz w:val="22"/>
        </w:rPr>
        <w:t>ماذا يسمى التوقع والرجاء في حدوث الخير في المستقبل؟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أمل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191. </w:t>
      </w:r>
      <w:r>
        <w:rPr>
          <w:sz w:val="22"/>
        </w:rPr>
        <w:t>أين كانت مساكن قوم عاد الأولى التي ورد ذكرها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الأحقاف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192. </w:t>
      </w:r>
      <w:r>
        <w:rPr>
          <w:sz w:val="22"/>
        </w:rPr>
        <w:t>ما هي السورة التي تعدل ثلث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الإخلاص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193. </w:t>
      </w:r>
      <w:r>
        <w:rPr>
          <w:sz w:val="22"/>
        </w:rPr>
        <w:t>كلمة تطلق على المادة التي توصل التيار الكهربائي جزئياً؟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أشباه الموصلات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194. </w:t>
      </w:r>
      <w:r>
        <w:rPr>
          <w:sz w:val="22"/>
        </w:rPr>
        <w:t>كلمة تطلق على المسافر المنقطع به في سفره؟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ابن السبيل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195. </w:t>
      </w:r>
      <w:r>
        <w:rPr>
          <w:sz w:val="22"/>
        </w:rPr>
        <w:t>ماذا تسمى ظاهرة انحناء الضوء عند مروره من وسط شفاف إلى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انكسار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196. </w:t>
      </w:r>
      <w:r>
        <w:rPr>
          <w:sz w:val="22"/>
        </w:rPr>
        <w:t>ما هي صفة الشيء غير المقلد والمتجذر في التراث والتاريخ؟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أصالة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197. </w:t>
      </w:r>
      <w:r>
        <w:rPr>
          <w:sz w:val="22"/>
        </w:rPr>
        <w:t>ما هي الكلمة التي تعني لغوياً السير على محاسن الأخلاق والعادات وتُطلق على نوع من الفنون التعبيرية؟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أدب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198. </w:t>
      </w:r>
      <w:r>
        <w:rPr>
          <w:sz w:val="22"/>
        </w:rPr>
        <w:t>ما هو المصطلح الذي يطلق على بقايا الكائنات الحية المحفوظة في الصخور؟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أحافير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199. </w:t>
      </w:r>
      <w:r>
        <w:rPr>
          <w:sz w:val="22"/>
        </w:rPr>
        <w:t>ما اسم الجبل التوأم الشهير الذي يقع في منطقة حائل وارتبط قديماً بقصة حاتم الطائي، ويمثل مع جبل سلمى ثنائية جبال طيء؟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جبل أجا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200. </w:t>
      </w:r>
      <w:r>
        <w:rPr>
          <w:sz w:val="22"/>
        </w:rPr>
        <w:t>ما هي الدولة الآسيوية التي تضم أكبر تجمع سكاني للمسلمين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إندونيسيا</w:t>
      </w:r>
    </w:p>
    <w:p/>
    <w:p>
      <w:pPr>
        <w:jc w:val="right"/>
      </w:pPr>
      <w:r>
        <w:rPr>
          <w:b/>
          <w:color w:val="008F00"/>
          <w:sz w:val="32"/>
        </w:rPr>
        <w:t>حرف  ب  (124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الاسم العلمي والتركيبة الأساسية لدواء البانادول الشهير؟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باراسيتامول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المصطلح الذي يُطلق على مجموعة القواعد والإجراءات الرسمية التي تنظّم أساليب التعامل والمراسم في العلاقات الدبلوماسية؟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البروتوكول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اسم المنطقة الجبلية المرتفعة في جزيرة جاوة بإندونيسيا، وتشتهر بمزارع الشاي الخضراء وطقسها البارد وتعد مقصداً سياحياً شهيراً؟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بونشاك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ماهي عاصمة دولة سويسرا؟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بِرن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اسم المحافظة التي تُعد البوابة الشمالية لمنطقة عسير في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بلقرن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تسمى الأوراق الملونة بالزهرة والتي وظيفتها الرئيسية هي جذب الملقحات مثل النحل والفراشات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البتلات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الجزء من النبات الذي يحتوي على الجنين ويمكن أن ينمو ليشكل نباتًا جديدًا؟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بذرة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المركب الغذائي الأساسي الذي يُستخدم في بناء الأنسجة والعضلات داخل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بروتين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في أي مدينة تاريخية تقع الحدائق المعلقة التي تُعد من عجائب الدنيا السبع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من هو الصحابي الجليل الذي عُرف بأنه مؤذن الرسول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بلال بن رباح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ماذا تسمى التجربة الأدائية الأخيرة للتأكد من جاهزية الحفل أو العرض المسرحي؟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بروفة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ماهي عاصمة المجر؟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بودابست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العاصمة العربية التي بناها العباسيون واتخذوها مقرًا لخلافتهم؟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بغداد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ماذا يُطلق على الحاجز أو الحدّ بين شيئين؟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البرزخ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نوع التمر الذي أثنى عليه النبي ﷺ في الحديث ووصفه بأن فيه شفاء ودواء؟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اسم المرأة التي تسببت في اندلاع حرب استمرت أربعين عامًا بين بكر وتغل؟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البسوس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هي العاصمة السياسية والثقافية لجمهورية فرنسا والتي تُلقب بمدينة النور؟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باريس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سلسلة أجهزة ألعاب فيديو أحدثت ثورة في عالم الترفيه، انطلق أول إصداراتها عام 1994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بلايستيشن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مدينة سعودية هامة يقال انها اشتقت اسمها من الاسم الاول للصحابي ابن الحصيب الاسلمي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بريدة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من هو القائد والسلطان المملوكي الشهير الذي لُقب بـ "الملك الظاهر" وقاد معارك حاسمة لصد زحف المغول وتطهير بلاد الشام؟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بيبرس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اسم البحيرة الروسية التي تُصنف علمياً كأعمق وأقدم بحيرة مياه عذبة في العالم وتحتوي على خمس مخزون الأرض من المياه العذبة غير المتجمدة؟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بحيرة بايكال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ماهي عملية تسخين الأغذية أو المشروبات لدرجة حرارة معينة للقضاء على الجراثيم الضارة والمحافظة على سلامة الغذاء؟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البسترة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المعركة التي انهزم فيها المسلمون بعد وصولهم إلى مشارف فرنسا، وكانت سببًا في توقف امتدادهم في أوروبا الغربية؟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بلاط الشهداء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هي عاصمة جمهورية رومانيا؟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بوخارست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هي أكبر الجزر الكويتية مساحةً؟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بوبيان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اسم سلسلة مطاعم الوجبات السريعة السعودية الشهيرة التي تأسست في جدة منتصف السبعينات؟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هي الدولة الأوروبية التي عاصمتها مدينة بروكسل، والتي تُعد المقر الرئيسي للاتحاد الأوروبي وحلف الناتو؟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بلجيكا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اسم الأداة البسيطة التي تُستخدم لتغيير اتجاه القوة وتُسهل رفع الأشياء الثقيلة؟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بكرة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الأداة التي تتأرجح ذهابًا وإيابًا وتُستخدم في بعض الساعات لتحديد الوقت؟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بنْدول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اسم اللعبة الذهنية الورقية الشهيرة واسعة الانتشار في المجالس في المملكة العربية السعودية ودول الخليج؟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طائر من الجوارح، يشبه العقاب في قوته وشراسته، لكنه يتميز بجسمه الطويل النحيف ورشاقته الفائقة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الباشق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المسمى الذي يطلق على صلاة الفجر وصلاة العصر؟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البردين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المضيق الذي يصل بين البحر الأحمر والمحيط الهندي عبر خليج عدن؟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باب المندب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اسم الصنم الشهير الذي ورد ذكره في القرآن الكريم وكان يعبده قوم نبي الله إلياس؟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بعل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هي عاصمة كوريا الشمالية؟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بيونغيانغ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اسم المنصة الرقمية الوطنية في المملكة العربية السعودية المخصصة لإصدار وتجديد الرخص التجارية والإنشائية والخدمات البلدية؟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اسم السوق المالية التي يتم فيها شراء وبيع الأسهم والسندات؟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بورصة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اسم أول غزوة فاصلة بين المسلمين والمشركين وقعت في السنة الثانية للهجرة؟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غزوة بدر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ماذا تسمى عملية كتابة التعليمات وتوجيه الأوامر لجهاز الحاسوب أو أي جهاز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البرمجة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هو الغشاء الخلوي الشفاف الذي يحيط بالخلية وينظم مرور المواد من وإليها؟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الغشاء البلازمي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معنى "القلى" كما في الآية الكريمة {مَا وَدَّعَكَ رَبُّكَ وَمَا قَلَى}؟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البُغض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اسم الحالة الغازية التي تنتج عندما يتم تسخين الماء إلى درجة الغليان؟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بخار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اسم الكائنات الدقيقة التي قد تكون نافعة أو ضارة، ولا تُرى بالعين المجردة؟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بكتيريا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هي العاصمة السياسية وأكبر مدن دولة هنغاريا (المجر)؟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بودابيست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هي الدولة التي تضم أكبر تنوع لغوي في العالم ويتحدث سكانها أكثر من 840 لغة؟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بابوا غينيا الجديدة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اسم هواية زراعة النباتات لأغراض الزينة أو الغذاء في نطاق صغير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البستنة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ماهي عاصمة دولة بلجيكا؟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بروكسل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اسم برج الساعة الشهير الذي يقع في قلب العاصمة البريطانية لندن؟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بيج بن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هو النادي الذي تُوّج بلقب دوري أبطال أوروبا عام 2009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برشلونه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ماذا يُسمى الجندي أو العسكري في قطع الشطرنج؟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بيدق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اسم المكان الذي تُزرع فيه الأشجار المثمرة ويُعتنى بها؟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بستان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ظاهرة طبيعية مخروطية تحدث نتيجة ثقب أو شق في القشرة الأرضية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بركان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الاسم الذي يُطلق على الأرض الصحراوية المفتوحة التي تسكنها القبائل الرحل؟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بادية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اسم بطل لعبة تشابك Tangles (من تطوير أستديو سهم)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باسل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ماهي عاصمة مملكة كمبوديا؟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بنوم بنه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من هو قائد الأساطيل العثمانية الشهير الذي أنقذ آلاف المسلمين من الأندلس ولقبه الأوروبيون بـ "بارباروسا" أو ذي اللحية الحمراء؟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بربروس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ماهي عاصمة جمهورية أذربيجان؟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باكو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اسم الوعاء المقاوم للحرارة الذي يُستخدم لصهر المعادن في المختبرات؟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بوتقة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الدابّة التي امتطاها الرسول صلى الله عليه وسلم ليلة الإسراء والمعراج؟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منظومة الدفاع الجوي الصاروخي الشهيرة من نوع أرض-جو التي تصنعها الولايات المتحدة لحماية الأجواء ضد الصواريخ والطائرات؟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باتريوت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هي الهيئة التشريعية العليا التي تتولى سن القوانين والموافقة عليها في الدول الديمقراطية؟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البرلمان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اسم جهاز الاتصال اللاسلكي الصغير الذي كان يُستخدم قديماً لاستقبال الرسائل القصيرة أو أرقام المتصلين؟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هي أقدم الخضروات التي عرفتها الحضارات على مرّ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البازلاء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اسم الثورة الشهيرة التي اندلعت في روسيا عام 1917 م بقيادة فلاديمير لينين أثناء الحرب العالمية الأولى؟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البلشفية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ماهي عاصمة جمهورية الأرجنتين؟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بوينس آيرس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ماهي اللغة الرسمية في البرازيل؟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البرتغالية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هو المصطلح الشرعي الذي يعني ذِكر الشخص في غيبته بأمر سيء وصفة ليست فيه أصلاً؟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البهتان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حفرة أو فتحة تُحفر في الأرض للوصول إلى المياه الجوفية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بئر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مصطلح ذٌكر في القرآن الكريم بمعنى أشد الحزن والهم الذي انطوت عليه النفس ولا يطيقه المرء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المادة الصناعية التي تُصنع من البترول وتُستخدم في العديد من المنتجات اليومية؟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بلاستيك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أكمل المثل الشعبي الذي يُضرب للشيء يوضع في غير موضعه اللائق به فيبدو قبيحاً: "يا شين السرج على..."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البقر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الأداة التي تُستخدم لتحديد الاتجاهات وتعتمد على المجال المغناطيسي للأرض؟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البوصلة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ماهي أكبر دولة في العالم إنتاجًا للقهوة؟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البرازيل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اسم الحيوان الهجين الناتج عن تزاوج الحصان وأنثى الحمار، ويُستخدم في النقل؟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بغل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من هو الصحابي البطل المستجاب الدعوة الذي عناه النبي ﷺ بقوله: "رُبَّ أشعثَ أغبرَ ذي طِمرينِ لا يُؤبَه له، لو أقسم على الله لأبرَّه.. منهم..."؟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البراء بن مالك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اسم الغدة التي تقع خلف المعدة وتفرز الأنسولين؟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بنكرياس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اسم العملية التي يتم فيها تحويل الطاقة الضوئية إلى طاقة كيميائية في النباتات؟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البناء الضوئي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ماهي المادة الكيميائية التي تم اختراعها في الصين، واشتهرت تاريخيًا باستخدامها في الحروب والأسلحة النارية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البارود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اسم الفريق الذي فاز بدوري أبطال أوروبا عام ٢٠٠٤؟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بورتو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اسم وسيلة النقل البحرية الكبيرة التي تُستخدم لنقل الركاب أو البضائع؟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باخرة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ماهي عاصمة جمهورية التشيك؟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براغ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هي الفاكهة الصيفية الشهيرة التي تتميز بقشرة خارجية سميكة، ولب داخلي حلو أحمر اللون؟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البطيخ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من هو الشاعر السعودي الراحل الذي لُقب بـ "مهندس الكلمة" لتميز وجزالة قصائده؟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بدر بن عبدالمحسن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من هو العالم الفرنسي الذي اخترع أول آلة حاسبة ميكانيكية في التاريخ لمساعدة والده في حساب الضرائب؟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بليز باسكال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هي الدولة الأوروبية التي انطلقت منها الثورة الصناعية الأولى في القرن الثامن عشر؟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بريطانيا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الاسم العلمي للبكتيريا النافعة والّتي تعيش طبيعيًا في الأمعاء وتساعد في تعزيز صحة الجهاز الهضمي والمناعة؟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بروبيوتيك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هي العملة الرسمية المتداولة في المكسيك؟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البيزو المكسيكي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من مرادفات كلمة "بدأ"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باشر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هو المضيق المائي الاستراتيجي الذي يربط بين البحر الأحمر وخليج عدن؟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مضيق باب المندب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هو العلم الذي يختص بجماليات الأسلوب وتحليل الصور والمعاني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البلاغة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هي عاصمة جمهورية صربيا؟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بلغراد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مُصطلح يطلق على المعلومات الأولية غير المعالجة التي تُستخدم للتحليل والتدقيق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بيانات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اسم الحلوى الشرقية الشهيرة المصنوعة من رقائق العجين والمحشوة بالمكسرات؟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بقلاوة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في الشِعر ماذا يسمى الجزء الذي يتم فيه معنى القصيدة وغاية الشاعر؟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بيت القصيد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ماذا تسمى الجسيمات ذات الشحنة الموجبة في الذرة؟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البروتونات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 اسم الدابة التي ركبها النبي صلى الله عليه وسلم ليلة الإسراء والمعراج؟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ما هي المدينة اللبنانية التاريخية التي عُرفت قديماً باسم مدينة الشمس؟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بعلبك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من هو الشاعر العباسي الأعمى الذي تميز بدقته الشديدة في وصف المعارك والحروب رغم أنه لم يشارك في أي منها؟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بشار بن برد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 هي العاصمة السياسية والتنفيذية لجمهورية جنوب أفريقيا، والتي تضم مقر الحكومة والرئاسة؟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بريتوريا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 هي وحدة قياس الطول الإنجليزية التي تعادل جزءاً من اثني عشر جزءاً من القدم؟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البوصة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ماهي عاصمة جمهورية كولومبيا؟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بوغوتا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ما هو الجزء البارز من المنزل الذي يطل مباشرة على الشارع أو الفناء الخارجي؟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البلكونة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قصيدة تعد من أشهر قصائد المدح النبوي وأنشدها الصحابي كعب بن زهير ليبايعه على الإسلام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 هو اسم مقر وزارة الدفاع الأمريكية الذي يُعرف بشكله الخماسي؟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البنتاجون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ماهي الغدة المسؤولة عن إفراز الأنسولين؟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البنكرياس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من هو القيصر الروسي الشهير الذي حكم البلاد بين عامي 1682 و1725، وقاد حركة تحديث واسعة جعلت من روسيا إمبراطورية كبرى؟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بطرس الأكبر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كلمة تطلق على الجهاز الذي يستخدم لقياس الضغط الجوي؟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البارومتر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 اسم الطائر الصغير العذب الصوت الذي يضرب به المثل في حسن الغناء والتغريد؟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 اسم الدولة الأكبر مساحة في أمريكا الجنوبية؟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البرازيل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ما اسم الطائر الليلي المعروف بقدرته على تدوير رأسه تقريبًا بزاوية 270 درجة؟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بومة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أكمل الحديث الشريف: "تسحروا فإن في السحور ____"؟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بركة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ماذا يسمى الجزء السائل من الدم؟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البلازما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113. </w:t>
      </w:r>
      <w:r>
        <w:rPr>
          <w:sz w:val="22"/>
        </w:rPr>
        <w:t>ما اسم التجويف السفلي في القلب الذي يقوم بضخ الدم إلى الرئتين وأنحاء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البطين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114. </w:t>
      </w:r>
      <w:r>
        <w:rPr>
          <w:sz w:val="22"/>
        </w:rPr>
        <w:t>ما اسم المدينة التي تُعد أولى القبلتين ومسرى النبي محمد صلى الله عليه وسلم في رحلة الإسراء؟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بيت المقدس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115. </w:t>
      </w:r>
      <w:r>
        <w:rPr>
          <w:sz w:val="22"/>
        </w:rPr>
        <w:t>ماهو الاسم المعروف للطائر مالك الحزين، وهو طائر ذو أرجل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البلشون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116. </w:t>
      </w:r>
      <w:r>
        <w:rPr>
          <w:sz w:val="22"/>
        </w:rPr>
        <w:t>ما هو أكبر خليج بحري في العالم من حيث المساحة، ويقع في الجزء الشمالي الشرقي من المحيط الهندي؟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خليج البنغال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117. </w:t>
      </w:r>
      <w:r>
        <w:rPr>
          <w:sz w:val="22"/>
        </w:rPr>
        <w:t>ما اسم المؤسسة العلمية في بغداد التي أنشأها العباسيون وكانت مركزاً للترجمة والبحث العلمي؟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بيت الحكمة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118. </w:t>
      </w:r>
      <w:r>
        <w:rPr>
          <w:sz w:val="22"/>
        </w:rPr>
        <w:t>ما هو الطائر الّذي يستخدم أجنحته كزعانف تساعده على السباحة والغوص في المرتفعات المتجمدة؟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البطريق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119. </w:t>
      </w:r>
      <w:r>
        <w:rPr>
          <w:sz w:val="22"/>
        </w:rPr>
        <w:t>ما الكلمة التي تعني مخالب السبع أو الطير الجارح وتُستخدم مجازاً للشر والوقوع في الهلاك؟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براثن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120. </w:t>
      </w:r>
      <w:r>
        <w:rPr>
          <w:sz w:val="22"/>
        </w:rPr>
        <w:t>ما هي أول محافظة سعودية تُعتمد رسمياً كـ "مدينة صحية" من منظمة الصحة العالمية؟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البكيرية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121. </w:t>
      </w:r>
      <w:r>
        <w:rPr>
          <w:sz w:val="22"/>
        </w:rPr>
        <w:t>ماهي عاصمة جمهورية البرازيل الاتحادية؟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برازيليا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122. </w:t>
      </w:r>
      <w:r>
        <w:rPr>
          <w:sz w:val="22"/>
        </w:rPr>
        <w:t>ما هو ثاني أطول نهر في أمريكا الجنوبية بعد نهر الأمازون، ويمر عبر البرازيل والباراغواي والأرجنتين؟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نهر بارانا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123. </w:t>
      </w:r>
      <w:r>
        <w:rPr>
          <w:sz w:val="22"/>
        </w:rPr>
        <w:t>ماذا تسمى الفقرات أو المواد والشروط المحددة التي تتألف منها الاتفاقيات والعقود القانونية؟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بنود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124. </w:t>
      </w:r>
      <w:r>
        <w:rPr>
          <w:sz w:val="22"/>
        </w:rPr>
        <w:t>ماذا يُسمى المخاط اللزج الذي يفرزه الجهاز التنفسي السفلي؟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البلغم</w:t>
      </w:r>
    </w:p>
    <w:p/>
    <w:p>
      <w:pPr>
        <w:jc w:val="right"/>
      </w:pPr>
      <w:r>
        <w:rPr>
          <w:b/>
          <w:color w:val="008F00"/>
          <w:sz w:val="32"/>
        </w:rPr>
        <w:t>حرف  ت  (109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هي آخر غزوات النبي صلى الله عليه وسلم؟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تبوك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هي الهضبة الشاسعة التي تقع في وسط آسيا وتُلقب بـ "سقف العالم" لكونها أكبر وأعلى هضبة على وجه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التبت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اسم الموجة البحرية العنيفة التي تنشأ نتيجة زلزال أو انفجار بركاني تحت سطح البحر؟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تسونامي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ماهو المصطلح الذي يصف تغير سرعة الجسم خلال مدة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التسارع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اسم المنطقة البيئية الباردة التي تمتاز بقلة الأشجار وانتشار الطحالب؟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تندرا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ماهو فرع الرياضيات المعني بدراسة معدل التغير اللحظي لكمية بالنسبة لأخرى؟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التفاضل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ماذا يسمى تقسيم موضوع معقد لأجزاء صغيرة لفهمها بشكل أعمق؟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تحليل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الأسلوب البلاغي الذي يُستخدم لربط شيئين من خلال أداة مثل "كأن" أو "مثل"؟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تشبيه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اسم القاعدة في الشطرنج التي يتم فيها تحويل البيدق إلى قطعة أقوى عند وصوله إلى الصف الأخير من الرقعة؟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الترقية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طائرة حربية متعددة المهام تستعمل كمطاردة ومقاتلة وهي إنتاج مشترك من بريطانيا وألمانيا وإيطاليا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تايفون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هي الدولة الواقعة في جنوب شرق آسيا والتي حافظت على استقلالها وتاريخها كاملاً ولم تخضع أبداً لأي قوة استعمارية أوروبية؟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تايلاند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ماذا يُسمى فتات وشذرات الذهب والفضة قبل أن تُصاغ؟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دولة تحتل المرتبة الأولى عالمياً في استهلاك الشاي للفرد، ويشرب مواطنوها الشاي في كل الأوقات والمناسبات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تركيا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اسم المحافظة التي تُعرف بـ"بوابة الحجاز ومفتاح نجد" نظرًا لموقعها الجغرافي الاستراتيجي؟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ماذا يُسمى النمط السكني المكون من منازل عمودية متلاصقة تشترك في الجدران الجانبية؟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تاون هاوس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هي وحدة القياس الدولية المستخدمة لقياس شدة تدفق أو كثافة الفيض المغناطيسي؟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تسلا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هي العملية العلمية التي تُطلق على التلقيح أو التزاوج بين سلالتين أو صنفين مختلفين لإنتاج نسل يحمل صفات جديدة؟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التهجين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هي الدولة ذات الحكم الذاتي التي تعتبرها الصين جزءاً من أراضيها وتخوض معها النزاع السياسي والسيادي الأبرز منذ منتصف القرن العشرين؟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تايوان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باخرة عملاقة فاخرة تكلفت الملايين وغرقت في أول رحلة في عام 1912 وراح ضحيتها 1517 شخصًا من ركابها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تايتنك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المصطلح الذي يُستخدم لوصف محاولة محاكاة تصرفات أو أعمال أو أصوات شخص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تقليد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وسيلة لنقل الناس بواسطة مركبات هوائية معلقة في أسلاك تعمل بالكهرباء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تيليفريك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العملية التي تُستخدم لتحويل المعلومات إلى صيغة سرية لا يمكن قراءتها إلا باستخدام مفتاح خاص؟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تشفير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من هو مؤسس الدولة السعودية الثانية، والذي اتخذ الرياض عاصمةً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تركي بن عبدالله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العملية التي يتم من خلالها ابتكار أو إعداد عمل أدبي أو فني أو علمي؟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تأليف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في أي دولة يقع جبل كليمنجارو والّذي يعد أعلى قمم قارة أفريقيا؟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تنزانيا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الاسم الذي يُطلق على المرتفعات الأرضية الصغيرة الأقل ارتفاعًا من الجبال؟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تلال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هو المعدن القوي جداً الذي يمثل العنصر الأساسي في صناعة هياكل الطائرات المركبة ومحركاتها النفاثة لقدرته على تحمل درجات الحرارة العالية؟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التيتانيوم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العملية الحيوية الطبيعية التي يتم من خلالها إنتاج كائنات جديدة من نفس النوع؟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تكاثر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الحيوان الّذي لا يستطيع إخراج لسانه من فمه؟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تمساح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هو الاختلال الوراثي الحاد الذي يؤدي إلى تراكم مخاط لزج وكثيف في الرئتين والجهاز الهضمي، مسبباً انسدادات ومشاكل في الغدد العرقية؟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التليف الكيسي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هي العملية الإدارية والاجتماعية الشاملة التي تهدف إلى دراسة وتحديد رغبات العملاء واحتياجاتهم وتوقعها لتوفير المنتجات المناسبة لهم؟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التسويق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اسم الخلايا التي تُهاجم الخلايا المصابة في الجهاز المناعي؟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خلايا تائية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من هو الإمام الذي يُعد مؤسس الدولة السعودية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الإمام تركي بن عبدالله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ماذا تُسمى عملية إصلاح الأجزاء التالفة أو القديمة من المنازل والمنشآت؟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الترميم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ماهي عاصمة جمهورية ألبانيا؟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تيرانا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اسم الجهاز القديم الذي كان يُستخدم للتواصل عبر المسافات البعيدة باستخدام إشارات تعتمد على النبضات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التيليغراف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هو المصطلح النفسي الذي يصف ميل الشخص للبحث عن المعلومات التي تؤيد قناعاته المسبقة وتفسيرها لصالحها مع تجاهل أي أدلة تخالفها؟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التحيز التأكيدي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هي الظاهرة الفيزيائية التي ترتبط فيها حالة الجسيمات ببعضها لحظياً مهما كانت المسافة الفاصلة بينها؟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التشابك الكمي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ماهو الكلمة العربية الّتي تأتي ملازمة وضد كلمة "الفرح"؟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ماذا يُسمى الاتجاه إلى سلطة قضائية خاصة يتفق عليها المتعاقدون لفض نزاعاتهم بدلاً من المحاكم؟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التحكيم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العلم الإنساني الذي يعنى برصد وتسجيل ودراسة الأحداث والوقائع التي مرت بها البشرية عبر الزمان؟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التاريخ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في أي دولة يقع جبل كليمنجارو والّذي يعد أعلى قمم قارة أفريقيا؟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تنزانيا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من هو رئيس الوزراء البريطاني الذي أعلن الحرب على ألمانيا النازية عند اندلاع الحرب العالمية الثانية قبل أن يخلفه وينستون تشرشل؟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تشامبرلين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عملية البحث والكشف عن الثروات في باطن الأرض، سواء كانت معادن أو آثار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التنقيب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المصطلح الذي يُطلق على العملية التي يتبادل فيها طرفان أو أكثر الحوار للوصول إلى اتفاق؟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تفاوض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ماذا يُسمى اضطراب تدفق وانسياب الكلام الذي يصيب الأطفال ويتمثل في تكرار الحروف؟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تأتأة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ماذا يُسمى تحول الأراضي الخصبة أو الرعوية إلى مناطق صحراوية قاحلة؟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تصحر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إفراد الله سبحانه وتعالى بما يختص به من الربوبية والألوهية والأسماء والصفات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توحيد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إدخال مواد ضارة إلى البيئة الطبيعية، مما يسبب خللاً وتغيرات سلبية تجعلها غير آمنة أو غير مناسبة للكائنات الحية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تلوث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اسم العلم الذي يهتم بإتقان نطق حروف القرآن الكريم وأحكام تلاوته؟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تجويد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اسم الديناصور الأشرس الذي عاش في نهاية العصر الطباشيري؟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التي ريكس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أكمل العبارة: قالت العرب: من تأنّى نال ما …؟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تمنى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الاسم الذي يُطلق على توفير المال اللازم لإنشاء مشروع أو تنفيذه؟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تمويل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مالأكلة التي أوصى بها النبي صل الله عليه وسلم للمريض و الحزين وهي عبارة عن حساء يُصنع من دقيق الشعير ويُمزج مع الحليب والعسل؟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التلبينة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هي العملية الفيزيائية أو الحيوية التي تعني إزالة السطح أو الطبقة الخارجية لشيء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تقشير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اسم العاصمة السياسية والمركز المالي الأكبر لدولة تايوان؟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تايبيه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هو الشيء الذي جعله الله سبحانه وتعالى آية وعلامة لبني إسرائيل على ملك طالوت؟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التابوت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الاسم الذي يُطلق على الأشكال المختلفة لسطح الأرض مثل الجبال والسهول والوديان؟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تضاريس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الاسم الذي يُطلق على العمل الفني أو الأثري الذي يتميز بجماله وقيمته العالية؟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تحفة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الاسم الذي يُطلق على تحويل الأفكار أو الأشياء إلى مفاهيم غير ملموسة أو رمزية؟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تجريد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إلى أي قبيلة عربية ينتمي الفارس والشاعر الشهير عدي بن ربيعة المعروف بـ "الزير سالم"؟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تغلب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هي السورة التي سميت على اسم فاكهة؟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اسم المخلوق أو الشخصية المرعبة التي كانت تُروى في الحكايات الشعبية النجدية القديمة لتخويف الأطفال؟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تريترا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ماذا يسمى كتمان عيب السلعة عن المشتري أو إعطائها صفة غير موجودة فيها؟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التدليس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هو الاضطراب النمائي الذي يواجه فيه المصابون صعوبة في التواصل الاجتماعي واستخدام اللغة، ويُظهرون سلوكيات مقيدة وتكرارية؟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التوحد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هو الاسم الذي أُطلق على أقوى زلزال مُسجل في تاريخ البشرية، والذي ضرب سواحل أمريكا الجنوبية عام 1960 م بقوة 9.5 درجات؟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تشيلي العظيم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عاصمة الجمهورية التونسية؟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تونس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من الألقاب الّتي لُقِّب بها الصحابي الجليل عبد الله بن عباس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ترجمان القران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ماذا يُطلق في التاريخ الإسلامي على من لَقِيَ صحابياً ولم يدرك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التابعين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المصطلح الاقتصادي الذي يدل على ارتفاع مستمر في الأسعار وانخفاض قيمة العملة؟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تضخم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اسم علم مؤنث يعني النخلة الصغيرة؟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تالا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العملية التي يصل فيها المحلول إلى أقصى كمية من المذاب؟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التشبع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هي الدولة الأفريقية الحبيسة التي نالت استقلالها الكامل عن الاستعمار الفرنسي في عام 1960؟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عملية كيميائية وفيزيائية يتم فيها تسجيل الصورة عبر تعريض سطح حساس للضوء للأشعة المنعكسة من المشهد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التصوير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كلمة تعني استعمال الحق في غير موضعه او زيادة مضرة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تعسف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من هو مخترع المصباح الكهربائي؟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توماس اديسون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اسم المكوّن الإلكتروني الصغير الذي يُستخدم كمضخم أو مفتاح في الدوائر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ترانزستور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هو المصطلح الذي يُطلق على المساهمة الإرادية التي يقدمها الفرد لخدمة المجتمع وتنميته دون انتظار عائد مالي أو مقابل؟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التطوع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اسم العمل الفني الذي يُشكّل عادةً من الحجر أو المعدن ليمثّل شكل إنسان أو حيوان؟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تمثال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الاسم الذي يُطلق على الموروث الثقافي والفني والتاريخي الذي تنتقل قيمه عبر الأجيال؟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تراث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نوع الأشعة المستخدمة في التصوير الفوتوغرافي للمسافات الطويلة وفي الأجواء الضبابية؟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تحت الحمراء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اسم البحر التاريخي القديم الذي كان يفصل بين القارات قبل ملايين السنين ونشأت من جفافه البحار الحالية؟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تيثس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هو الكائن الأسطوري الخيالي الذي يُعد رمزاً ثقافياً شهيراً في المهرجانات والأعياد الصينية؟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هو الجهاز الإلكتروني المخصص لاستقبال البث المرئي والمسموع عن بعد؟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التلفاز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هو المصطلح الجيولوجي الذي يعبر عن عملية تآكل وتفتت الصخور والتربة على سطح الأرض، ونقلها من مكان لآخر بفعل الرياح والمياه؟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التعرية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المصطلح الذي يُستخدم لوصف حركة الماء أو الهواء أو الكهرباء في اتجاه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تيار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الاسم الذي يُطلق على عملية تسجيل الأحداث أو المعلومات كتابةً للحفظ أو النشر؟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تدوين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المصطلح الذي يُطلق على التغير الكيميائي الذي يحدث عند خلط مادتين أو أكثر؟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تفاعل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ماهو الاسم الحقيقي لجنكيز خان؟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تيموجين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هي الرياضة العالمية التي تُلعب فردياً أو زوجياً على ملعب مستطيل، وتعتمد على ضرب كرة صغيرة فوق شبكة مركزية بواسطة المضارب؟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التنس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اسم النوع الأدبي الذي يصوّر مآسي الإنسان ويثير الحزن والتعاطف؟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تراجيديا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هي الدولة الواقعة في أمريكا الجنوبية والتي تُصنف كأطول دولة في العالم من حيث الامتداد الطولي الساحلي؟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تشيلي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هو المصطلح الذي يُطلق على عملية تعليم المفترسات والحيوانات وتدريبها للاستجابة للأوامر والتعايش مع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ترويض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ما هو المفهوم الذي يُطلق على عملية نقل النص أو المضمون من لغته الأصلية إلى لغة أخرى مع الحفاظ على صياغته ومعناه؟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الترجمة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ماذا تسمى الطهارة بالتراب كبديل عن الوضوء أو الغسل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التيمم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ماذا يسمى صوت البلبل؟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تغريد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ما الاسم الذي يُطلق على العملية التي تهدف إلى تحسين قدرات الفرد للاندماج في المجتمع أو سوق العمل؟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تأهيل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ما الاسم الذي يُطلق على قدرة الشخص على نقل أفكاره ومشاعره بالكلام أو الكتابة؟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تعبير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 اسم الضريح التاريخي المبني بالكامل من الرخام الأبيض في الهند، والذي شيده الإمبراطور شاه جيهان ويُعد من عجائب الدنيا السبع؟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تاج محل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 الكلمة التي تُعبّر عن اتصال سطحين ببعضهما عند التقائهما مباشرة؟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تلامس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ماهي السورة الوحيدة في القرآن الكريم الّتي لا تبدأ بالبسملة؟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التوبة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مصطلح فيزيائي يصف تكرار الذبذبة خلال مدة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التردد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الحجر الطبيعي الذي يتصدر قائمة المعادن في اللين والنعومة ويُصنف بدرجة (1) في مقياس موس؟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التلك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ماذا يُسمى تقديم الحجج والأدلة والدفاع أمام المحكمة في النزاعات القضائية؟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ترافع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ماذا يُطلق على الحالة التي تتطلب بذل جهد أو مواجهة صعوبة لتحقيق هدف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تحدي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أحد شعراء الجاهلية ويصنف من صعاليك العرب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تأبط شرًّا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ما الاسم الذي يُطلق على إعادة فعل أو قول شيء مرة بعد 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تكرار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 الاسم الذي يُطلق على تطبيق المعرفة العلمية لتطوير الأدوات والأنظمة التي تسهّل حياة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تكنولوجيا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ماهي عاصمة جورجيا؟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تبليسي</w:t>
      </w:r>
    </w:p>
    <w:p/>
    <w:p>
      <w:pPr>
        <w:jc w:val="right"/>
      </w:pPr>
      <w:r>
        <w:rPr>
          <w:b/>
          <w:color w:val="008F00"/>
          <w:sz w:val="32"/>
        </w:rPr>
        <w:t>حرف  ث  (59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المدينة الأثرية الواقعة في المنطقة الشرقية بالسعودية، والتي تُعد أكبر موقع هلينستي معروف في المنطقة حتى الآن؟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الاسم الذي يُطلق على مقر إقامة الجنود ومكان تدريبهم ومبيتهم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ثكنة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ماذا تسمى الكتلة الجلدية الصغيرة الحميدة التي تظهر نتيجة عدوى فيروسية؟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ثالول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فرع الفيزياء الذي يدرس العلاقة بين الحرارة والأشكال الأخرى للطاقة؟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ثرموديناميكا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اسم علم مؤنث يعني الحمد والشكر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ثناء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اسم الغار الذي لجأ إليه النبي ﷺ مع أبي بكر الصديق (رضي الله عنه) في بداية رحلة الهجرة؟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غار ثور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هي الطائفة من الحيوانات الفقارية التي ترضع صغارها؟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ثدييات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كلمة بمعنى فقد اتزانه بسبب شرب الخمر أو النعاس الشديد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نبات يٌستخدم في الطعام، يقوي المناعة ويخفض ضغط الدم، استخدمته الثقافات القديمة كمنشط وواقٍ للأمراض بينما اعتقدت ثقافات أخرى أنه يطرد الأرواح الشريرة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غاز عديم اللون والرائحة يتركب من الكربون والأكسجين يذوب في الماء ويمكن تسييله بالضغط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ثاني أكسيد الكربون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كلمة بمعنى الغنى وكثرة المال والسعة في الرزق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هو الحيوان الذي يعتمد على لسانه في الشم؟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ثعبان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هو الجزاء الحسن الذي يناله المسلم على أعماله الصالحة في الدنيا والآخرة؟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ثواب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مصطلح ورد ذكره في القرآن ويعني مجموعة من الناس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المصطلح الذي يُطلق على النقص في نظام أو دفاع يُمكن استغلاله؟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ثغرة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ذا يسمى الجلد السميك الذي يتكون نتيجة الاحتكاك أو الضغط المستمر؟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الثفن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من هو الصحابي الذي كان خطيب الأنصار ووصفه النبي بأنه من أهل الجنة وشهد أحد والخندق؟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ثابت بن قيس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هو الفراغ أو الفتحة في جسم صلب؟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اضطراب صحي يتسبب بتقلبات مزاجيّة حادّة وتسبب للمصاب الهوس والاكتئاب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ثنائي القطب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ماذا تسمى الأسنان الأربع الأمامية في مقدمة الفم؟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الثنايا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الاسم الذي يُطلق على الجزء من النبات الذي يحتوي على البذور ويكون غالبًا صالحًا للأكل؟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من هو صاحب قصة الأسر الشهيرة الذي ربط في سارية المسجد ثم أسلم بعد إحسان الرسول ﷺ إليه؟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ثمامة بن أثال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صفة في اللغة لما هو مكونًا من اثنين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ثنائي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هي الصفة التي تطلق على الشخص كثير الكلام؟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ثرثار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محافظة في مدينة الرياض تلقب بـ"أم البنادق" وتشتهر بمعالم تراثية وقصور طينية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ثادق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الاسم الذي يُطلق على التآكل الحاصل في الطبقة الّتي تحمي الأرض من الأشعة فوق البنفسجية الضارة؟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ثقب الأوزون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الفجوة التي يمكن أن تشكل نقطة ضعف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ثغرة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الاسم الذي يُطلق على الانتقام من شخص أو جماعة ردًا على اعتداء سابق؟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ثأر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اللفظ القرآني الذي ورد في سورة الطارق لوصف النجم الشديد الوهج واللمعان الذي يثقب بنوره ظلام الليل؟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الثاقب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أحد الأسماء الذي يطلق على الإنس والجن وُرِد ذكره في القرآن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الثقلان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ماذا يطلق على النظرة الحادة التي يكون فيها دقة ملاحظة وفهم عميق للأمور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ثاقبة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أكلة عربية شعبية عريقة، اشتهرت بأنها طعام النبي محمد ﷺ المفضل وهو خبز يابس يُفتّ ويُصب عليه مرق اللحم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الثريد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كلمة بمعنى الاستقرار والدوام والرسوخ وعدم الزوال أو التحرك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ثبات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ماهو الإنزيم الذي يعتبر العامل الرئيسي في تجلط الدم؟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الثرومبين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هي القبيلة التي واجهت المسلمين في غزوة حنين وأسلمت بعد الغزوة؟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يطلق على الأم الّتي فقدت ابنها؟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ثَكلى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هو المصطلح الذي يشير إلى التربة الرطبة أو الطينية؟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هو وصف المرأة التي سبق لها الزواج في الفقه الإسلامي؟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عشب يمتد على الأرض ويشتبك كاللبدة ويُستخدم لتغطية الحدائق والملاعب ويستخدم كعلف ومراعٍ للمواشي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ثيّل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من هو صانع المحتوى المرئي السعودي الذي يُعد من رواد الفلوغات، واشتهر ببداياته بتوثيق يومياته كطالب مبتعث في كندا؟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ثنيان خالد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المقابل النقدي الذي يتفق عليه البائع والمشتري نظير الحصول على سلعة أو خدمة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أداة مأمونة وشائعة للحصول على النار عن طريق عملية كيميائية ناتجة عن احتكاكها بسطح خشن يحتوي على الفسفور الأحمر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الثقاب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كلمة تأتي بمعنى داوم وواظب عليه بإصرار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هي الأجسام الفلكية ذات الجاذبية الهائلة التي لا يفلت منها حتى الضوء؟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ثقوب سوداء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تغيير جذري وشامل وسريع في الأوضاع السياسية أو الاجتماعية أو الاقتصادية ، يقوم به مجموعة كبيرة من الناس نتيجة غضب أو تطلع للأفضل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ثورة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اسم المسلسل الدرامي السعودي الشهير الذي تدور قصته حول معلم يحمل الماجستير ويحاول إصلاح وتوجيه طلاب ثانوية؟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ثانوية النسيم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هو اسم قوم صالح الذين أهلكهم الله تعالى بالصيحة والرجفة؟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بماذا يوصف الشيء الغالي ذو القيمة العالية؟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الاسم الذي يُطلق على شعور الإنسان بقدرته على اتخاذ القرارات وتحقيق الأهداف دون تردد؟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ثقة بالنفس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هو التحول الاقتصادي والاجتماعي الذي بدأ في بريطانيا في القرن الثامن عشر؟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الثورة الصناعية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ماذا يسمى تساقط الشعر المفاجئ في مناطق دائرية بالرأس؟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الثعلبة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هي الكمية في الفيزياء التي تربط بين طاقة الفوتون وتردده؟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ثابت بلانك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مجموع القيم والعلوم والمعارف والفنون المتوارثة في المجتمع؟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ثقافة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حرف العطف الذي يدل على الترتيب مع وجود مهلة زمنية بين الحدثين؟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منطقة صحراوية شمال الرياض اشتهرت بكونها وجهة ترفيهية للتخييم والتنزه وسباقات الهجن والخيول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الثمامة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الصفة التي تُطلق على الشيء الذي لا يتغير مع الزمن أو الظروف؟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ثابت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ماهو الحيوان المفترس الذي يضرب به المثل بمكره ودهائه وينتمي لفصيلة الكلبيات؟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الثعلب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ماذا يسمى صوت الشاة؟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ثغاء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الغاز الذي ينتج عن تنفس الكائنات الحية واحتراق المواد العضوية، وتساهم زيادته في ظاهرة الاحتباس الحراري؟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ثاني أكسيد الكربون</w:t>
      </w:r>
    </w:p>
    <w:p/>
    <w:p>
      <w:pPr>
        <w:jc w:val="right"/>
      </w:pPr>
      <w:r>
        <w:rPr>
          <w:b/>
          <w:color w:val="008F00"/>
          <w:sz w:val="32"/>
        </w:rPr>
        <w:t>حرف  ج  (82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المصطلح الذي يُطلق على المادة الوراثية المسؤولة عن تحديد صفات الكائنات الحية ونقلها عبر الأجيال؟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الجينات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صحابي جليل، كان له أخوات كثيرات، وكان يعولهن بعد وفاة أبيه، وهو من المكثرين في رواية الحديث النبوي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جابر بن عبدالله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هو القائد المسلم الشجاع الذي قُطعت يداه وهو يحمي راية المسلمين في غزوة مؤتة، ولقَّبه النبي ﷺ بـ "الطيار"؟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جعفر بن أبي طالب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المنطقة في المملكة العربية السعودية التي دخلت موسوعة غينيس لاحتوائها على أكبر مزرعة زيتون حديثة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يطلق على الأرض القاحلة التي لا نبات فيها ولا زرع؟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جرداء / جدباء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هو الجزء الأساسي أو الطبيعة الحقيقية لشيء ما، والذي يحدد هويته؟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اسم الشخصية التاريخية الشهيرة التي تُنسب إليها الكثير من الحكايات والنوادر الفكاهية؟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جحا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الفتاة في لوحة الموناليزا أشهر لوحة في العالم للفنان ليوناردو دافنشي؟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جوكوندو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من هو الأديب الذي توفي بعد أن انهارت عليه كتبه في مكتبته بسبب كثرتها وثقلها؟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الجاحظ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الاسم الذي يُطلق على النقاش السلبي بين طرفين يختلفان في الرأي؟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ماهي الهيئة أو الجهة المسؤولة عن مراقبة البضائع والرسوم المفروضة على الاستيراد والتصدير؟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الجمارك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من هو القائد السوفيتي الذي حكم الاتحاد السوفيتي لفترة طويلة وأثارت سياساته جدلاً واسعاً في التاريخ الحديث؟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جوزيف ستالين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الاسم الذي يُطلق على الشخص الذي يتسلل لجمع معلومات سرية عن دولة أو جهة معينة لصالح جهة أخرى؟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جاسوس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هو الفرع الرئيسي في الرياضيات الذي يدرس العلاقات والكميات باستخدام الرموز؟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المصطلح الذي يُطلق على الفترة التي سبقت بعثة النبي محمد ﷺ في شبه الجزيرة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الجاهلية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في أي مدينة تقع أطول نافورة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يُسمى في لغة العرب ما تبقى من أصول الزرع والنبات في الأرض بعد حصاده؟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الجذامة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من هو الأديب والمفكر العباسي الذي ألّف كتاب "البخلاء" وتميز بأسلوبه الساخر والفكري؟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الجاحظ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فرد مهمته الحصول على معلومات سرية أو حساسة دون إذن الجهة المالكة لمصلحة جهة أخرى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جاسوس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كلمة للدلالة على ارتكاب ما لا يحل وهي أحد مرادفات كلمة "ذنب"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جُرم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اسم العالم الذي اشتُهر بعلم الكيمياء في الحضارة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جابر بن حيان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ماهو الوادي الرئيسي الذي يسقي أعلى بلدة عودة سدير؟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الجوفاء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ماهي المنظومة الحيوية في جسم الإنسان المسؤولة عن القوة والحركة والثبات؟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الجهاز العضلي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من هو العالم الفرنسي الذي نجح في فك رموز اللغة المصرية القديمة بعد دراسته لحجر رشيد؟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جان فرانسوا شامبليون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من هو المَلَك الموكل بالوحي والذي عُبِّر عنه في القرآن الكريم بـ "روح القدس"؟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جبريل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عين تقع بالقرب من الهفوف به مياه ساخنة غنية بالمعادن وتستخدم مياهه لعلاج الروماتيزم وبعض الأمراض الأخرى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الجوهرية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الاسم الذي يُطلق على الكائنات الحية الدقيقة المُسببة للأمراض مثل البكتيريا والفيروسات؟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جراثيم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ماهي الضريبة التي كانت تُفرض على غير المسلمين في الدولة الإسلامية مقابل الحماية؟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الجزية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أقدم ملحمة أدبية مكتوبة في التاريخ، والتي عُثر عليها في بلاد الرافدين وتروي رحلة ملك أوروك للبحث عن الخلود؟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ملحمة جلجامش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ماهي عاصمة جمهورية جيبوتي؟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جيبوتي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هي أكبر جزيرة في العالم من حيث المساحة، وتتمتع بحكم ذاتي تتبع فيه للتاج الدنماركي؟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جرينلاند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اسم النظام الحيوي في جسم الإنسان المسؤول عن الدفاع ضد الأمراض والعدوى؟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الجهاز المناعي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أحد المدن السعودية تقع في المنطقة الشرقية تُعرف بأنها اكبر مدينة صناعية في العالم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الجبيل الصناعية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الاسم الذي يُطلق على قطعة من اليابسة تحيط بها المياه من جميع الجهات؟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جزيرة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من هو رائد الأعمال الذي بدأ ببيع الكتب عبر الإنترنت في التسعينات، ثم حوّل مشروعه إلى شركة عملاقة تُعرف اليوم باسم Amazon؟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جيف بيزوس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يطلق على المياه المخزونة في الفجوات والمسامات بين الصخور وتحت سطح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المياة الجوفية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هي الدولة الأفريقية التي تتميز بوجود ثلاث عواصم رسمية لإدارتها؟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جنوب أفريقيا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هو المقابل المترتب على فعل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جزاء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صفة الاستحقاق أو الأهلية لشيء ما بناءً على الكفاءة أو القيمة؟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الاسم الذي يُطلق على أي جسم طبيعي موجود في الفضاء مثل الكواكب والنجوم والكويكبات؟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جرم سماوي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القارض الصحراوي الصغير ذو الأرجل الخلفية الطويلة التي تمكنه من القفز لمسافات؟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جربوع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هي الفائدة أو المنفعة العملية المتوقعة من مشروع أو إجراء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اسم الجزء السفلي من النبات الذي ينمو داخل التربة ويمتص منها الماء والعناصر الغذائية؟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جذور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صحابي جليل كان كريماً يحب المساكين ويُقال إنه كان أشبهَ الناس بالنبي ﷺ  خَلقًا وخُلُقًا، و لُقب بـ "ذي الجناحين"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جعفر بن أبي طالب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ماهي الرياضة التي تتطلب مرونة عالية وحركات دقيقة على الأرض أو على أجهزة خاصة؟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الجمباز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هي الكلمة التي تطلق على من خاطر أو غامر بالأمور دون دراسة؟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جازف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الاسم الذي يُطلق على المجرى الصغير الذي يتدفق فيه الماء بشكل دائم أو موسمي؟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جدول مائي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ماذا يطلق في اللغة على الصخرة العظيمة المنحدرة من أعلى الجبل؟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جلمود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هي وحدة القياس الدولية المستخدمة لقياس الشغل والطاقة في الفيزياء؟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صحابي جليل، كان شاعرًا وخطيبًا، وكان سيد قبيلة بجيلة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جرير بن عبدالله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من هو اللاعب الأفريقي الوحيد في التاريخ الذي نجح في الفوز بجائزة الكرة الذهبية؟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جورج وياه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ماهي العملة الرسمية المستخدمة في السودان؟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جنيه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نوع الخلايا التي لديها القدرة على الانقسام والتخصص لتكوين أنواع مختلفة من خلايا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الخلايا الجذعية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هي أسرع عضلة استجابة وحركة في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الجفون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هي العاصمة وأكبر مدن دولة جنوب السودان؟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جوبا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الاسم الذي يُطلق على البئر العميق، وقد ورد في سورة يوسف؟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جُب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المكان الذي يتقابل عنده الجيشان للقتال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الجبهة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هو الحاجز الذي قسم مدينة برلين الألمانية لأكثر من 28 عامًا وكان رمزًا للحرب الباردة؟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جدار برلين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الاسم الذي يُطلق على مستوى الكفاءة أو الامتياز في منتج أو خدمة ومدى مطابقته للمعايير؟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من هو مؤسس الإمبراطورية المغولية؟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جنكيز خان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الاسم الذي يُطلق على الرسم أو الزخرفة التي تُنفَّذ على جدران المباني لأغراض فنية أو 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جدارية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اسم القوة التي تجذب الأجسام نحو مركز الأرض أو أي جسم له كتلة؟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جاذبية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من هو الشاعر المخضرم المعروف بلقب "الحطيئة" والذي بلغت شدته في الهجاء أنه هجى نفسه وأمه وأباه؟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جرول بن أوس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إحدى الآيات والعقوبات الإلهية التي أرسلها الله على فرعون وقومه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الجراد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من هو القائد العسكري الأبرز الذي قاد حرب الاستقلال وجرى تنصيبه كأول رئيس للولايات المتحدة الأمريكية؟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جورج واشنطن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المخلوقات التي سخّرها الله لسيدنا سليمان عليه السلام، فكانت تعمل بأمره وتنفّذ أوامره؟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من هو العالم الفرنسي الذي نجح في فك رموز اللغة المصرية القديمة بعد دراسته لحجر رشيد؟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جان فرانسوا شامبليون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النظام السياسي الذي يُنتخب فيه الرئيس لفترة محددة ويكون فيه الشعب مصدر السلطة؟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جمهوري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هي الرتبة العسكرية العليا في العديد من جيوش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جنرال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هي الحشرة القافزة التي تشبه الجراد لكنها أصغر حجماً وتصدر صريراً مميزاً؟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جندب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اسم الجزء الخارجي الصلب الذي يحيط بالخلية النباتية ويمنحها الدعامة والشكل؟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الجدار الخلوي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هو أكبر عضو في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الجلد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هو الاسم العربي الذي يعني في لغة العرب النهر الصغير؟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جعفر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ماهي الدولة التي عاصمتها كينغستون؟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جامايكا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التخصص الطبي الذي يقوم على معالجة الأمراض أو الإصابات عن طريق العمليات اليدوية أو الأدوات الطبية؟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جراحة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هو الجبل الذي رست عليه سفينة سيدنا نوح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الجودي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عملية تغطية الحديد بطبقة رقيقة من الزنك لحمايته من الصدأ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الجلفنة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هي المادة البيضاء الطبيعية التي تُستخدم في أعمال البناء والتشطيبات والديكورات الداخلية وتتكون كيميائياً من كبريتات الكالسيوم المائية؟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الجبس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ماذا يُسمى الوباء أو المرض المعدي إذا انتشر على نطاق عالمي واسع متجاوزاً الحدود الدولية؟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جائحة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هو العلم الذي يختص بدراسة تكوين الأرض وطبقاتها والظواهر المرتبطة بها مثل الزلازل والبراكين؟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الجيولوجيا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هو اسم يوم الثلاثاء عند العرب في الجاهلية؟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الجبار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اسم الدابة كثيرة الشعر التي ورد ذكرها في حديث تميم الداري وكانت تخبر عن المسيح الدجال؟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الجساسة</w:t>
      </w:r>
    </w:p>
    <w:p/>
    <w:p>
      <w:pPr>
        <w:jc w:val="right"/>
      </w:pPr>
      <w:r>
        <w:rPr>
          <w:b/>
          <w:color w:val="008F00"/>
          <w:sz w:val="32"/>
        </w:rPr>
        <w:t>حرف  ح  (92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المادة الوراثية التي تحمل الشيفرة الجينية للكائنات الحية؟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الحمض النووي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ماذا تسمى الزاوية الأصغر من 90 درجة؟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هو أول شهيد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الحارث بن أبي هالة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مركز في رياضة كرة القدم يسمى نصف الفريق؟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حارس مرمى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هو الأنبوب الذي يربط الجنين بالمشيمة لنقل الأكسجين والغذاء إليه؟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الحبل السري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ماهو المصطلح الّذي يطلق على المدة الزمنية الطويلة من الدهر غير محددة بدقة، قد تعني سنة أو عقوداً عديدة؟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حقبة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ماذا يسمى الأنبوب الطويل الّذي يتكون من أعصاب تمتدُّ من الدماغ نزولاً إلى الظهر؟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الحبل الشوكي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ماذا يُسمى الطوق الحديدي الذي يُثبت في أسفل حافر الحصان لحمايته؟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حذوة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هو اللقب الذي أطلقه القرآن الكريم على أنصار نبي الله عيسى (عليه السلام) وتلاميذه المخلصين؟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الحواريون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من أسماء السيف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حسام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الاسم الذي يُطلق على سلسلة من العمليات العسكرية التي شنها الأوروبيون على المشرق الإسلامي في العصور الوسطى؟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الحملات الصليبية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في أي محافظة سعودية يُقام سنوياً مهرجان الحمضيات؟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محافظة الحريق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ماذا يسمى الضيق والمشقة التي لا تُحتمل عادة، ويرخص الشرع لها حال وجودها؟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الحرج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المصطلح الذي يُطلق على القول العميق الذي يحتوي على تجربة أو درس يُستفاد منه في الحياة؟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حكمة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الأنبوب الذي ينقل البول من الكلى إلى المثانة؟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العضلة الرئيسية القوية التي تفصل بين التجويف الصدري والبطني، وتلعب دورًا مهمًا في عملية التنفّس؟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الحجاب الحاجز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هو اسم الأتباع المخلصين لعيسى ابن مريم عليه السلام وعددهم 12 شخصًا؟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الحواريين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هي الخطوط التي تفصل بين منطقتين جغرافيتين أو سياسيتين متجاورتين؟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حدود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هو الزاحف المشهور بقدرته الفائقة على تغيير لون جلده للتخفي أو التواصل؟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الحرباء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هو المصطلح العسكري الذي يُطلق على عزل مدينة أو موقع معين وقطع الإمدادات والمنافذ عنه لإجبار أهله أو قواته على الاستسلام؟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الحصار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أكبر محافظة في الجمهورية اليمنية من حيث المساحة الجغرافية؟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حضرموت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هو اسم أكبر أولاد عبدالمطلب ابن هاشم وكان يكنى 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الحارث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ماذا يسمى العنصر الكيميائي الذي يرمز له بالرمز "Fe"؟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الحديد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مايطلق على الحوادث أو النتائج التي تحدث للإنسان دون تخطيط أو توقع وقد تكون جيدة أو سيئة؟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صحابي جليل صاحب سر رسول الله ﷺ حيث أطلعه النبي على أسماء المنافقين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حذيفة بن اليمان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ماذا يسمى البرهان أو المنطق الذي يُستخدم لدعم رأي أو إثبات قضية؟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من هو الصحابي الجليل الذي اختاره الرسول ﷺ ليحمل رسالته ودعوته إلى المقوقس ملك مصر وعظيم القبط؟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حاطب بن أبي بلتعة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اسم المدينة السعودية العريقة التي تقع في شمال نجد وعُرفت قديماً بلقب "مفتاح الصحراء"؟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حائل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ماذا كان يُطلق على قطاع الطرق واللصوص قديماً؟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حنشل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أحد أشهر أسواق دمشق القديمة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الحميدية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من هو الشخص الذي اشتهر تاريخياً بلقب طبيب العرب ويُعد أقدم أطبائهم؟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الحارث بن كلدة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هو المفهوم الذي يعني عدم الانحياز أو الميل في الموقف إلى طرف أكثر من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الحياد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اسم أم أشعب أمير الطفيليين، كانت مولاة لأسماء بنت أبو بكر رضي الله عنها؟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حميدة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صحابي جليل غسلته الملائكة يوم وفاته في معركة أحد، فعُرف بلقب غسيل الملائكة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حنظلة بن أبي عامر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الاسم الذي يُطلق على النسيج الناعم الّذي يُنتج من دودة القز؟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حرير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اللفظ القرآني الذي أُطلق على نساء أهل الجنة الحسان؟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الحور العين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صحابي جليل قال عنه النبي ﷺ: "إِنَّ ابنِي هذا سَيِّدٌ ، يُصْلِحُ اللهُ بهِ بين فِئَتَيْنِ من المسلمينَ"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الحسن بن علي (رضي الله عنهما)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المدافع السعودي الذي توج بجائزة أفضل لاعب في آسيا لعام 2005؟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حمد المنتشري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ماذا تُسمى جغرافياً الدول المحاطة باليابسة بالكامل وليس لها أي منفذ بحري؟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الحبيسة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هو الاسم القديم لمدينة إثيوبيا؟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الحبشة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مايطلق على الشوق العاطفي إلى ماضٍ جميل أو مكان محبوب؟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من هو القائد العسكري القرطاجي الأسطوري الذي باغت الإمبراطورية الرومانية بعبور جبال الألب بجيشه وفيالته الحربية؟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حنبعل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اسم وحدة القياس التقليدية المستخدمة للتعبير عن معدل بذل الشغل وقياس قوة أداء محركات السيارات؟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الحصان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اسم الحالة التي تنتج عن ارتفاع درجة حرارة الجسم عن المعدل الطبيعي؟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المحافظة الساحلية في منطقة تبوك التي تُعد وجهة سياحية، ويمكن من شواطئها مشاهدة سواحل مصر وفلسطين؟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حقل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المصطلح الّذي يعني الشكر الخالص 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الحمد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الإنسان الذي يمتلك عقلاً راجحاً، وبصيرة ثاقبة، وقدرة على التفكير بأسلوب منطقي ومستقيم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حَصيف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يطلق على النزاع المسلح بين دولتين أو أكثر غالبًا لتحقيق أهداف سياسية أو اقتصادية؟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من هو الصحابي الجليل الذي أرسله النبي ﷺ برسالة إلى مسيلمة الكذاب، فقام مسيلمة بتقطيعه إرباً إرباً لثباته على دينه؟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حبيب بن زيد بن عاصم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اسم الطريق البري التجاري القديم الذي يربط بين الصين ودول الشرق الأوسط وأوروبا؟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طريق الحرير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هو المعنى المقصود بكلمة "الديدبان"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من هو الفارس والشاعر الجاهلي الذي اعتزل حرب البسوس في بدايتها قائلاً عبارته التي أصبحت مثلاً: "هذا أمر لا ناقة لي فيه ولا جمل"؟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الحارث بن عباد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المصطلح الذي يعبر عن مرور سنة كاملة في فقه المعاملات والزكاة؟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الحَوْل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من هو الشخص الذي ينحني له الملوك والأمراء؟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الحلاق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ماذا تعني كلمة "الْخَان" في اللقب التاريخي الذي كان يُطلق على حكام المغول والسلاطين العثمانيين؟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الحاكم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اسم أكبر كائن حي على وجه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الحوت الأزرق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مادة صلبة طبيعية تُستخرج من الأرض وتُستخدم في البناء والنحت؟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هو الجهاز الأساسي المستخدم لتشغيل البرمجيات وتخزين ومعالجة البيانات؟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حاسوب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ماهو الحيوان الّذي ينقل بيته فوق ظهره؟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الحلزون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الاسم الثنائي للشاعر الملقب بشاعر النيل؟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حافظ إبراهيم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صحابي جليل لُقب بشاعر الأنصار و سمي بشاعر الرسول صلى الله عليه و سلم؟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حسان بن ثابت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اسم يطلق على قطعة من الأرض تُستخدم للزراعة أو الرعي؟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حقل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المادة الطبيعية التي تُستخرج من أوراق نبات وورد استخدامها في الأحاديث للتداوي والاستخدامات التجميلية؟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الحناء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هي الخاصية التي تمكن الكائنات الحية من إدراك العالم الخارجي، مثل البصر والسمع واللمس؟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أكمل المثل: القول ما قالت...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حَذام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من هو عم النبي محمد صلى الله عليه وسلم ولُقب بـ"أسد الله وسيد الشهداء"؟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حمزة بن عبدالمطلب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المعركة الشهيرة التي وقعت عام 1309 هـ وأدت إلى انتهاء الدولة السعودية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معركة حريملاء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اسم المعركة الفاصلة التي وقعت عام 1187م، وانتصر فيها المسلمون بقيادة صلاح الدين الأيوبي (رحمه الله) واستعادوا بعدها القدس؟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حطين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ماذا تسمى القطع الصغيرة التي تغطي جلود الزواحف والأسماك لحمايتها؟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حراشف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من هو الصحابي الجليل وعم النبي ﷺ الذي لُقِّب بأسد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حمزة بن عبد المطلب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هي الرواية القرآنية الأكثر انتشاراً وشيوعاً في معظم أقطار العالم الإسلامي اليوم، وتُنسب لتلميذ الإمام عاصم بن أبي النجود؟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رواية حفص عن عاصم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أطلق الله تعالى على نبيه يونس عليه السلام اسم ذو النون، فماذا تعني كلمة النون؟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من هو الهداف التاريخيّ لنادي الاتحاد السعودي؟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حمزة إدريس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سفينة حربية كبيرة لها سطح واسع تستخدمه الطائرات للإقلاع والهبوط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حاملة طائرات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هي المدينة التاريخية التي كانت تُدعى "بيرويا" وعُرفت بازدهارها ومكانتها الاستراتيجية في عهد السلاجقة؟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أداة تستخدم لربط الأشياء وحزمها، كانت تُصنع من شعر الحيوانات أو ألياف النباتات قبل ظهور المواد الحديثة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هي الكلمة التي تعني غزل الثوب، وتُطلق مجازاً على تدبير المؤامرات؟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هيئة أمنية مهمتها حماية الدولة من عمليات الاختراق غير المشروع والتسلل والتهريب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حرس الحدود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المصطلح الذي يعني تمني زوال النعمة عن الغير لتصبح له هو؟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الحسد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ماذا يطلق على التقدم الثقافي والعلمي والفني الذي تُحققه أمة أو مجتمع عبر الزمن؟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حضارة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من النباتات البقولية الّتي تستخدم في العديد من الأكلات العربية.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هو كل حائل وساتر بين شيئين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الحاجز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الاسم الذي يُطلق على اتفاق بين أطراف متعددة لتحقيق هدف مشترك سياسي أو عسكري أو اقتصادي؟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حلف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هو أثقل شيء يُوضع في ميزان العبد المؤمن يوم القيامة؟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حسن الخلق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ماذا تسمى أشد درجات الندم والحزن على مافات؟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الحسرة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عملية زراعية هدفها تهيئة التربة للزراعة وإزالة الأعشاب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الحِراثة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اسم يطلق على مكة والمدينة المنورة ويشير إلى مكانتهما العظيمة في الإسلام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الحرمان الشريفان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أحد ألقاب الصحابي الجليل عبدالله بن عباس (رضي الله عنه) وسمي بها لسعة علمه بفقه الدين وتفسير القرآن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حبر الأمة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ماذا تسمى النباتات التي تنمو تلقائياً في غير موضعها المرغوب؟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الحشائش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يطلق على تبادل الكلام بين شخصين أو أكثر بهدف التفاهم أو تبادل الآراء؟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حوار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اسم المخلوق الخيالي في الأساطير الشعبية الخليجية الذي كان يُخوف به الأطفال لمنعهم من الخروج وقت الظهيرة؟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حمارة القايلة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ماهي السورة الكريمة التي تحتوي على سجدتين؟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الحج</w:t>
      </w:r>
    </w:p>
    <w:p/>
    <w:p>
      <w:pPr>
        <w:jc w:val="right"/>
      </w:pPr>
      <w:r>
        <w:rPr>
          <w:b/>
          <w:color w:val="008F00"/>
          <w:sz w:val="32"/>
        </w:rPr>
        <w:t>حرف  خ  (82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النوع الأدبي الذي يتناول مواضيع مثل السفر عبر الزمن أو الكائنات الفضائية ويعتمد على عناصر علمية؟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خيال علمي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كلمة تشير إلى عيب أو عطب تسبب في انعدام آداء المهمة بشكل صحيح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هو المصطلح اللغوي الذي يُطلق على الأفكار التي تقع وتخطر في قلب الإنسان ونفسه؟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خواطر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هي المنطقة التاريخية الواقعة في شمال غرب المملكة العربية السعودية وتابعة لمنطقة المدينة المنورة، واشتهرت بواحاتها وقلاعها القديمة ولها ذكر بارز في التاريخ الإسلامي؟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صفة تطلق على ما قل وزنه فسهل حمله، ويُستخدم مجازاً للدلالة على السرعة والرشاقة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خفيف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اسم يطلق على السحاب التي ليس فيها رعد ولا برق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خرساء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ماهو ثالث مستحيلات العرب بعد الغول والعنقاء؟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الخل الوفي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ماهو الطعام الذي يشار إليه بغذاء الغني والفقير؟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الخبز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ماذا تسمى المشية المتكبرة التي حرمها الله ورسوله؟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الخيلاء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ماذا تسمى الفطريات الدقيقة التي تتغذى على السكريات الموجودة في العجين وتنتج غازات تجعل الخبز ينتفخ؟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الخميرة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اللقب الذي يُطلق على من تولى الحكم بعد وفاة النبي محمد صلى الله عليه وسلم لقيادة المسلمين؟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خليفة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النبات الشهير الذي تُستخرج منه زيوت معروفة بفوائدها الكبيرة للشعر والبشرة؟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الخروع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الأداة التي تُستخدم لوضع علامة رسمية على مستندات لإثبات صحتها أو اعتمادها؟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ختم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إنهاء عقد الزواج بطلب من الزوجة مقابل عوض مالي تدفعه للزوج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خُلع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الوحدة الأساسية للبناء في الكائنات الحية؟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من هو الرياضي السويسري الذي أسس نادي برشلونة الإسباني عام 1899م وترأس النادي لعدة فترات 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خوان غامبر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هي الكلمة التي تعني في اللغة الذل والفضيحة عند القيام بفعل شائن؟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الخزي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ماذا يطلق على الناقة التي فقدت حوارها؟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الخلوج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الإصبع الخامس والأصغر في اليد يُلبس فيه خاتم الزواج في بعض الثقافات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الخنصر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نوع من الغزل المبروم الرفيع المصنوع من شعيرات الصوف أو القطن يستعمل في الحياكة والتطريز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الخيط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هو العضو الذي تتنفس به الأسماك تحت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الخياشيم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يقول المثل: الكحل في العين الرمدة 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خسارة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هو الحيوان الطائر من الثدييات الذي يعتمد على تحديد الموقع بالصدى للتنقل والصيد ليلاً؟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الخفاش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اسم القبيلة العربية التي اختارت الدخول في حلف وعهد النبي ﷺ في صلح الحديبية؟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خزاعة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ماذا يُسمى تحويل ملكية وإدارة المنشآت والقطاعات الحكومية إلى القطاع الخاص؟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خصخصة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ماذا يسمى طلب الرجل يد المرأة للزواج، وتعتبر وعداً بالنكاح ومقدمة 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خطبة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المصطلح الذي يُستخدم لوصف الشخص الذي يتمتع بروح مرحة؟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خفيف دم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محافظة كانت قديمًا مركز تجاري تقليدي في منطقة عسير وتقع على هضبة مرتفعة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خميس مشيط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الشجر الهندي سريع النمو الذي تُصنع منه الكراسي والعصي الشهيرة؟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الخيرزان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كلمة بمعنى خوف مقرون بالتعظيم والمحبة أو بمعنى الخوف العظيم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خشية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عبدٌ صالح آتاه الله رحمةً من عنده وعلّمه من لدُنه علماً، التقى به النبي موسى (عليه السلام) في رحلته المذكورة في سورة الكهف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الخضر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هي المادة الإنشائية المركبة التي تتكون أساساً من الإسمنت والركام والماء؟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خرسانة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ماذا يسمى صوت البقر؟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الاسم الذي يُطلق على جزء من البحر يدخل في اليابسة ويكون محاطًا بها من ثلاث جهات؟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خليج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هو المفهوم اللغوي الذي يعبر عن ترك نصرة الشخص وعونه والتخلي عنه عند حاجته الملحة؟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الخذلان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يُسمى صوت النمر؟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خرخرة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هو المرادف واللفظ اللغوي لكلمة "وَجِل"؟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خائف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أول وزارة أمر الملك عبدالعزيز طيب الله ثراه بتأسيسها في عام 1349 للهجرة؟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وزارة الخارجية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يقول الحكماء: من حاسب نفسه ربح، ومن غفل عنها 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خسر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الاسم الذي يُطلق على الوحدات الأساسية المكونة لأجسام الكائنات الحية؟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خلايا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النص الموجز الذي يقدم أهم النقاط أو النتائج من عمل أطول (كبحث أو كتاب أو نقاش)؟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خلاصة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مدينة تلقب بعروس النيلين كونها تقع عند ملتقى النيل الأزرق بالنيل الأبيض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الخرطوم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الاسم الذي يُطلق على مجموعة من الإجراءات المرتبة تهدف إلى تحقيق هدف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ماذا تسمى نهاية الشيء، وتستخدم للإشارة إلى الفقرة الأخيرة في الكتاب التي تلخص الأفكار؟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الخاتمة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الشعور الذي ينتج عن الإحساس بالخطر أو التهديد، سواء كان حقيقياً أو متخيلاً؟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من هي الصحابية الجليلة الّتي نزلت بها أوائل سورة المجادلة؟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خولة بنت ثعلبة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ماذا يطلق على صندوق الدولة والّتي تتولى عملية تمويل كل نفقات الدولة؟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خزينة الدولة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ماذا تُسمى الرائحة التي تخرج من فم الصائم وخلو جوفه من الطعام؟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ماذا يُسمى صوت تدفق وانسياب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احمرار الوجه استحياءً ويصحبه توتر في المواقف الاجتماعية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الخجل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هي الكلمة التي تعني النقاء والصفاء التام، وتُستخدم بكثرة لوصف الذهب الخالي من الشوائب؟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خالص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النوع من الإبداع الكتابي الذي يُظهر صورًا غير واقعية بهدف التعبير الفني أو الرمزي؟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خيال أدبي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الاسم الذي يُطلق على مجموعة من الخطوات المنطقية التي تُستخدم لحل مشكلة أو تنفيذ مهمة معينة في البرمجة؟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خوارزمية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اسم الصناعة التقليدية الفاخرة التي تميزت بها الصين قديماً واُشتق اسمها منها؟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خزف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الكلمة التي تعني بقايا المباني والمساكن المتهدمة؟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الخراب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الحيوان الثديي الذي يعيش بين الماء واليابسة، ويملك منقارًا يشبه منقار البط، ويضع البيض، ويفرز سمًا من قدميه؟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خلد الماء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هو ما تغطي به المرأة رأسها وعنقها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خِمار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ماللقب الّذي يطلق على الشخص الماهر بالطرق والذي يعرف المسالك جيدا في الصحراء؟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خرّيت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من هو العالم المسلم الذي أسس علم الجبر وأسهم في تطوير علم الرياضيات والفلك؟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الخوارزمي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ماذا يطلق على المادة في حالتها الطبيعية قبل معالجتها أو تعديلها؟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الاسم الذي يُطلق على الانسداد المفاجئ في أحد الأوعية الدموية نتيجة تجمع الدم وتجلطه؟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خثرة دموية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الاسم الذي يُطلق على المعرفة أو المهارة التي يكتسبها الشخص من خلال التجربة؟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خبرة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من هي الشاعرة والفارسة العربية التي برزت في الفتوحات الإسلامية ببلاد الشام وعُرفت في المعارك بلقب (الفارس الملثم)؟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خولة بنت الأزور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من هو الصحابي الّذي يُلقب بـ"ذو الشهادتين" لأن النبي ﷺ جعل شهادته الفردية تعادل شهادة رجلين؟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خزيمة بن ثابت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اسم القبائل التاريخية العريقة التي تشتهر ب زراعة البن في المدرجات الجبلية جنوب المملكة؟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خولان بن عامر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اسم النادي الرياضي السعودي الذي يقع مقره في مدينة سيهات بالمنطقة الشرقية ويُلقب بفريق "الدانة"؟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الخليج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من هو العالم الفلكي وخبير الأرصاد السعودي الشهير بتقديم تقارير الطقس والمواسم؟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خالد الزعاق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المصطلح الذي يُطلق على تصورات الإنسان غير المرتبطة بالواقع والتي تنبع من الإبداع أو الرغبة؟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هو انتهاك للأمانة والثقة أو خرق لعهد متفق عليه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خيانة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هو الشيء الذي يحوي مدنًا بلا بيوت وغابات بلا أشجار، وبحارًا بلا 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الخريطة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اسم الزينة والحلي المعدني الذي تضعه المرأة في قدمها؟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خلخال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نبات عشبي تستخدم بذوره كتوابل ذات نكهة لاذعة وقوية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خردل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من هو الوالي الأموي الذي أمر بتحويل صفوف المصلين في المسجد الحرام لتكون دائرية حول الكعبة المشرفة؟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خالد القسري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حالة من التعب الشديد والإرهاق وفقدان للطاقة والنشاط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خمول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المصطلح الذي يُستخدم لوصف القدرة على الحركة السريعة دون بذل جهد كبير؟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رداء على الرأس يضعه الإنسان للحماية من المخاطر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خوذة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صحابي جليل كان من أوائل من أظهر إسلامه، وتعرض لعذاب شديد ومستمر من المشركين في مكة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خباب بن الأرت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المقصود بلفظ "الصافنات" الذي ورد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خيول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هو اللون المعتمد والمميز للسجاد المخصص لاستقبال ضيوف الدولة وقادتها في المملكة العربية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الخزامى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ماذا يطلق على ماينقل ويحدّث به قولًا أو كتابة؟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اسم الوسواس أو الشيطان الذي يتربص بالعبد ليقطع عليه خشوعه وصلاته؟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خنزب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هو الوصف الكيميائي لعناصر المجموعة الثامنة عشر التي تمتاز باستقرارها وعدم تفاعلها؟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خاملة</w:t>
      </w:r>
    </w:p>
    <w:p/>
    <w:p>
      <w:pPr>
        <w:jc w:val="right"/>
      </w:pPr>
      <w:r>
        <w:rPr>
          <w:b/>
          <w:color w:val="008F00"/>
          <w:sz w:val="32"/>
        </w:rPr>
        <w:t>حرف  د  (92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المصطلح الذي يُستخدم لوصف الأعمال الأدبية أو المسرحية التي تتناول الصراعات والمشاعر الإنسانية؟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دراما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دولة تملك أقدم علم في العالم ولا يزال مستخدماً منذ عام 1219م؟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الدنمارك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هو المصطلح اللغوي الذي يعبر عن الإتقان والخلو من الأخطاء، ومدى قرب نتائج القياس أو الأداء من القيمة الصحيحة؟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اسم المركز العلمي الذي أسسه العباسيون في بغداد وكان منارة للترجمة والبحث العلمي؟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 الحكمة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هو المخلوق الذي يخرج في آخر الزمان كعلامة كبرى للساعة وذُكر في سورة النمل؟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دابة الارض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ماهي عاصمة أيرلندا؟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دبلن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المصطلح الذي يُطلق على نشر الإسلام وتعريف الناس 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دعوة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من هو نبي الله من أنبياء بني إسرائيل الذي عُثر على جسده في عهد عمر بن الخطاب (رضي الله عنه) وأمر بدفنه سراً ليكون آخر نبي دُفن في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دانيال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من هو الفيلسوف صاحب المقولة الشهيرة: "أنا أفكر إذن أنا موجود"؟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ديكارت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ماذا تسمى الساق المتحورة تحت الأرض والّتي تحمل البراعم التي تنمو لتعطي نباتات جديدة؟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الاسم الذي يُطلق على فرع الفيزياء الذي يدرس تأثير القوى على حركة الأجسام؟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ديناميكا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الصحراء الرملية الحمراء التي تمتد على شكل شريط قوس يربط بين النفود الكبرى والربع الخالي، وتمر بمناطق عدة كحائل والقصيم والرياض؟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الدهناء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ماذا تسمى عملية تحويل جلد الحيوان بعد سلخه إلى منتج مفيد؟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الدباغة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المصطلح الذي يُستخدم لوصف تقديم المساعدة أو المساندة لجهة أو شخص ما لتحقيق هدف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دعم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الاسم الذي يُطلق على نظام الحكم الذي يقوم على مشاركة الشعب في اتخاذ القرار؟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ديموقراطية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اسم مجموعة القواعد القانونية التي تُحدد شكل الدولة وتوزيع السلطات فيها؟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الدستور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اسم المكان الّذي كان يجتمع فيه كفار قريش للتشاور والتآمر على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 الندوة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الجهاز العصبي المركزي الذي يقع داخل الرأس؟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دماغ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الاسم الذي يُطلق على مجموعة من القصائد الشعرية التي تُجمع في كتاب؟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ماهي عاصمة الدولة السعودية الأولى؟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هو الشيء الوحيد الذي ورد في الحديث الشريف أنه لا يُغفر للشهيد عند موته؟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الدَيْن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وصف يطلق على الدليل البات والجازم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دامغ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اسم يطلق على الممرات الضيقة الممتدة؟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دهاليز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الوصف الذي يُطلق على الشيء الذي لا ينقطع أو لا يتغير مع الزمن؟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دائم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متلازمة يحدث فيها غثيان ودوخة وتعب شديد وأعراض أخرى أثناء السفر بحرًا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دوار البحر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لأي دولة تتبع جزيرة جرينلاند؟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الدنمارك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في أي مدينة هندية يقع المعلم التاريخي الشهير المعروف بـ "القلعة الحمراء" أو "الحصن الأحمر"؟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دلهي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هي أقدم آلة ميكانيكية لرفع المياه لا تزال تعمل حتى اليوم وتعود للحضارة السومرية؟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الدلو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النهر الذي يخترق مدينة بغداد ويقسمها شطرين؟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دجلة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وعاء تقليدي عريق، ارتبط بتقديم القهوة العربية في المجالس والمناسبات، ويُعد رمزاً للكرم وحسن الضيافة في الثقافة العربية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أول مدرسة نظامية حكومية بُنيت في المملكة العربية السعودية بأمر من الملك عبد العزيز في الطائف؟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 التوحيد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أين تقع قلعة مارد؟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دومة الجندل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المصطلح العلمي الذي يعني دراسة السكان وإحصائياتهم؟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ديموغرافيا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ماهي عاصمة جمهورية بنغلاديش الشعبية؟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الاسم الذي يُطلق على عملية حركة الدم داخل الجسم عبر القلب والأوعية الدموية؟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دورة دموية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هي المدينة الساحلية التي تُعد المركز الإداري والعاصمة الإقليمية للمنطقة الشرقية في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الدمام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الابتهال والتضرع إلى الله والرغبة فيما عند الله من خير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الدعاء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هو الاسم التاريخي للبلدة الأثرية الواقعة في قرية الهجرين اليمنية، والتي خلّدها الشاعر الجاهلي امرؤ القيس في معلقته؟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دمون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عاصمة جمهورية طاجيكستان؟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دوشنبه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هو المصلَّى أو المنشأة الدينية المنعزلة عن المدن، والتي يتخذها الرهبان أو الراهبات مكاناً للمبيت والعبادة والزهد؟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الاسم الذي يُطلق على المنطقة المنبسطة التي تتكوّن عند مصب النهر وتشبه شكل المثلث غالباً؟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دلتا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هو اللفظ اللغوي الذي يُطلق على شدة سواد الليل وظلمته الحالكة؟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الدجى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اسم القصيدة الهجائية العنيفة الشهيرة التي ألقاها جرير وأنهت المكانة الشعرية للراعي النميري وقبيلته؟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الدامغة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المصطلح الذي يُشير إلى المعنى الذي تحمله الكلمة أو العبارة في سياق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دلالة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من هو العالم الإنجليزي صاحب النظرية الشهيرة في تطور الكائنات الحية عبر "الانتقاء الطبيعي"؟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داروين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الاسم الذي يُطلق على نظام منافسة رياضية يتم فيه ترتيب الفرق حسب عدد النقاط المكتسبة خلال الموسم؟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نبات شائع يُستخرج من بذوره زيت لقلي الطعام؟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دوار الشمس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ماهو الشكل الهندسي الذي تتساوى جميع نقاطه في البعد عن مركزه؟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دائرة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الكلمة التي تأتي مرادفة في المعجم اللغوي للحجة أو البينة الباطلة والزائلة؟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داحضة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هو أول ما يُقضى فيه بين الناس يوم القيامة من الحقوق؟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الدماء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هو المصطلح اللغوي الذي يعبر عن الزمان الممتد، أو مدة الحياة الدنيا كلها من أولها إلى آخرها؟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هي المدينة الساحلية المصرية العريقة الواقعة في شمال الدلتا وتشتهر عالمياً بصناعة الأثاث الخشبي الفاخر؟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دمياط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اللفظ اللغوي الشهير الذي يُطلق في شبه الجزيرة العربية على المسار أو الطريق الطويل الممتد؟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هي العملة التي تصنف عالمياً كأغلى وأعلى عملة من حيث القيمة الشرائية مقابل الدولار؟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الدينار الكويتي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ماهو الاسم العلمي للظاهرة النفسية التي ينتاب فيها المرء شعورٌ غريب ومفاجئ بأنه عاش الموقف الحالي في الماضي؟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الديجا ڤو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اسم أطول آية في القرآن الكريم والتي ترسي قواعد المعاملات المالية؟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آية الدين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الاسم الذي يُطلق على القصيدة التي تنتهي أبياتها بحرف الدال؟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هي الكلمة التي تعني اللؤلؤ العظيم وتُطلق مجازاً على الكلام البليغ والثمين؟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هي الغدة التي تُفرز هرمونات تنظم عملية الأيض في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الدرقية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أكمل المثل الشعبي: كل عود فيه 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دخان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اسم الظاهرة التي يتغيّر فيها تردد الصوت بسبب حركة المصدر أو المستقبِل؟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دوبلر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الاسم الذي يُطلق على فن إدارة العلاقات الدولية والتفاوض بين الدول؟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دبلوماسية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الاسم الذي أطلقه العرب على الليلة الثلاثين من كل شهر قمري لشدة ظلمتها وغياب القمر فيها بالكامل؟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الدلماء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اسم السائل الذي يتدفق في الأوعية الدموية وينقل الأكسجين والمواد الغذائية؟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كلمة بمعنى السير في آخر الليل أو أوله، ووردت في أحد الأحاديث النبوية الشريفة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الدُلجة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ماذا يطلق على الصوت الشديد والّذي ينتج عن انفجار أو رعد أو نحوه؟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اسم الدار التاريخية التي اتخذها النبي ﷺ في بداية الدعوة كأول مركز تربوي وسري لتعليم المسلمين؟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 الأرقم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هي العملية المنهجية المنظمة التي يقوم بها الفرد لطلب العلم واكتساب المعارف والمهارات في تخصص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الدراسة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مالاسم الحقيقي للممثل والمصارع "ذا روك"؟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دواين جونسون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من هو النبي والملك من بني إسرائيل الذي أنزل الله تعالى عليه كتاب "الزبور"؟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داوود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من هو الهداف التاريخي للمنتخب الإسباني؟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دافيد فيا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هي أقدم عاصمة في التاريخ ولا تزال مأهولة بالسكان حتى اليوم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دمشق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صحابي حسن الوجه، وكان جبريل عليه السلام يأتي على صورته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دحية الكلبي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ماذا يسمى صغير الدب؟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ديسم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هي العملة الرسمية للمملكة المغربية؟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الدرهم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نوع من الأقمشة الحريرية الفاخرة والقوية يتميز بنعومته وألوانه المتعددة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ديباج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هو اللقب الممنوح للنبلاء الذين يحتلون المرتبة الأعلى مباشرة تحت الملك أو الملكة في بريطانيا؟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الدوق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مسمى قديم يطلق على الحارس والرقيب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الديدبان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من هو الكاتب والروائي الروسي الذي أُوقف حكم إعدامه في اللحظات الأخيرة؟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دوستويفسكي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الاسم الذي يُطلق على الخطوط الوهمية التي تُرسم أفقياً على خريطة الأرض لتحديد المواقع الجغرافية؟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دوائر العرض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الاسم الذي يُطلق على محل صغير يُباع فيه الطعام أو البضائع اليومية؟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دكان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جهاز أمني يتولى حماية السكان والممتلكات العامة من أخطار الحرائق والكوارث والحوادث المختلفة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الدفاع المدني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الصفة التي تُطلق على من يؤدي عمله أو مواعيده بأعلى مستوى من الانضباط والالتزام؟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دقيق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اسم المجرة الحلزونية التي يقع فيها كوكب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درب التبانة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اسم المكان الذي كان المسلمون يجتمعون فيه سرًا في مكة عند جبل الصفا لتعلّم القرآن في بداية الدعوة؟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دار بني الأرقم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من مرادفات كلمة (مرض)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لباس من الحديد يُلبس للوقاية من سلاح العدو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اسم أول عملة إسلامية ذهبية سُكّت في عهد الدولة الأموية؟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الدينار الأموي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كل مايمشي على الأرض من حيوان أو حشرة أو إنسان، ويشاع اطلاقها على ما يُركب من الحيوان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المصطلح الذي يُطلق على الفطنة والتبصر بالامور وجودة الرأي؟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دهاء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ماذا يُسمى صغير الفيل في لغة العرب؟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دغفل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نبي الله تعالى كان حسن الصوت وكانت الجبال والطيور تسبح بتسبيحه وهو والد نبي الله سليمان عليه السلام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داوود</w:t>
      </w:r>
    </w:p>
    <w:p/>
    <w:p>
      <w:pPr>
        <w:jc w:val="right"/>
      </w:pPr>
      <w:r>
        <w:rPr>
          <w:b/>
          <w:color w:val="008F00"/>
          <w:sz w:val="32"/>
        </w:rPr>
        <w:t>حرف  ذ  (62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المصطلح الاقتصادي الذي يُطلق على النفط لأهميته الاقتصادية؟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الذهب الأسود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ماهي صفة السماء التي ذكرها الله سبحانه وتعالى عندما أقسم بها في سورة الطارق؟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 الرجع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ماذا تُسمى القدرة العقلية على التعلم والاستدلال وحل المشكلات والتكيف مع البيئة؟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الذكاء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وصف للشيء أو الشخص القبيح المكروه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ذميم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هو المفهوم الذي يعني العهد والأمان، ويُشير إلى الصفة الاعتبارية التي تجعل الإنسان أهلاً للحقوق والواجبات؟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كلمة بمعنى انتشر وشاع الخبر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بماذا لُقب الخليفة الراشد عثمان بن عفان (رضي الله عنه) لزواجه من ابنتَي النبي (صلى الله عليه وسلم)؟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النورين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هو المصطلح المحاسبي للمبالغ المستحقة للشركة لدى الغير؟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ذمم مدينة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كلمة تطلق على النسل من الأبناء والأحفاد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هو الاسم الأطول من حيث عدد الحروف في أسماء الله الحسنى؟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الجلال والإكرام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الاسم الذي يُطلق على الحالة التي تفقد فيها النباتات نضارتها نتيجة قلة الماء أو التقدم في العمر؟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ذبول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ماذا يسمى العدد من الإبل من ثلاثة إلى عشرة؟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مناسبة سنوية لإحياء حدث أو تاريخ مهم؟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ذكرى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الاسم الذي يُطلق على المواد التي تُستخدم في الأسلحة النارية مثل الطلقات والقذائف؟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ذخيرة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الحالة النفسية التي تنتج عن الصدمة والمفاجأة الشديدة؟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ذهول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حشرة ترى العالم ببطئ شديد وتمتاز بقدرة بصرية مذهلة وتتذوق الطعام بأرجلها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الذباب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يقال عن الدابة المروضة المطيعة سهلة الإنقياد والركوب والعمل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ذلول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الجزء الذي يوجد في جسم بعض الحيوانات ويستخدم للتوازن أو الدفاع؟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هو النظام السياسي الذي يمنح منطقة معينة استقلالية إدارية ضمن الدولة؟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ذاتية الحكم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الغزوة التي شهدت أول صلاة خوف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 الرقاع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اسم الهجرة النائية الواقعة في الربع الخالي جنوب شرق الأحساء، والتي تُعد من أول الأماكن في المملكة إفطارًا في رمضان؟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ذعبلوتن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هو الاضطراب النفسي الذي يتميز بفقدان الاتصال بالواقع؟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الذهان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هي أول معركة بحرية خاضها الأسطول الإسلامي، ووقعت عام 34 هـ ضد الأسطول البيزنطي في البحر الأبيض المتوسط؟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معركة ذات الصواري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هو المصطلح الإسلامي الذي يُطلق على غير المسلمين الذين يعيشون في كنف الدولة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ذمّي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اسم أصغر وحدة من المادة تحتفظ بخصائص العنصر الكيميائي؟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الذي يُستخدم للتعبير عن حسن الاختيار أو التقدير الجمالي؟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حالة من الشرود والحيرة والاضطراب الذهني المؤقت ناتجة عن صدمة تؤدي إلى عدم القدرة على التركيز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ذهول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المصطلح الذي يُستخدم للدلالة على النقد السلبي أو الكلام الذي يعبّر عن عدم الرضا؟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ماهو ميقات أهل العراق ومن جاء عن طريقهم؟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 عرق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هو اسم سيف الصحابي عمر بن الخطاب رضي الله عنه؟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الوشاح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القدرة العقلية التي تمكّن الإنسان من تخزين المعلومات واسترجاعها؟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ذاكرة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هي الحالة النفسية من الخضوع والانكسار التي تنتج عن الهزيمة؟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مالكلمة الّتي تصف سيلان دموع العين، وتستخدم كثيراً في السياق العاطفي والحزن؟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يطلق على الانكسار والخضوع و الهوان؟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حيوان مفترس يعيش في البرية ويشتهر بالعيش في جماعات ويضرب به المثل بالشجاعة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ذئب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القدرة على فهم الآخرين وقراءة إشاراتهم اللفظية وغير اللفظية والتعامل معهم حسب اختلافاتهم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الذكاء الاجتماعي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اسم السيف الّذي أهداه النبي صلى الله عليه وسلم لعلي بن أبي طالب رضي الله عنه؟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الفقار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مصطلح علمي يطلق على الاهتزاز المتكرر ذهابًا وإيابًا حول نقطة توازن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ذبذبة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المعركة التاريخية الشهيرة التي تُعد أول مواجهة يتحد فيها العرب قبل الإسلام وينتصرون على جيش الفرس؟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معركة ذي قار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هو فرع علوم الحاسوب الذي يهتم بمحاكاة السلوك الذكي للإنسان؟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الذكاء الاصطناعي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شخصية ذكرت في القرآن الكريم ضمن الأنبياء والصابرين والأخيار وقد اختلف المفسرون في كونه نبياً مرسلاً أو رجلاً صالحاً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الكفل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هو المصطلح الذي يُستخدم للإشارة إلى سبب غير حقيقي يُتخذ مبرراً للقيام بعمل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ذريعة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من هو الملك العادل الّذي بنى سدًّا من الحديد والنحاس بين جبلين لرد فساد يأجوج ومأجوج؟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القرنين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ماذا تسمى حالة انحلال المادة داخل السائل، وتأتي بمعنى سيلان المادة بعد جمودها؟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عبادة تقوم على تسبيح الله وتحميده وترديد أسمائه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الذِكر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حالة من الخوف الشديد أو الرعب المفاجئ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ذُعر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أصغر جزء في المادة يتكون من نواة تدور حولها إلكترونات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اسم المعركة البحرية التي انتصر فيها المسلمون على الروم في عهد عثمان بن عفان؟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 الصواري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أشهر ألقاب نبي الله إسماعيل عليه السلام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ذبيح 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العنصر الكيميائي الذي يحمل الرمز Au؟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الذهب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أحد أسماء القرآن الكريم وُرد ذكره في سورة آل عمران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الذكر الحكيم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المصطلح الذي يُستخدم للدلالة على أعلى نقطة في الشيء أو أعلى مرحلة في حدثٍ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ماذا يسمى من لديه فصاحة اللسان وبلاغة الكلام؟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ذلق اللسان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وحدة قياس طولية ذكرت في القرآن الكريم، وهو أيضًا جزء من الجسم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ماهي أول معركة بحرية كبرى في التاريخ الإسلامي ضد الإمبراطورية البيزنطية، وانتهت بانتصار ساحق للمسلمين؟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ذات الصواري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مجموعة السلوكيات والآداب والقيم التي يتعين على الأفراد الالتزام بها في الأماكن العامة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الذوق العام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اسم المعركة الشهيرة التي انتصر فيها العرب على الفرس قبل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ذي قار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هو لقب سيدنا يونس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ذو النون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السورة التي أقسم الله تعالى فيها بالرياح في بداية آياتها؟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الذاريات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ماذا يسمى الحيوان الذي تم تذكيته بالطريقة الشرعية؟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ذبيحة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المصطلح الذي يُستخدم للدلالة على المسألة التي ظاهرها الإباحة ويتوصل بها إلى فعل المحظور؟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ذرائع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ماذا تسمى عملية الذبح بالطريقة الشرعية؟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ذكاة</w:t>
      </w:r>
    </w:p>
    <w:p/>
    <w:p>
      <w:pPr>
        <w:jc w:val="right"/>
      </w:pPr>
      <w:r>
        <w:rPr>
          <w:b/>
          <w:color w:val="008F00"/>
          <w:sz w:val="32"/>
        </w:rPr>
        <w:t>حرف  ر  (91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النظام الاقتصادي القائم على الملكية الخاصة لوسائل الإنتاج والتنافس الحر؟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الرأسمالية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هو الحكم الشرعي الاستثنائي الذي يخفف عن المكلف في حالات العذر؟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الرخصة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اسم العضيات الخلوية المسؤولة عن تصنيع وإنتاج البروتينات داخل الخلية؟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الريبوسومات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أكبر صحراء رملية متصلة في العالم، ويقع جزء كبير منها داخل المملكة العربية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الربع الخالي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يُسمى ولد الظبية في لغة العرب إذا قوي ومشى مع أمه؟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الرشا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اسم الغابة الشهيرة في منطقة الباحة التي تُعد متنزهًا سياحيًا للعائلات والزوار؟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غابة رغدان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هي العملة الرسمية المتداولة في دولة ماليزيا؟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رينغيت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المادة المعدنية الثقيلة التي تُستخدم غالباً في صناعة الطلقات النارية؟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رصاص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الكلمة التي تُوصف بها المادة أو الشيء الخفيف النحيف أو الإنسان اللطيف الطباع؟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رقيق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الاسم الذي يُطلق على قطعة الخبز المستديرة أو المستطيلة؟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رغيف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ماهو المصطلح الإسلامي الّذي يشير إلى فعل الشخص للعبادة من أجل أن يراه الناس؟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من هو العالم والطبيب المسلم الأسطوري صاحب كتاب "الحاوي" والذي يُعد أول من فصل علمياً بين طب الأطفال وطب النساء؟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الرازي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صحابية جليلة تُعد أول ممرضة وطبيبة في الإسلام، اشتهرت بمهارتها في الطب وأنشأت أول مستشفى ميداني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رفيدة الأسلمية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هي العملة الرسمية لدولة كمبوديا؟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الريال الكمبودي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العملة الرسمية المستخدمة في دولة البرازيل؟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الريال البرازيلي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ماذا تُسمى عملية مراقبة وتتبع حركة الأجرام السماوية والنجوم باستخدام التلسكوبات؟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رصد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هو المرض المزمن الذي يصيب الجهاز التنفسي ويسبب تضيقاً في الشعب الهوائية؟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هي الهيئة المسؤولة عن تنظيم منافسات الدوري السعودي؟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رابطة الدوري السعودي للمحترفين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ماذا يُسمى الشخص الذي يتم احتجازه وتقييد حريته بهدف الضغط لتنفيذ شروط أو اتفاق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رهينة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العاصمة الأوروبية التي كانت مركز الإمبراطورية الرومانية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روما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العملة الرسمية لدولة روسيا؟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نوع من أنواع السحب التي تتميز بوجودها عند ارتفاعات منخفضة على شكل عنقودي متراكم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ركامية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هو اسم والدة نبي الله يوسف (عليه السلام)، والتي كانت زوجة لنبي الله يعقوب (عليه السلام)؟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راحيل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من هي ابنة النبي صلى الله عليه وسلم التي تزوجها عثمان بن عفان وتوفيت يوم معركة بدر؟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رقية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هو الحيوان الثديي المعروف بقناعه السوداء حول عينيه وبراعته في استخدام يديه؟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الراكون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يُطلق على الطفل خلال أول سنة من عمره؟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رضيع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هو الاسم الذي أطلقه الفراعنة على إله الشمس، والذي حظي بمكانة رئيسية في ديانتهم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شراب طهور ورد ذكره في القرآن الكريم وصفاً لما يسقاه الأبرار في الجنة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رحيق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العذاب الذي سُلّط على قوم عاد؟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اسم السلاح التقليدي القديم المكون من سن مدبب مثبت على عصا خشبية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رمح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في أي مدينة يقع المقر الرئيسي للأمانة العامة لمجلس التعاون لدول الخليج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الرياض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اسم سلسلة الجبال الشاهقة والممتدة لمسافات واسعة في قارة أمريكا الشمالية عبر أراضي كل من كندا والولايات المتحدة؟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الروكي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اسم المقياس العالمي المستخدم لقياس قوة وحجم طاقة الزلازل؟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رختر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الاسم الذي يُطلق على التمر في مرحلته المبكرة قبل أن يجف؟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رطب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اسم تقنية الأشعة الطبية المستخدمة لتصوير الدماغ والأنسجة بدقة عالية؟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الرنين المغناطيسي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الجهاز الذي يُستخدم لكشف وتحديد مواقع الأجسام باستخدام الموجات اللاسلكية؟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رادار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الجزء المسؤول عن بناء البروتين داخل الخلية؟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الريبوسوم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هو المصطلح الذي يطلق على التصور المستقبلي والتطلعات طويلة المدى للمؤسسات والدول؟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رؤية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مصطلح باللغة ويعني الأساس أو الدعامة أو العمود الذي يستند عليه الشيء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ركيزة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الكلمة التي تدل على شدة الرحمة والعطف، وتُعبّر عن الشفقة البالغة ولطف التعامل؟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رأفة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من هو القائد الفارسي الذي واجه المسلمين في معركة القادسية وهُزم وقُتل فيها؟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رستم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المفصل الذي يربط بين عظمة الفخذ وعظمة الساق ويُعد حلقة وصل أساسية بينهما؟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الركبة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العضو الرئيسي في الجسم المسؤول عن إدخال الأكسجين إلى الدم والتخلص من ثاني أكسيد الكربون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الرئة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من أسماء التمر ومذكور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الرطب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من اللاعب الذي فاز بجائزة الكرة الذهبية عام 2002 بعد تألقه في كأس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رونالدو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ماهي أكبر دولة في العالم من حيث المساحة؟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روسيا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هو المال أو المنفعة التي تُقدم للحصول على مصلحة غير مشروعة؟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رشوة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آلة لنقل الأحمال الثقيلة بأمان في مواقع البناء والمصانع والموانئ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الرافعة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ماذا يُسمى الشخص الذي يتلقى الحديث الشريف عن شيوخه ويؤديه إلى تلاميذه؟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راوي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المنزلة التي تحدد مسؤوليات وصلاحيات الفرد في سياق تنظيمي أو اجتماعي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رُتبة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ماذا تسمى خدمة الحجاج وإطعامهم؟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الرفادة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ماذا يسمى الصمام الذي يسمح بمرور الماء في اتجاه واحد فقط ويمنع رجوعه؟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الرداد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المبشّرات التي أخبر النبي ﷺ أنها جزء من ستة وأربعين جزءًا من النبوة، وأنها آخر ما تبقّى منها؟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رؤيا الصالحين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ماهي عاصمة آيسلندا؟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ريكيافيك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هو الحيوان الذي يقع قلبه في راسه؟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الروبيان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هو اللفظ الشرعي الذي يُطلق على الزيادة المشروطة في القروض أو البيوع المحرمة؟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اسم الشخصية الأسطورية الإنجليزية التي اشتهرت بسرقة الأغنياء لإعانة الفقراء؟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روبن هود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اسم علم مؤنث يعني الرفاهية وطيب العيش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رغد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ماذا يسمى المال المدفون في الأرض من الجاهلية الذي يجب فيه الخُمس؟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الركاز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المصطلح الذي يدل على كمية بخار الماء الموجودة في الهواء؟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رطوبة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اسم الباب الذي يدخل منه الصائمون في الجنة؟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باب الريان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صحابية جليلة من بني النجار، من المبايعات، كانت تغزو مع النبي ﷺ وتسقي الماء وتداوي الجرحى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الربيع بنت معوذ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ماذا تسمى الأنهار الفرعية التي تصب في نهر رئيسي وتزيده بالمياه؟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روافد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اسم البيعة التي بايع فيها الصحابةُ النبيَّ ﷺ تحت الشجرة في منطقة الحديبية؟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الرضوان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ماهو الطائر الأسطوري هائل الحجم وقد ورد ذكره في رحلات السندباد البحري في كتاب ألف ليلة وليلة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الاسم الذي أطلق على عام المجاعة الذي مر على المسلمين في العام 18 من الهجرة والتي استمرت 9 أشهر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الرمادة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هو المصطلح الذي يُطلق على عملية إصلاح الثوب الممزق ووصل قطعتيه المنفصلتين ليعود ملتحماً؟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الرتق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هي العظمة التي تعد أصغر وأخف عظمة في جسم الإنسان، وتقع داخل الأذن الوسطى؟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الركاب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السورة القرآنية التي تكررت فيها آية معينة عدد 31 مرة لتأكيد نعم الله الكثيرة على الإنس والجن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الرحمن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كلمة تعني سعة العيش والرفاهية ورغد الحياة وحسن الحال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رخاء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ماذا تسمى آخر الأنفاس واللحظات الأخيرة قبل الوفاة؟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رمق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سيلان أو نزيف الدم من الأنف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رعاف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مالكلمة الّتي تُطلق على الأوراق أو الملابس أو النقود المجموعة والمتماسكة؟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رُزم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النوع الأدبي الذي يسرد قصة طويلة تحتوي على شخصيات وأحداث متشابكة؟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رواية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اسم الرياضة الأولمبية التي يعتمد فيها اللاعب على دفع كرة معدنية ثقيلة لأبعد مسافة؟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رمي الجلّه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هو الانخفاض في النشاط الاقتصادي الذي يستمر لمدة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ركود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اسم خازن الجنة؟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رضوان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ماذا تسمى السنة الّتي حدثت فيها مجاعة شديدة في زمن خلافة عمر بن الخطاب رضي الله عنه؟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الرمادة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ماذا يسمى قطيع الخيول؟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رعيل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هو المصطلح الفقهي واللغوي الذي يُطلق على ابنة الزوجة من زوجٍ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الربيبة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من هو الفارس الجاهلي من بني كنانة الذي لُقب بـ "حامي الظعائن حياً وميتاً"؟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ربيعة بن مكدم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الظاهرة الطبيعية التي ترافق العواصف؟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رعد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اسم المدينة الخيالية الشهيرة في عالم ألعاب الفيديو التي تفشى فيها وباء "الفيروس التدميري" وحول سكانها إلى موتى سائرين في سلسلة ريزدنت إيفل؟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راكون سيتي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من أي نادي قطري انتقل اللاعب المغربي عبدالرزاق حمدالله إلى النصر السعودي؟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الكلمة التي تُستخدم للدلالة على الزاوية أو الجزء الثابت من البناء أو الشيء؟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ركن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هي عاصمة المملكة المغربية؟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الرباط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طائر خرافي بالغ القصصيون القدماء في وصفه وقيل أنه طائر كبير الحجم وقوته عظيمة جدًا وبيضته بحجم القبة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الرَخ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الأسلوب العلاجي الذي يعتمد على قراءة القرآن الكريم والأدعية المأثورة مع النفث طلبًا للشفاء، مع الإيمان بأن الشفاء من الله وحده؟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الرقية الشرعية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من هو الرئيس الأمريكي الذي قاد الولايات المتحدة خلال معظم سنوات الحرب العالمية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روزفلت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من هو اللّاعب الّذي لعب للهلال والاتحاد وسجّل هدفًا ضدهما؟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ريفاس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هي وحدة قياس الوزن التقليدية التي تعادل تقريباً 453 غراماً؟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رطل</w:t>
      </w:r>
    </w:p>
    <w:p/>
    <w:p>
      <w:pPr>
        <w:jc w:val="right"/>
      </w:pPr>
      <w:r>
        <w:rPr>
          <w:b/>
          <w:color w:val="008F00"/>
          <w:sz w:val="32"/>
        </w:rPr>
        <w:t>حرف  ز  (73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اسم يطلق على الدوامة والإعصار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زوبعة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العنصر الكيميائي الذي يُستخدم في صناعة البطاريات وطلاء المعادن لحمايتها من الصدأ؟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أطول حيوان بري ثديي في العالم ويعيش في مناطق السافانا والغابات المفتوحة بأفريقيا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الزرافة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اسم الجزيرة التابعة لتنزانيا التي كانت مركزًا هامًا لتجارة التوابل؟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زنجبار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من هو الصحابي الذي تبناه الرسول صلى الله عليه وسلم قبل تحريم التبني وقاد جيش مؤتة؟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زيد بن حارثة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هو المفهوم الذي شغل الفلاسفة منذ القدم، ويُناقش كظاهرة نفسية وميتافيزيقية مرتبطة بالتغير والحركة؟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قارب صغير أو مركبة مائية خفيفة تُستخدم للتنقل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زورق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هو اللفظ القرآني الذي يُطلق على البُسُط والفرش الفاخرة ذات الوبر الكثيف؟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الزرابي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الاسم الذي يُطلق على نقطة التقاء خطين مستقيمين في الهندسة؟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زاوية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كلمة تعني المنع أو النهي بشدة، ويُستخدم أيضًا بمعنى التوبيخ أو الصياح للردع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رغوة بيضاء تتكون على سطح مياه البحر والشواطئ نتيجة اختلاط مياه البحر بالأملاح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زَبد البحر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الغدة المناعية التي تقع في الصدر خلف عظمة القص، وتلعب دوراً حاسماً في تطوير الجهاز المناعي خلال مرحلتي الطفولة والشباب؟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الغدة الزعترية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هو اللفظ القرآني الذي أُطلق على ملائكة العذاب الموكلين بنار جهنم؟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الزبانية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اسم النبات العشبي البري ذو الرائحة العطرية النفاذة، والذي يُعد عنصراً رئيسياً ولا غنى عنه في فطور ومطبخ بلاد الشام؟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زعتر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عاصمة دولة كرواتيا الأوروبية؟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زغرب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هي الكلمة التي تعني مال وانحرف، وتُقال للبصر إذا تعب وضعف؟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زاغ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عملية جراحية متقدمة لاستنبات أعضاء بشرية عن طريق استبدال العضو التالف بآخر سليم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زراعة الأعضاء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المادة الشفافة التي تُصنع عادة من الرمل وتُستخدم في النوافذ والعدسات؟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زجاج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هو الاسم العلمي للبويضة المخصبة؟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زيجوت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من هو أول قائد استشهد من القادة الثلاثة في معركة مؤتة؟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زيد بن حارثة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ماذا يُسمى فرع الهندسة الذي يختص بمجالات المياه والري والآلات الزراعية وتطوير بيئاتها؟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الهندسه الزراعيه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عنب مجفف غني بالطاقة والألياف والمعادن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زبيب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المصطلح الذي يُطلق على من يُظهر الإسلام ويُخفي الكفر، وكان يُسمّى في عهد النبي ﷺ منافقًا؟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زنديق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احتفال يعتبر عرف اجتماعي لتوثيق الاقتران بين الزوجين، وتتعدد مظاهره وتفاصيله حسب العادات والتقاليد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زفاف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يسمى العدد الذي يقبل القسمة على 2 بدون كسور؟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زوجي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من هو حواري الرسول صلى الله عليه وسلم وابن عمته وأحد العشرة المبشرين بالجنة؟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الزبير بن العوام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ماهو الكوكب الوحيد في المجموعة الشمسية الذي يومه أطول من سنته؟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الزهرة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صحابي جليل، كاتب الوحي، وجامع القرآن في عهد أبي بكر، وهو الذي تولى كتابة المصحف في عهد عثمان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زيد بن ثابت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المعركة الّتي انتصر فيه جيوش السلطان يوسف بن تاشفين انتصارًا عظيمًا مما أنقذ الوجود الإسلامي في الأندلس؟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الزلاقة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نبات أشتهر قديمًا بعلاج سوء الهضم والغثيان ويتميز بنكهة لاذعة ويشتهر بشربه مع الشاي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زنجبيل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هو الركن الثالث من أركان الإسلام والذي يمثل الصدقة المالية الواجبة والمحددة شرعاً؟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الزكاة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نبات يعتبر أغلى التوابل في العالم ويتميز بصبغة صفراء ورائحة عطرية نفاذة ويضيف نكهة للطعام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زعفران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المصطلح العربي الذي يطلق على البرد الشديد؟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زمهرير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اسم المرض العصبي الذي يُسبب تدهورًا تدريجيًا في الذاكرة والوظائف العقلية؟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زهايمر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من هي إحدى زوجات النبي محمد ﷺ والتي نزل فيها أمر الله بزواج النبي صلى الله عليه وسلم منها؟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زينب بنت جحش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وعاء فخاري كبير الحجم يستخدم قديمًا لتخزين المياه وتبريدها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الظاهرة الطبيعية التي تنتج عن حركة الصفائح الأرضية وتُسبب اهتزاز سطح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زلزال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اسم نوع الشعر الشعبي المُغنّى والذي يتميز بالارتجال وغالبًا ما يُستخدم في المهرجانات؟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زجل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هو المصطلح الذي يعني الابتعاد عن متع الدنيا طلباً للآخرة؟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من هو المدرب درب كل من فريقي الهلال والنصر خلال ثلاث سنوات؟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زوران ماميتش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ماهو المعدن الوحيد الذي يوجد في حالة سائلة عند درجة حرارة الغرفة القياسية، ويتميز بلونه الفضي؟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الزئبق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لعبة في حدائق الأطفال تتكون من منحدر أملس للإنزلاق عليه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زحليقة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من هو القائد والوالي الأموي الذي عُد تاريخياً أحد دهاة العرب الأربعة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زياد بن أبيه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ماذا يسمى تحرك الجيوش نحو العدو؟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زحف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مادة دهنية تستخرج من الحليب وتُتنج عن طريق خض اللبن المتخمر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زبدة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دولة أفريقية غير ساحلية كانت تُعرف سابقاً باسم روديسيا الشمالية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زامبيا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ماهو المفهوم الفيزيائي الذي يدمج الأبعاد المكانية الثلاثة مع البعد الزمني في نسيج واحد رباعي الأبعاد؟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الزمكان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من هو الشاعر الجاهلي الحكيم صاحب المعلقة الشهيرة التي نظمها لمجتبى السلم وحقن دماء قبيلتي عبس وذبيان؟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زهير بن أبي سلمى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الفن الذي يعتمد على التكرار الهندسي والنباتي للزينة، ويُستخدم بكثرة في العمارة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زخرفة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هو الاسم المعروف والمشهور لصوت الأسد؟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الزئير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من هي أم المؤمنين وزوجة الرسول ﷺ التي لُقبت بـ "أم المساكين" نظير كرمها الشديد وعطفها على الفقراء؟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زينب بنت خزيمة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اسم المركب المعدني شديد السُمية الذي كان يُستخدم قديماً في الاغتيالات وتركيب السموم؟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زرنيخ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من هي المهندسة المعمارية العراقية الشهيرة التي صممت مباني عصرية مميزة حول العالم وفازت بجائزة بريتزكر؟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زها حديد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ماذا يُسمى الممر أو الطريق الضيق والمنعزل الواقع بين البيوت في المدن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زقاق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هو الكتاب السماوي الذي أنزل على نبي الله داوود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الزبور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هي الحالة التي تتسم بالكبر والفخر والإعجاب بالنفس؟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زهو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في عالم الألعاب يعتبر خصما قويا يتطلب هزيمته استراتيجية ومهارة عالية وغالبًا يأتي في نهاية المرحلة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زعيم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هي المعركة التي انتصر فيها المرابطون في الأندلس بقيادة يوسف بن تاشفين على ألفونسو السادس؟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الزلاقة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هو البعد الرابع في النظرية النسبية لأينشتاين؟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الشجرة الملعونة التي ذُكرت في القرآن الكريم، وجُعلت طعامًا لأهل النار؟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الزقوم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مصطلح بمعنى الميل والإنحراف عن الحق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ماذا يُسمى الزر أو القطعة الصغيرة المستديرة المستخدمة لإغلاق الثياب والملابس؟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زرار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أحد أهم المحاصيل في فلسطين وتشتهر بكونها شجرة مباركة وتعتبر أحد رموزها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زيتون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هو الاسم الشائع للعدوى الفيروسية التي تصيب الجهاز التنفسي العلوي وتسبب سيلان الأنف واحتقان الحلق؟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الزكام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من هي الشخصية التاريخية العربية التي قيل إنها أول امرأة في التاريخ اكتحلت بالإثمد؟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زرقاء اليمامة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من هو أول من سل سيفه في سبيل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الزبير بن العوام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الشجرة المباركة التي أقسم الله بها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الزيتون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اسم الحجر الكريم الأخضر الذي يُعد من أثمن الأحجار الكريمة؟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زمرد / زبرجد / زركون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هي قطعة معدنية مقوسة في السلاح الناري، يَضغط عليها الإصبع لتحرير الرصاصة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الزناد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هو المعدن الوحيد الذي يكون سائلاً في درجة حرارة الغرفة القياسية، ويتميز بلونه الفضي؟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زئبق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رجل في الجاهلية كان حنيفًا على ملة إبراهيم، وقال عنه النبي صلى الله عليه وسلم: إنه يُبعث يوم القيامة أمةً وحده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زيد بن عمرو بن نفيل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الدولة الأفريقية الحبيسة التي يُشتق اسمها من لغة الشونا ويعني "بيوت الحجر"؟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زيمبابوي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اسم امرأة عزيز مصر التي راودت يوسف عليه السلام عن نفسه؟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زليخة</w:t>
      </w:r>
    </w:p>
    <w:p/>
    <w:p>
      <w:pPr>
        <w:jc w:val="right"/>
      </w:pPr>
      <w:r>
        <w:rPr>
          <w:b/>
          <w:color w:val="008F00"/>
          <w:sz w:val="32"/>
        </w:rPr>
        <w:t>حرف  س  (114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من هي المرأة التي ادعت النبوة وتبعت مسيلمة الكذاب بعد وفاة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سجاح التميمية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اسم المملكة اليمنية القديمة التي حكمتها بلقيس وذُكرت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سبأ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هو القائد والأمير الذي اشتهر بحروبه ضد الروم، وكان من أبرز من مدحه المتنبي، واتخذ من حلب مركزًا 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سيف الدولة الحمداني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اسم العبّارة المصرية الّتي غرقت في البحر الأحمر في عام 2006؟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عبارة السلام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هو الوقت المبارك الذي يسبق طلوع الفجر مباشرة، وأثنى الله في القرآن الكريم على المستغفرين فيه؟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المصطلح الذي يُستخدم لوصف أسلوب نقل الأحداث في الروايات أو القصص؟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معنى مصطلح "الفُلْك" الذي ورد في مواضع عدة من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السفينة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اللغة التي تُستخدم في عدد من دول شرق إفريقيا وتضم كلمات من أصول 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اللغة السواحلية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من هو العالم النحوي الذي ألّف كتاب "الكتاب" ويُعد من مؤسسي علم النحو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سيبويه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هي الدولة التي تحتوي على أكبر عدد من الأهرامات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السودان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هي اللغة الرسمية التي كانت شائعة ومفضلة لدى طبقة النبلاء والأثرياء في فنلندا قديماً؟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السويدية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الأشعة المستخدمة في التصوير الطبي للكشف عن العظام؟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السينية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هو المصطلح الذي يُستخدم لوصف تصرفات الإنسان وردود أفعاله في مواقف مختلفة؟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السلوك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من هو اللاعب الوحيد الذي فاز بدوري الأبطال مع ثلاثة أندية مختلفة؟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سيدورف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نبات يٌستخرج من حبه الصغير زيت السيرج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السمسم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اسم الشجرة العملاقة التي تعد من أشهر وأقدم أشجار غابات الأمازون؟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شجرة السيبا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هو الاسم العلمي لـ علم الزلازل الذي يختص بدراسة الهزات الأرضية وانتشار الموجات عبر كوكب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سيزمولوجيا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العنصر الكيميائي الأساسي في صناعة الرقائق الإلكترونية؟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سيليكون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المقدار الفيزيائي الذي يقاس بوحدة متر في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السرعة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المنطقة الجغرافية الشاسعة والباردة التي تقع في شمال شرق روسيا؟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سيبيريا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ممثل دولته لدى حكومة دولة أخرى وهو أعلى رتبة دبلوماسية معتمدة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السفير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اسم البحيرة التي تقع بين كندا والولايات المتحدة وتُعد أكبر بحيرة للمياه العذبة في العالم من حيث المساحة؟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سوبيريور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اسم الجبل الشهير الذي يمثل الجزء الثاني من ثنائية جبال طيء الشهيرة في منطقة حائل ويقترن دائماً بجبل أجا؟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جبل سلمى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صحابي جليل، عاش طويلاً حتى بعد المائة، وكان آخر من مات من الصحابة بالمدينة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سهل بن سعد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ماهي عاصمة البوسنة والهرسك؟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سراييفو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من هو الصحابي الّذي وعده الرسول بسواري كسرى وقد تحقق له ذلك بعد سقوط كسرى؟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سراقة بن مالك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اسم الجزء من النبات الذي يحمل الأوراق والأزهار ويدعمها؟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مصطلح قدرة المكثف على تخزين الشحنة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اللفظ القرآني الذي يُطلق على أحد أبواب أو دركات جهنم ويدل على شدة حرقها وتغييرها للملامح؟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سقر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اسم الجزيرة الّتي تدور بها أحداث لعبة تشابك Tangles (من تطوير أستديو سهم)؟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سيرين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هو الاسم التاريخي القديم الذي عُرفت به مملكة تايلاند في جنوب شرق آسيا حتى منتصف القرن العشرين؟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المبدأ الفلسفي الذي يربط بين السبب والنتيجة؟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سببية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نوع التضاريس المنبسطة التي تتميز بارتفاع منخفض وتربة خصبة؟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سهول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في أي مدينة سعودية تقع قلعة زعبل الأثرية الشامخة فوق قمة جبل صخري؟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سكاكا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اسم السحابة الكونية المكونة من غبار وغاز والتي تتشكل منها النجوم؟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سديم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مصطلح فن إدارة شؤون الدولة والمجتمع؟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سياسة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من هو خطيب قريش الذي قال عنه النبي ﷺ لعمر بن الخطاب (رضي الله عنه): "لعله يقف موقفاً يعجبك"، فأسلم وحسن إسلامه؟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سهيل بن عمرو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اسم القناة المائية الاصطناعية الشهيرة التي تربط بين البحر الأحمر والبحر الأبيض المتوسط؟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قناة السويس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الكلمة اللغوية التي تعني بقية ضوء النهار المختلط بظلمة الليل؟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سدف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اسم الإمبراطورية الفارسية التي حكمت أجزاء واسعة من الشرق الأوسط قبل الإسلام وكانت عاصمتها المدائن؟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الإمبراطورية الساسانية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ماذا يُسمى شحم سنام الإبل في المعاجم واللغة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السرهد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ماهي الدولة التي تمتلك أكبر عدد من الجزر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ذا يسمى النوم العميق حيث لا يشعر فيه الإنسان بما حوله؟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سُبات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مصطلح يطلق على الريح الحارة الجافة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سَموم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هو اللقب الذي كان يُطلق على حاكم الدولة العثمانية؟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سلطان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طبقة المحاربين النبلاء في اليابان الإقطاعية، اشتهروا بكونهم مقاتلين محترفين أوفياء خدموا الدايميو والشوغن لقرون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الساموراي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ماهي عاصمة دولة السويد؟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ستوكهولم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من هو الرجل من قوم موسى (عليه السلام) الذي صنع عجلاً من ذهب لبني إسرائيل ودعاهم لعبادته؟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السامري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صحابي جليل، خطيب قريش، أسلم يوم الفتح وكان فصيحاً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سهيل بن عمرو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إسم أقدم حضارة معروفة في بلاد الرافدين؟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السومرية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ماهو المشروب الشعبي الرمضاني الذي يُصنع من الشعير أو الخبز الجاف ويشتهر في الحجاز ومصر؟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سوبيا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من هو الأمير الراحل الذي قضى قرابة 40 عاماً في منصبه كوزير للخارجية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سعود الفيصل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هي الكلمة التي تُطلق في اللغة على مجموعة الطيور أو الحيوانات التي تطير أو تسير معاً؟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هي الدولة الأوروبية التي لا تمتلك عاصمة رسمية محددة في دستورها؟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سويسرا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هو اللفظ القرآني الذي يُطلق على نوع من الحرير الناعم والرقيق؟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السندس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من هو النجم الكروي السعودي السابق الذي اختار الاتحاد الدولي لكرة القدم (فيفا) هدفه المونديالي كأفضل هدف في كأس العالم 1994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سعيد العويران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ماهي عاصمة جمهورية تشيلي؟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سانتياغو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من هو الصحابي الجليل وأحد العشرة المبشرين بالجنة، الذي كان إسلامه سبباً في إسلام عمر بن الخطاب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سعيد بن زيد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وحدة قياس للمسافات الشاسعة جدًا وتعادل 9.46 تريليون كيلومتر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سنة ضوئية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الظروف المحيطة بحدث معين والتي تحدد معناه الدقيق وتوضح مقصوده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سِياق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هو المصطلح الطبي للنظام الداخلي المتوازن الذي يعمل على مدار 24 ساعة لتنظيم دورات النوم والاستيقاظ في الكائنات الحية؟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الساعة البيولوجية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اسم البيئة الطبيعية المنتشرة في أفريقيا والتي تتميز بأشجار متناثرة وأعشاب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سافانا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هي الكلمة التي تعني في لغة العرب ابن الابنة أو الحفيد؟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سِبط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اسم المنفذ الحدودي الذي يربط بين السعودية و قطر؟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سلوى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سيد الخزرج في الجاهلية والإسلام، وأحد النقباء الاثني عشر، وحامل راية الأنصار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سعد بن عبادة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ماذا يُطلق على الكتلة الناتجة من صهر المعادن وصبّها في قالب، سواء كانت من معدن واحد أو خليط من عدة معادن؟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سبيكة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عاصمة دولة السلفادور؟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سان سلفادور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من هم أول من ابتكروا واستخدموا السبحة في التاريخ لغرض العد والإحصاء؟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السومريين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اسم العين العذبة الجارية في الجنة والتي ورد ذكرها في سورة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سلسبيل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الكلمة التي تُطلق كاسم على إحدى فصائل القرود؟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السعدان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من هو النجم الكروي السعودي الذي حقق جائزة أفضل لاعب في آسيا مرتين؟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سالم الدوسري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المرض الذي ينتج عن انقسام الخلايا بشكل غير طبيعي وخارج عن السيطرة؟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سرطان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ماذا يسمى الكلام الي تتوافق نهايات الجمل في الحرف الأخير، مما يجعل الكلام يطرب الأذن ويزيد التركيز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السجع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من هو الصحابي الجليل الذي عرف بسرعته الفائقة حتى قيل إنه كان يسبق الخيل عدواً؟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سلمة بن الأكوع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من هو الصحابي الجليل (رضي الله عنه) الذي عُرف بشجاعته في الغزوات، وكان يرتدي «عصابة الموت» الحمراء لينبئ الأعداء بدنو حتفهم؟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سِماك بن خَرَشة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هو المنشأ الهندسي الذي يُبنى عبر مجاري المياه أو الأودية لحجز مياه الأمطار والسيول وتخزينها؟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من هو الصحابي الجليل الذي أشار بفكرة حفر الخندق يوم الأحزاب؟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سلمان الفارسي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نوع من الحرير الرقيق الناعم و الفاخر وهو من أرقى وأجمل ثياب أهل الجنة...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السندس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اسم المهنة التاريخية التي تختص بالعناية بشؤون الكعبة المشرفة من فتحها وإغلاقها وخدمتها وتوارثها آل شيبة إلى زمننا هذا؟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السدانة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ماذا يُشرع للمصلّي لجبر خلل في صلاته بسبب زيادة أو نقصان أو شك؟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سجود السهو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اسم المسلسل الرمضاني السعودي الكوميدي الذي تدور أحداثه حول ثلاثة أشقاء يقعون في مأزق إدارة فندق ومحطة وقود بعد وفاة والدهم؟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سكة سفر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من هو الصحابي الّذي اهتز لموته عرش الرحمن؟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سعد بن معاذ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مرض تبدأ أعراضه بعطش شديد، كثرة التبول، تعب، وفقدان وزن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السكري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اسم المعركة الحاسمة التي خاضها الملك عبدالعزيز عام 1929م في روضة تقع بين الزلفي والأرطاوية، وكانت سببًا في تثبيت أركان الدولة؟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السبلة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المنصب الدبلوماسي الأعلى لمن يمثل دولته في دولة أخرى؟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سفير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مادة غنية بالمغذيات تضاف إلى التربة لتحسين خصوبتها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سماد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هو مصدر التشريع الإسلامي الثاني بعد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اسم المدينة التاريخية الواقعة في أوزبكستان والتي كانت مركزاً علمياً وثقافياً في العصور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سمرقند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الوصف الذي ورد في الأثر للملائكة الذين يطوفون في الأرض تتبعاً لمجالس الذكر والعلم؟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سياحون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اسم ناقة البسوس التي كانت رميتها بسهم سبباً في اشتعال واحدة من أطول حروب الجاهلية بين قبيلتي بكر وتغلب؟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من هي الصحابية الجليلة (رضي الله عنها) التي أُسرت في سرية بني طي، فأطلق سراحها النبي ﷺ فكانت سبباً في إسلام قومها وأخيها عدي؟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سفانة ابنة حاتم الطائي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المؤلفة الموسيقية الضخمة التي تؤديها الأوركسترا الكاملة؟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سمفونية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هي الدولة الآسيوية المشهورة عالمياً بإنتاج وتصدير الشاي؟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سريلانكا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منهو المؤسس والرئيس السابق لشركة أبل؟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ستيف جوبز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من هو قلب الدفاع التاريخي الذي يُعد أكثر مدافع تسجيلاً للأهداف في المباريات النهائية لبطولة دوري أبطال أوروبا في نظامها الحديث؟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سيرجيو راموس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 هي عاصمة مملكة السويد؟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ستوكهولم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من هو الفيلسوف اليوناني القديم الذي اشتهر بأسلوب الحوار والبحث عن الفضيلة والأخلاق؟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سقراط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وحدة عسكرية يقودها نقيب ولا يتجاوز عددها 100 جندي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 هو المصطلح الاقتصادي الذي يشير إلى القدرة على توفير الأموال بكلفة معقولة لمواجهة الالتزامات عند تحققها؟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سيولة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من هو الشاعر الجاهلي الذي ضرب به العرب المثل في الوفاء لشدة حمايته لأمانة امرئ القيس؟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السموأل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من هو الصحابي الذي قال له النبي (صلى الله عليه وسلم) يوم أُحد: "فداك أبي وأمي" وهو أول من رمى سهمًا في سبيل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سعد بن أبي وقاص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صحابية جليلة وهي أول شهيدة بالاسلام، قتلها أبو جهل لثباتها على دينها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سمية بنت خياط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هو الجهاز الطبي التشخيصي الذي يعتمد على بث موجات صوتية عالية التردد لتوليد صور حية ودقيقة للأعضاء والأنسجة داخل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السونار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 المصطلح الذي يُطلق على السفر من مكان إلى آخر لغرض معين، مثل الترفيه الاكتشاف؟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السياحة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ما اسم المدينة الحاضرة التي تُعد العاصمة السياسية وأكبر مركز مالي واقتصادي لجمهورية كوريا الجنوبية؟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سيؤول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قارئ خَدم كإمام وخطيب للمسجد الحرام لمدة 32 عامًا، عُرف خلالها بصوته المميز وأسلوبه الفريد في التلاوة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سعود الشريم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ما هي أكبر مدينة من حيث عدد السكان في دولة أستراليا؟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سيدني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ماذا يُسمى الانفجار الكوني الهائل الذي يحدث عند انهيار نجم وتجاوز لمعانه مجرة كاملة؟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سوبرنوفا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ماهي أعلى قمة جبلية في المملكة العربية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جبل السودة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ما هو اللفظ الذي ورد في القرآن الكريم كاسم من أسماء الملابس والدروع؟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سرابيل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نص مكتوب و مفصل يصور مشاهد و احداث و حوارات عمل فني أو يصف مساراً متوقعاً لأحداث مستقبلية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سيناريو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ماذا تُسمى الخيمة أو المظلة الكبيرة الممتدة التي تُنصب للمناسبات والتجمعات؟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السرداق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113. </w:t>
      </w:r>
      <w:r>
        <w:rPr>
          <w:sz w:val="22"/>
        </w:rPr>
        <w:t>ما هو الشيء الذي رغّب فيه النبي ﷺ وحث عليه قائلاً عنه: "مطهرة للفم، مرضاة للرب"؟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السواك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114. </w:t>
      </w:r>
      <w:r>
        <w:rPr>
          <w:sz w:val="22"/>
        </w:rPr>
        <w:t>ما اسم الاتحاد الذي ضم 15 جمهورية وانهار في عام 1991؟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الاتحاد السوفييتي</w:t>
      </w:r>
    </w:p>
    <w:p/>
    <w:p>
      <w:pPr>
        <w:jc w:val="right"/>
      </w:pPr>
      <w:r>
        <w:rPr>
          <w:b/>
          <w:color w:val="008F00"/>
          <w:sz w:val="32"/>
        </w:rPr>
        <w:t>حرف  ش  (83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مقياس انتقال الطاقة عند تأثير قوة على جسم وتحريكه مسافة ما ووحدة قياسه الجول؟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شغل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الاسم الذي يُطلق على الجزء الذي يُفصل عن الأصل وله خصائص مشابهة؟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هو اسم تقاطع المشاة الشهير في العاصمة اليابانية طوكيو، والذي يُعد الأنشأ والأكثر ازدحاماً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تقاطع شيبويا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اسم يوم السبت عند العرب في الجاهلية؟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الشيار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كلمة تطلق على المكان الخالي والمتاح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شاغر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يُطلق على الحد المعدني القاطع والدقيق في الأدوات الحادة كالسيراميك أو السكاكين؟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شفرة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الوصف اللغوي الذي يُطلق على الشيء المرتفع جداً كالجبل أو البناء؟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شاهق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التوسط للغير لجلب منفعة أو دفع مضرة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الشفاعة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اسم الممر المائي المتكون من التقاء نهري دجلة والفرات ويصب في الخليج العربي؟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شط العرب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اسم شائع يطلق على المطرقة الصغيرة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الشاكوش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الذنب الأعظم في الإسلام الّذي لا يغفره الله تعالى؟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الشرك الأكبر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الأفراد التي تدور حولهم الأحداث في الأعمال الأدبية أو السينمائية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الشخصيات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ماذا يُسمى الخطاف الحديدي المدبب الذي يوضع في نهاية السنارة لتعليق الطعم وصيد السمك؟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الاسم الذي يطلق على اليابسة التي يحدها الماء من ثلاث جهات؟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شبه جزيرة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وثيقة تثبت وقوع أمر معين أو تؤهل صاحبها في مجال معين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شهادة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غشاء واقٍ من خيوط دقيقة، تنسجه بعض الحيوانات لتحتمي به في طور من أطوار حياتها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شرنقة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المدينة المغربية التي يغلب على بيوتها اللون الأزرق حتى اشتهرت به عالميًا؟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شفشاون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ماذا تسمى الظاهرة الطبيعية الّتي تنتج عن تشتت ضوء الشمس في طبقات الجو العليا؟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الشفق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اسم علم مؤنث عربي أصيل، ويعني الرائحة العطرة، الطيبة، والقوية التي تنتشر وتفوح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شذى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من هو النبي الذي يُلقب بـ (خطيب الأنبياء) وذلك لحسن مراجعته وفصاحة لسانه وبلاغته في دعوة قومه؟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شعيب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هو الاسم الأصلي لعبد المطلب جد النبي محمد صلى الله عليه وسلم؟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شيبة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من هو الرئيس الثالث لجمهورية الجزائر الشقيقة؟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الشاذلي بن جديد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اسم النجم الذي يُعد ألمع نجوم الليل، وقد ورد ذكره في سورة النجم؟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الشِّعرى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شهر قمري أطلق عليه هذا الاسم لتشعب القبائل فيه للإغارات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شعبان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هي الكلمة التي تعني في اللغة العسل أو السائل الحلو طيب المذاق؟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الفيزيائي الذي يعبر عن كمية الكهرباء التي يحملها جسم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شحنة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اسم التكوينات الصخرية أو المرجانية التي ترتفع من قاع البحر وتقترب من السطح وتشكل خطراً ملاحياً؟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شعب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المصطلح الذي يطلق على الانقسام أو الخلاف العميق داخل مجموعة أو منظمة؟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شقاق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محافظة سعودية تلقب بعروس الربع الخالي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شرورة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الظاهرة الضوئية التي تحدث عند احتراق ودخول نيزك صغير إلى الغلاف الجوي للأرض؟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شهاب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الغلاف الواقي الذي تنسجه بعض اليرقات حول نفسها قبل التحول؟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شرنقة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هي الكلمة العربية التي تعني النزوع الجارف والحنين إلى رؤية شخص أو مكان غائب؟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شوق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ماذا يُسمى صغير الأسد؟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ماذا تسمى الحديدة المعترضة التي توضع في فم الخيل وتتصل باللجام لتسهيل قيادته والتحكم 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شكيمة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ماذا يُسمى القماش الكبير الذي يستغل قوة الرياح لدفع السفينة؟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الشراع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اسم نادي كرة القدم السعودي من مدينة الخرج ولعب في الدوري السعودي للمحترفين؟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الشعلة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علاقة تعاونية بين طرفين أو أكثر لتحقيق هدف مشترك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شراكة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الشاعر الجاهلي الصعلوك الشهير بصاحب قصيدة "لامية العرب"؟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الشنفري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مدينة إنجليزية تضم أقدم نادي في تاريخ كرة القدم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شيفيلد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ماهو اسم الخلق النبيل الذي يجمع بين الشجاعة والمروءة والنخوة والكرم؟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الشهامة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اسم أخت النبي ﷺ من الرضاعة والتي برزت بموقفها يوم حصار هوازن؟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الشيماء بنت الحارث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ماهو الوعاء الدموي الذي ينقل الدم من القلب إلى أجزاء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الشريان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هي أقدم مستوطنة بشرية مكتشفة في الجزيرة العربية حتى الآن، وتقع في منطقة الجوف شمال المملكة العربية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الشويحطية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الاسم الذي يطلق على قطعة صغيرة وحادة تنفصل عن جسم أكبر نتيجة كسر أو انفجار؟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شظية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المادة الدهنية والصلبة والتي تُستخدم تاريخيًا في ختم الرسائل؟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الشمع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زوائد قرنية تشبه الخيوط الرفيعة تخرج من الجلد يختلف ملمسه مابين جزء وآخر من أجزاء الجسم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الشعر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اسم النبات الصحراوي العطري الشهير برائحته النفاذة ويُستخدم بكثرة في الشاي والأدوية الشعبية؟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الكلمة التي تصف من حضر واقعة ويمكنه الإدلاء بمعلوماتها أمام القضاء؟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ثاني أكثر المشروبات استهلاكاً في العالم بعد الماء ويعود تاريخه إلى ماقبل 5000 سنة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الشاي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كلمة تصف حالة شخص وجهه مصفر من مرض أو تعب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شاحب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ماذا يُسمى الصوت الأجش الذي يصدره الإنسان أثناء النوم نتيجة ضيق مجاري التنفس؟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شخير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من هو العالم الإسلامي الذي اشتهر بالفقه وأصوله والشعر، وله مذهب يُعد من أبرز المذاهب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الشافعي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وصف للشخص شديد الحب والإعجاب والولع بشيء ما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شغوف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الرمز البصري أو العبارة الموجزة التي تمثل هوية أو رسالة منظمة أو حملة أو منتج؟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شعار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اسم الطبقة الحساسة للضوء في مؤخرة العين التي تحول الضوء إلى إشارات عصبية؟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شبكية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ماذا يسمى من يكون حاضرًا ولكن مستغرق بالتفكير ولا ينتبه لما حوله؟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شارد الذهن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هو الطائر الجارح الذي يُصنف كأسرع طائر ومخلوق على وجه الأرض عند انقضاضه لاصطياد فريسته؟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الشاهين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الصفة التي تُطلق على من لا يحب الإنفاق ويحتفظ بماله بشكل مفرط؟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شحيح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هو المعنى اللغوي الأصيل الذي اشتُق منه اسم شهر رمضان؟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شدة الحر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هو المصطلح الشرعي للارتياب وعدم اليقين في صحة أمر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هيئة حكومية تتكون من أفراد مدربين، مهمتهم الأساسية حفظ الأمن وفرض النظام وإنفاذ القوانين وحماية المواطنين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الشرطة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ماذا تسمى المصائب والمواقف القاسية التي قد لا يتحملها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الشدائد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المبدأ الإسلامي الذي يعني طلب الرأي ممن هو أهل 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شورى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ماذا يسمى الجرح الذي يحدث في الرأس أو الوجه؟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المصطلح الذي يطلق على مجموعة القوانين والأحكام المستمدة من القرآن والسنة؟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شريعة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من هو اليهودي الّذي عاصر النبي ﷺ، وعُرف بحقده على الإسلام ومحاولته إشعال الفتنة بين الأوس والخزرج وكاد أن ينجح لولا تدخل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شاس بن قيس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ماذا يسمى التقلص اللا إرادي والمفاجئ في العضلة نتيجة الإجهاد؟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شد عضلي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اسم صغير الغزال عندما يكبر ويقوى ويستغني عن أمه، ويُستخدم للدلالة على الرقة والجمال والنشاط؟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شادن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ظاهرة طبيعية تحدث مع التقدم في العمر، يقل فيها إنتاج صبغة الميلانين في بصيلات الشعر، فيتحول لونها إلى الأبيض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هي الكلمة الّتي تصف القضايا والمواضيع المعقدة التي يصعب حلها؟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شائك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ماذا تسمى المرأه ذات العينين اللتين يمتزج فيهما سواد الحدقة بزرقة او حمرة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شهلاء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مرحلة عمرية تشهد تغيرات جسدية وعقلية وتتميز بالنشاط والقوة واكتمال النضج تلي مرحلة المراهقة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الشباب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نسبة قرابة تجمع شخصين في الأب والأم معاً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شقيق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أكمل المثل الشهير الذي يحث على الرضا بالمكسب المضمون والقليل بدلاً من الطمع في الكثير غير المضمون:"عصفور في اليد خيرٌ من..."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الشجرة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اسم أول نادٍ تأسس في تاريخ كرة القدم بالعالم؟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شيفيلد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المصطلح الفقهي لما ما يلزم من عدمه العدم ولا يلزم من وجوده وجود ولا عدم لذاته؟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المصطلح الذي يصف اضطرابًا عنيفًا وفوضويًا يقوم به حشد من الناس؟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شغب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المصطلح الجغرافي الذي يصف منطقة التقاء اليابسة بالمسطحات المائية الكبرى كالبحار والمحيطات؟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شاطئ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ماهي المعجزة النبوية الّتي حدثت لرسول الله ﷺ في صغره مع جبريل عليه السلام؟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شق الصدر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اسم الجمهورية الإسلامية التي تقع في منطقة القوقاز وتعتبر إحدى الجمهوريات التابعة للاتحاد الروسي؟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الشيشان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هي الوجهة التي كانت تقصدها قوافل قريش في رحلة الصيف المذكورة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بلاد الشام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هو إسم صغير الضفدع؟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شرغوف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هي العملة الرسمية في الصومال؟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شلن</w:t>
      </w:r>
    </w:p>
    <w:p/>
    <w:p>
      <w:pPr>
        <w:jc w:val="right"/>
      </w:pPr>
      <w:r>
        <w:rPr>
          <w:b/>
          <w:color w:val="008F00"/>
          <w:sz w:val="32"/>
        </w:rPr>
        <w:t>حرف  ص  (76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ماهي عاصمة جمهورية بلغاريا؟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صوفيا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معنى كلمة العهن الّتي ذُكرت في سورة القارعة؟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الكلمة التي تعني تلميع الأسطح الصلبة والمعادن وتحسين مظهرها وإبراز بريقها؟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صقل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هي عملية وضع المعدن المنصهر في قالب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هي النبتة الشهيرة التي يُستخدم السائل الهلامي المستخلص من أوراقها في ترطيب الجلد وتهدئة الحروق الناجمة عن أشعة الشمس؟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ماهي المنطقة الّتي تقع في الجزء الجنوبي من مصر على امتداد نهر النيل؟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صعيد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ماهو المصطلح الذي يطلق على البرد الجاف المصحوب بريح؟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إمساك عن ما يدخل الجوف، وهو في اللغة مطلق الإمساك، وفي الشرع مخصوص بنية التعبد لله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الصيام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مانوع الحديث الذي استوفى أعلى شروط القبول من حيث السند والمتن؟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صحيح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الوثائق التي كانت تبيعها الكنيسة في العصور الوسطى بدعوى تخفيف العقاب عن الخطايا؟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صكوك الغفران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ماذا تسمى الأرض القاحلة الشاسعة التي تتميز بندرة أمطارها وجفافها؟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الصحراء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المرض الجلدي المزمن غير المعدي الذي يسبب ظهور بقع حمراء مغطاة بقشور فضية؟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الصدفية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المصطلح الذي يطلق على حفنة من العملات المعدنية موجوده معا في كيس، وكان يستخدم قديما لحفظ المال؟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صرّة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هي الدولة الآسيوية التي تُعد الموطن الأصلي والوحيد في العالم لحيوان الباندا العملاق؟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الكلمة اللغوية التي تعبر عن مرحلة حداثة السن وأول العمر لدى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هو المكيال الذي ورد ذكره في قصة يوسف عليه السلام وجُعل في رحل أخيه؟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صواع الملك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يسمى صوت الديك؟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صياح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شهر عربي أطلق عليه هذا الاسم لأن ديار العرب كانت تخلو فيه من أهلها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صفر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هي الكلمة التي تُطلق على وقوع الأحداث والالتقاء بين أمرين دون تخطيط مسبق أو توقع؟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صدفة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الاسم الذي يطلق على الألواح الضخمة التي تتكون منها القشرة الأرضية وتتحرك باستمرار؟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صفائح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اسم قوات النخبة في القوات البرية الملكية السعودية، والتي تخضع لأقسى تدريبات التحمل الجسدي والنفسي؟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الصاعقة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بلد ينتج أكثر من 200 مليون طن من الأرز سنويًا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هي الدولة الأوروبية الواقعة في شبه جزيرة البلقان والتي تتخذ من مدينة "بلغراد" عاصمة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صربيا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الكلمة التي تعني النقاء وخلوّ الشيء من الشوائب؟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صفاء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اسم قوات النخبة في القوات البرية الملكية السعودية، والتي تخضع لأقسى تدريبات التحمل الجسدي والنفسي؟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الصاعقة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هيئة أنشأتها المملكة عام 1394هـ لتقديم قروض ميسرة للمشروعات المجدية والمفيدة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صندوق التنمية الصناعية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بماذا كانت قريش تلقب النبي صلى الله عليه وسلم قبل البعثة؟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الصادق الأمين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المنطقة الصحراوية الواسعة شمال شرق شبه الجزيرة العربية، يقع جزء كبير منها في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أكبر صحراء حارة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الصحراء الكبرى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لاعب سعودي لعب لكلٍ من الهلال والأهلي والاتحاد؟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صالح الشهري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العلم الذي يختص بتحضير وتركيب الأدوية ومعرفة خصائصها؟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صيدلة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الظاهرة الفيزيائية الناتجة عن اهتزاز الأجسام وانتقالها عبر وسط مادي تدركه الأذن؟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خاصية فيزيائية تعبر عن مقاومة المادة للخدش ويُستخدم لتقديرها مقياس موهس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الصلادة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أسطورة دفاع وقائد المنتخب السعودي في الثمانينات، ولقبه الامبراطور؟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صالح النعيمة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المصطلح الذي يصف الحركة السياسية التي دعت إلى إقامة دولة قومية لليهود في فلسطين؟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صهيونية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هو الشيء الذي يكسر إذا قلناه؟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الصمت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هي قذيفة عرفها الصينيون منذ القرن الثالث عشر واستخدموها في الأفراح والأعياد وإرهاب العدو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الصاروخ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ماهو الموقع الّذي يقام عليه سنويًا مهرجان الملك عبدالعزيز للإبل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الصياهد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ماهي المادة اللزجة التي تفرزها بعض الأشجار، وخاصة الصنوبريات؟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صمغ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الكلمة التي تُطلق على الذكر الحسن والسمعة الطيبة المنتشرة بين الناس؟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صيت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ماذا يسمى العفو عن المذنب وترك مؤاخذته؟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صفح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هو الطريق الواضح الواصل إلى الله وجنته الذي لا اعوجاج فيه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الصراط المستقيم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ماهو المثل العربي الشهير الّذي يشجع على الصبر؟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الصبر مفتاح الفرج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هو الفعل الناسخ من أخوات كان الذي يفيد التحول؟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هي الكلمة التي وردت في القرآن الكريم لتعبر عن المطر الغزير والمنهمر بشدة؟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في الزراعة هي عملية يتم إتخاذها لتخليص الأرض من الماء الزائد عن حاجة النبات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صحابية جليلة اشتهرت بشجاعتها وفروسيتها وشِعرها، وكانت أول امرأة تقتل رجلاً من المشركين (يهودياً) دفاعاً عن نساء المسلمين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صفية بنت عبد المطلب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هو الحدث التاريخي البارز الذي وقع في السنة السادسة للهجرة، وتمثل في عقد معاهدة سلام ومدتها عشر سنوات بين المسلمين وقريش؟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صلح الحديبية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قالوا في الأمثال: الثوب مايرجع جديد والعدو مايرجع 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صديق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الوثيقة المكتوبة التي تثبت معاملة مالية أو عقار أو حق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ماذا يسمى النصف الأول من بيت الشِعر؟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المهنة الّتي تسمى أحياناً بالسلطة الرابعة؟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الصحافة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الاسم الرمزي السري الذي أطلقته الولايات المتحدة على القنبلة الذرية التي أُلقيت على مدينة هيروشيما؟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الصبي الصغير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لفظ في القرآن الكريم يُعبر عن الخيول الأصيلة المتأهبة للركض والتي تقف على ثلاث قوائم مستندة على طرف حافر الرابعة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الصافنات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من هو القائد المسلم الذي هزم ثلاثة جيوش عظمى في ثلاث قارات مختلفة؟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صلاح الدين الأيوبي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من هو القائد المسلم الذي حرر القدس من الصليبيين بعد معركة حطين في القرن السادس الهجري؟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صلاح الدين الأيوبي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ماذا تسمى مطابقة الكلام للواقع والحقيقة؟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صدق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من هو الصحابي الجليل الّذي كان من السابقين الأولين، وقال عنه النبي صلى الله عليه وسلم "ربح البيع أبا يحيى"؟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صهيب الرومي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ماذا يسمى صوت الحصان؟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صهيل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الجزيرة الأوروبية التي فتحها أسد بن الفرات وعُرفت في العصر الحديث بأنها مهد عصابات المافيا؟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صقلية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هو الشيء غير الحي الذي أقسم الله به في القرآن ووصفه بأنه يتنفس؟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الصبح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الدولة الأفريقية التي تحتل منطقة القرن الأفريقي وتشتهر بساحلها الطويل؟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الصومال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العملية الفيزيائية لتحويل المادة من الحالة الصلبة إلى الحالة السائلة بفعل الحرارة؟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الجهاز الميكانيكي الذي ينظم أو يوقف تدفق السوائل أو الغازات في نظام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صمام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أكمل المثل الشعبي الذي يدعو إلى مسايرة القوي أو مداراة الخصم عند العجز عن مواجهته: "يدٍ ما تقواها..."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صافحها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وصف للجلبة والضجيج واختلاط الأصوات المرتفعة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صخب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النشاط الاقتصادي القائم على تحويل المواد الخام إلى منتجات باستخدام الآلات؟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الصناعة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اسم الخشب العطري الثمين والفاخر الذي تُستخرج منه أفضل أنواع العطور والبخور؟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الصندل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ماذا يطلق على من عاش في زمن النبي صلى الله عليه وسلم وآمن به ورافقه؟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صحابي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ماهي الغدد الّتي تنظم وظائف الجسم من خلال إفراز الهرمونات؟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صماء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هي الكلمة التي تعني في اللغة والشرع إنهاء النزاع وإحلال الوئام بين الطرفين؟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الصلح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لفظ في القرآن الكريم يُعبر عن الخيول الأصيلة المتأهبة للركض والتي تقف على ثلاث قوائم مستندة على طرف حافر الرابعة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الصافنات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هو الكائن البحري ذو الغلاف الخارجي القاسي الذي قد يخفي في جوفه لؤلؤة ثمينة؟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الصدف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مالاضطراب العصبي الذي يتميز بنوبات متكررة من التشنجات وفقدان الوعي أحياناً؟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عملية فصل المعادن أو خاماتها عن الشوائب باستخدام الحرارة العالية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العملية الكيميائية التي تؤدي إلى تآكل الحديد نتيجة الأكسجين والرطوبة؟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صدأ</w:t>
      </w:r>
    </w:p>
    <w:p/>
    <w:p>
      <w:pPr>
        <w:jc w:val="right"/>
      </w:pPr>
      <w:r>
        <w:rPr>
          <w:b/>
          <w:color w:val="008F00"/>
          <w:sz w:val="32"/>
        </w:rPr>
        <w:t>حرف  ض  (63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المصطلح الفيزيائي الذي يعبر عن مقدار القوة العمودية المؤثرة على وحدة المساحة؟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الضغط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ماذا يطلق على الشيء المفقود الذي يبحث عنه صاحبه؟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الكلمة التي تعني في اللغة تاه عن الطريق الصحيح وفقد وجهته؟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ضلَّ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اللفظ الذي ورد في سورة الفاتحة للإشارة إلى النصارى؟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الضالين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يطلق على حالة العداء المستحكم والبغضاء الشديدة بين طرفين؟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ضغينة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كلمة تصف الماء القليل القريب من القاع، وتصف كل شيء سطحي ليس له عمق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ضحل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الكلمة التي تعني دفع الماء أو السائل وقذفه بقوة؟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البرنامج الحكومي الذي يقدّم دعمًا ماليًا للفئات المحتاجة؟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الضمان الاجتماعي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ماذا يطلق على البناء الذي يقام فوق قبر شخصية هامة لتخليد ذكراه وهو من وسائل الشرك؟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هو الوصف القرآني للانحراف عن طريق الحق والهدى؟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محافظة سعودية تقع على ساحل البحر الأحمر اشتهرت قديما بكونها ميناء آمن لسفن التجارة والصيد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حيوان صحراوي مهدد بالإنقراض يتميز بجسد غليظ وذيل شوكي قوي يستخدمه للدفاع عن نفسه ويعيش في الجحور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المصطلح الذي يُطلق على الأصوات المزعجة والمشوشة الناتجة عن غير البشر؟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ضوضاء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اسم النادي السعودي لكرة القدم الذي يتخذ من مدينة خميس مشيط مقراً له ويلقب بـ 'فارس الجنوب'؟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ضمك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الاسم الذي يطلق على العيش في ضيق ومعاناة؟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ماذا تسمى المنطقة السكنية الواقعة على أطراف مدينة كبيرة وتعتبر امتداداً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ضاحية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اسم تصفيفة الشعر التي يتم فيها تشابك الخصل مع بعضها بشكل متداخل؟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ضفيرة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عظم منحنٍ ومسطح يشكل جزءًا من القفص الصدري لحماية القلب والرئتين ويساهم في عملية التنفس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وصف للشيء الكبير الحجم أو العظيم البنية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ضخم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القوة الداخلية التي تدفع الإنسان للتمييز بين الصواب والخطأ وتؤنبه عند ارتكابه للذنوب؟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الضمير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الوصف الذي يُطلق على الشخص فاقد البصر؟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الاسم الذي يطلق على من يقع فريسة للظلم أو الأذى؟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ضحية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من أسماء الأسد في اللغة العربية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ضرغام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المصطلح الطبي الذي يشير إلى تقلص حجم العضلات أو الأنسجة؟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ضمور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ماهو الحيوان البرمائي الّذي يستخدم جلده للتنفس والشرب تحت الماء ويستطيع القفز لمسافة أعلى بخمسين مرة من حجمه؟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الضفدع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هو الالتزام بتحمل تبعة هلاك الشيء أو تلفه؟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بماذا أمر الله نبيه أيوب -عليه السلام- أن يضرب به زوجته ضربًا غير مبرح لئلا يحنث بيمينه؟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ضغث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اسم القوة التي يسببها وزن الهواء وتؤثر على سطح الأرض وكل ما عليها؟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الضغط الجوي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الوصف الذي يُطلق على الشخص المتمكن والماهر جداً في علمه أو تخصصّه؟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ضليع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ماذا تسمى حالة شعور الإنسان بأنه تائه بلا هدف أو وجهة؟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ضياع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هي الكلمة التي تعني في اللغة الأسد المفترس أو المولع بالصيد؟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مالكلمة الّتي وردت في القرآن الكريم وتأتي بمعنى "ظالمة أو جائرة"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ضيزى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المصطلح الذي يُطلق في علم الحديث على الرواية التي لا تتوفر فيها شروط القبول؟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ضعيف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هو المسمى اللغوي للأسنان العريضة والقوية المستقرة في مؤخرة الفم والمسؤولة عن طحن الطعام؟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الوصف الذي يطلق على الشيء القليل جدًا أو الصغير الحجم؟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ضئيل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اسم المسجد الذي أمر النبي بهدمه لكونه بني نفاقًا وتفريقًا بين المؤمنين؟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مبلغ مالي تتقاضاه الدولة من الأفراد والمؤسسات بهدف تمويل النفقات العامة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الضريبة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الصوت الذي تصدره الخيل عند عدوها بسرعة، ومذكور في القرآن؟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ضبح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المدينة الساحلية السعودية التي تقع في منطقة تبوك وتُعد من أقدم الموانئ الحيوية على ساحل البحر الأحمر؟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ضبا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من هو الصحابي الذي لقبته الروم بـ "الشيطان عاري الصدر" بعد أن أرعبهم؟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ضرار بن الأزور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ماذا تسمى حالة الإحساس بصعوبة التنفس وعدم القدرة على استنشاق هواء كافٍ؟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ضيق تنفس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الحالة النفسية التي تصف شعور الإنسان بالملل والسأم من شيء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المصطلح الجغرافي الذي يُطلق على الأرض المجاورة للنهر أو البحيرة؟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ماذا تسمى العملية الحسابية التي تمثل جمع متكرر؟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اسم النبات الشوكي الذي ورد في سورة الغاشية كطعام لبعض أهل النار لا يُسمن ولا يُغني من جوع؟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الضريع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ماذا تسمى الكلمات التي تحل محل الأسماء في الجمل لتجنب التكرار وجعل اللغة أكثر إيجازًا؟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الضمائر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ماذا يسمى أول النهار عند ارتفاع الشمس وانتشار ضوئها بعد الشروق؟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ضحى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كلمة بمعنى خلاف الشيء وعكسه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كلمة ورد ذكرها في القرآن ومعناها شديد البخل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ماذا تسمى عملية استقبال للزائر وإكرامه وإيوائه وتقديم الطعام والشراب 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ضيافة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ماذا تسمى الأصوات الشديدة التي تلفت الانتباه، وتستخدم في سياق إثارة اهتمام الناس والجدل حول أمر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ردة فعل طبيعية للإنسان على المواقف الطريفة وهو شكل من أشكال التعبير عن التسلية والمرح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الضحك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ماهو الوصف الّذي أُطلق على فم النبي ﷺ، وتعني عظيم الفم، وهو من علامات الجمال والرجولة عند العرب؟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ضليع الفم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المصطلح الذي يُطلق على الحرب القاسية التي لا ترحم فيها طرف لآخر؟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وصف للنور الواضح والقوي ويستخدم مجازاً لوصف البيان والوضوح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ماذا تسمى حالة كون المياه غير عميقة، خاصة قرب الشواطئ أو في بعض أجزاء الأنهار؟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ضحالة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ظاهرة طبيعية عبارة عن سحابة منخفضة ملامسة لسطح الأرض، تتكون من قطرات ماء دقيقة جدًا معلقة في الهواء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ضباب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قطعة من القماش أو الشاش تُربط حول العضو الجريح أو المكسور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ضماد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المصطلح الذي يشير إلى عدم الوضوح والغموض في الفكرة أو الرؤية؟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ضبابية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بماذا توصف شدة القتال أو شراسة الهجوم في المعارك؟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ضراوة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شكل من أشكال الطاقة وإشعاع كهرومغناطيسي مرئي للعين البشرية تبلغ سرعته 300 ألف كيلومتر في الثانية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الضوء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اللفظ اللغوي الذي يعبر عن اشتعال النار وتوقد الحطب؟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الضرام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ماذا يسمى تورط شخص أو جهة ما في عمل غير قانوني أو مؤامرة؟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ضلوع</w:t>
      </w:r>
    </w:p>
    <w:p/>
    <w:p>
      <w:pPr>
        <w:jc w:val="right"/>
      </w:pPr>
      <w:r>
        <w:rPr>
          <w:b/>
          <w:color w:val="008F00"/>
          <w:sz w:val="32"/>
        </w:rPr>
        <w:t>حرف  ط  (73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ماهي الشخصية الخيالية التي تربّت في الغابة مع القرود بعد مقتل والديه النبلاء؟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طرزان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الاسم الثنائي لمهاجم سعودي لعب للنادي الأهلي والنصر والاتحاد؟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طلال المشعل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هي عملية تحويل حبوب القمح والذرة إلى دقيق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الطحن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المصطلح الذي يُطلق على الممارسات أو المعتقدات الخرافية التي تتضمن استخدام رموز أو كلمات يُعتقد أن لها قوى للحماية أو التأثير؟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طلاسم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هو اسم الجبل الذي كلم الله عليه موسى عليه السلام، ويقع في شبه جزيرة سيناء؟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الاسم العام للإجراءات أو الاحتفالات الرسمية ذات الطابع الديني أو الثقافي المتوارث؟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طقوس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ماهي العبادة التي كان يفعلها الناس منذ سيدنا إبراهيم عليه السلام ويستحب فيها الدعاء وذكر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الطواف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من هو القائد التاريخي الذي يُعتبر المؤسس الفعلي والمنظم الأول للدولة السلجوقية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طغرل بيك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يعد من أبرز المفسرين للقرآن الكريم والمؤرخين المسلمين ومؤلف كتاب تاريخ الرسل والملوك؟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الطبري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هي مقدمة الجيش التي تتقدم لمعرفة أحوال العدو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طليعة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الكلمة التي تعبر عن حالة غير متوقعة وتتطلب حلًا سريعًا؟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طارئة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هو المصطلح المستخدم للإشارة إلى إصدار معين أو نسخة محددة من جهاز أو منتج إلكتروني يحمل مواصفات خاصة؟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هو الطائر الوحيد الذي يمتلك القدرة على الطيران إلى الخلف؟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الطنان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هو الوصف الذي أطلقه النبي ﷺ على الهرة في الحديث الشريف لبيان طهارتها؟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الطوافون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الكائنات الحية النباتية البسيطة، وغالباً مائية، تقوم بالبناء الضوئي؟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طحالب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هو المرض الوبائي الفتاك الذي عُرف تاريخياً باسم الموت الأسود؟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الطاعون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أكمل المثل الشعبي: لو فيه خير ما عافه ..........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أول قائد مسلم عبر المضيق الذي سمي باسمه لفتح الأندلس؟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طارق بن زياد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هي المحافظة التابعة لمنطقة الحدود الشمالية في السعودية وتقع على الحدود الأردنية؟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هو العضو الحيوي الذي يعمل على محاربة العدوى وتنقية الدم وتخزين خلاياه؟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الطحال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العاصمة السياسية لجمهورية أوزبكستان؟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طشقند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ماذا يسمى الماء الباقي على خلقته ولم يتغير ويجوز استخدامه للوضوء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طهور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ماهو التعصب والولاء بشكل مفرط لجماعة معينة بناءً على روابط عقدية مما يؤدي إلى الانقسام داخل المجتمع الواحد؟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الطائفية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المصطلح الذي يصف التصرف بتهور دون التفكير بالعواقب؟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طيش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ماهي عاصمة دولة ليبيا؟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طرابلس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البيولوجي الذي يصف كائناً حياً يعيش داخل كائن حي آخر ويستمد منه غذاءه، ويسبب له الضرر؟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طفيليات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شريط من الأرض يُشق ويُمهد تسهيلًا لانتقال المشاه والمركبات من مكان إلى آخر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اسم المسلسل الكوميدي السعودي الشهير الذي عُرض في رمضان لسنوات طويلة وناقش قضايا اجتماعية بأسلوب ساخر؟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طاش ما طاش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اسم يطلق على كل ماعُبد من دون الله وهو راضٍ بذلك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الطاغوت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كلمة تطلق على إزالة النجاسة عن البدن أو الثوب أو المكان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الطهارة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ماذا تسمى التغيرات والبثور المفاجئة التي تظهر على سطح الجلد نتيجة التحسس؟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طفح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أكمل المثل الشعبي: كلٍ يرى الناس بعين .........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طبعه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ماهي المحافظة الّتي يقام فيها سنويًا مهرجان ولي العهد للهجن؟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الطائف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هي المدينة الإسبانية التاريخية التي كانت عاصمة مملكة القوط الغربيين قبل الفتح الإسلامي، واشتهرت بمركز الترجمة في العصور الوسطى؟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طليطلة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العلم الذي يدرس أشكال سطح الأرض وتضاريسه؟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طوبوغرافيا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نوع شائع من الأحجار الجيرية يُستخدم للرسم والكتابة على الأحجار والألواح؟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طباشير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اسم المدينة القديمة التي وقعت فيها حرب شهيرة ذُكرت في ملحمة الإلياذة؟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طروادة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اسم الملك الذي ورد ذكره في القرآن واختاره الله لبني إسرائيل رغم اعتراضهم على فقره؟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طالوت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اسم القوة التي تدفع جسماً يتحرك في مسار دائري إلى الخارج بعيداً عن مركز الدوران؟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الطرد المركزي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هو الاسم الذي يُطلق على الممالك الإسلامية الصغيرة التي ظهرت في الأندلس بعد سقوط الخلافة الأموية في قرطبة؟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طوائف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يؤخذ من الأسماك الصغيرة ويقطع لحمه لإغواء الأسماك الأخرى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طعم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جبل شامخ ومَعلم طبيعي بارز يقع في محافظة عقلة الصقور، يشتهر بلونه الأسود المحمر ويُعد مقصدًا لهواة الهايكنج والتخييم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جبل طمية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الاسم الذي أطلقه النبي ﷺ على المدينة المنورة لحبه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طيبة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صحابي جليل صاحب القصة الشهيرة في وضع القطن في أذنيه لئلا يسمع القرآن، لكنه سمع القرآن فأسلم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الطفيل بن عمرو الدوسي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ماذا يطلق على الصف المنتظم من الناس والأشياء للإنتظار؟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طابور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هو أبغض الحلال عند الله كما في الأثر المشهور؟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الطلاق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هي العاصمة الآسيوية التي كان يُطلق عليها قديماً اسم "إيدو" والذي يعني مدخل الخليج؟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طوكيو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ماذا سُميت السنة التاريخية الشهيرة في الخليج العربي التي تعرضت فيها سفن الغوص لإعصار مدمر أدى لغرق معظمها؟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سنة الطبعة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التقسيم الاجتماعي أو الاقتصادي الذي يصنف الناس في مجموعات هرمية بناءً على الثروة أو المهنة أو المكانة؟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طبقية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ماذا يُسمى علمياً الكائن الحي الصغير الذي يعيش ويتغذى على حساب كائن حي آخر ويسبب له الضرر؟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طفيلي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من هو الصحابي الجليل وأحد العشرة المبشرين بالجنة الذي قال عنه الرسول ﷺ: "من سره أن ينظر إلى شهيد يمشي على وجه الأرض فلينظر إليه"؟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طلحة بن عبيد الله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ماذا يُسمى الصوت المتواصل المرتفع الذي يصدر من أجنحة النحل أو الحشرات؟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من هو الصحابي الجليل، أحد العشرة المبشرين بالجنة، والذي اشتُهر ببذله وصدقه؟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طلحة بن عبيد 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اسم المدينة التاريخية العريقة الواقعة في فلسطين وتشتهر ببحيرتها العذبة؟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طبرية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المصطلح العسكري الذي يشير إلى القوات التي تتقدم في مقدمة الجيش لاستكشاف العدو وتأمين الطريق؟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طلائع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اسم الجبل الذي رفعه الله فوق بني إسرائيل كالمظلة لإلزامهم بقبول التوراة والعمل بأحكامها بعد أن تراجعوا عن عهدهم؟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طور سيناء (الطور)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أكمل المقولة الشعبية: عنز ولو .........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طارت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ماهو الّذي لا يفنى ولا يستحدث من العدم ويمكن تحويله من شكل إلى آخر؟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هي السمة الشخصية التي تدفع الفرد للسعي بقوة نحو تحقيق أهداف عالية أو منزلة رفيعة؟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طموح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اسم آخر للموز ذُكر فالقرآن الكريم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الطلح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وادٍ مقدّس في سيناء، كلّم الله فيه نبيَّه موسى عليه السلام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ُطوى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هي السورة القرآنية التي كانت سبباً في إسلام عمر بن الخطاب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ماذا تسمى الحكاية الخفيفة التي تهدف إلى إضحاك الناس؟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طرفة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هو اللفظ اللغوي الذي يُعبر عن المطر الخفيف جداً أو الرذاذ الساكن الذي يبلل أسطح الأرض برفق؟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من هو الصحابي الجليل وسيد قبيلة دوس الذي لُقب بـ "ذو النور" بعد أن جعل الله في طرف سوطه نوراً؟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الطفيل بن عمرو الدوسي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قوة مستمدة من أشعة الشمس قادرة على توليد الحرارة مباشرة وإحداث التفاعلات الكيميائية وإنتاج الكهرباء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الطاقة الشمسية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اسم المدينة السعودية الشهيرة بإنتاجها الزراعي وتتبع إدارياً لمنطقة الجوف؟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طبرجل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التغير المفاجئ والدائم في المادة الوراثية للكائن الحي؟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طفرة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اسم سلسلة الجبال الشهيرة التي تقع في جنوب شبه جزيرة الأناضول بتركيا وتفصلها جغرافياً عن بلاد الشام؟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طوروس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الكلمة القرآنية التي تصف شجرة في الجنة أو مقاماً حسناً؟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طوبى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احدى قطع الاسطول البحري لها قدرة على المناورة والقتال ومجهزة بالمدافع وتتميز بخفتها وسرعتها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الطراد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يوم القيامة الذي ورد في القرآن الكريم ويعني الحادثة العظمى التي تغشى كل شيء بأهوالها؟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الطامة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ماذا يسمى صوت الذباب والباعوض؟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طنين</w:t>
      </w:r>
    </w:p>
    <w:p/>
    <w:p>
      <w:pPr>
        <w:jc w:val="right"/>
      </w:pPr>
      <w:r>
        <w:rPr>
          <w:b/>
          <w:color w:val="008F00"/>
          <w:sz w:val="32"/>
        </w:rPr>
        <w:t>حرف  ظ  (33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في العصور الوسطى وخاصة في الموروث العربي كان يطلق على بحر المحيط الأطلسي باسم آخر فما هو؟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الظلمات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الحالة الفسيولوجية الناتجة عن شدة احتياج الجسم إلى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ظمأ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كلمة بمعنى مُتهم أو من نسب إليه ذنب أو جريمة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المصطلح الّذي ورد في القرآن ويعني المعين والنصير؟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ظهير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الجزء القرني الصلب في نهاية قدم الحيوانات ذات الحوافر المشقوقة كالأبقار والأغنام؟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تسمى حالة العرج أو المشي غير الطبيعي بسبب مشكلة في الساق أو القدم؟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غلاف يستخدم لحفظ الرسائل أو الأوراق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نمو غير طبيعي لنسيج الملتحمة على سطح العين يمتد نحو القرنية؟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ظفرة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الفعل الذي يأتي بمعنى دام واستمر؟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ظَل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ماذا يدرس علم الميتورولوجيا الشهير في الطبيعة؟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علم الظواهر الجوية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الاسم الخاص بذكر طائر النعام؟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هو وضع الشيء في غير موضعه أو إعطاء الحق لغير مستحقه؟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نوع من الثدييات الصغيرة تشتهر برائحة قوية و نفاذة تفرزها عند الشعور بالتهديد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ظربان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هي الظاهرة الفيزيائية البصرية التي تتكون عندما يعترض جسم معتم مسار الضوء ويحجبه عن مساحة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اكمل المثل: ما يحك جلدك غير ….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ظفرك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هو المصطلح القرآني للإساءة التي يلحقها الإنسان بنفسه عندما يعصي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ظلم النفس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اسم من أسماء الله الحسنى يعني الذي ليس فوقه شيء والعالي فوق كل شيء؟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الظاهر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المحافظة العُمانية الجنوبية المشهورة بأشجار اللبان؟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ظفار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هي الأحوال والملابسات المحيطة بحدث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ظروف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مفهوم وعملية قيام المرأة بإرضاع طفل ليس ابنها؟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ظئار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راحلة يُرتحل عليها، أو ما يصلح للأسفار من الإبل؟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ظاعن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هو نقيض كلمة "النور"؟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اسم الحيوان الصحراوي المعروف بجماله وسرعته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ظَبْي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صفة تطلق على الشخص الخفيف الدم اللطيف سريع البديهة وخفيف الظل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ظريف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هو الوقت الذي تكون فيه الشمس في كبد السماء؟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الظهيرة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صوت فيه غنة ينتج من انشقاق الشفة العليا أو انكسار في الثنايا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ظأظأه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أين يجتمع المتحابون في الله يوم القيامة؟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 عرش الرحمن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ماذا يسمى مقلوب ظل الزاوية في علم الرياضيات؟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ظل التمام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المصطلح الذي يطلق على المرأة المسافرة في الهودج على ظهر الجمل في القوافل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ظَعينة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مصطلح يصف الحدث الطبيعي الملحوظ أو المُقاس في الكون.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ظاهرة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العظمة الكبيرة التي تشكل الجزء الأمامي من الساق؟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الظنبوب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من هو الصحابي الجليل من أنصار الأوس وبني حارثة، الذي شهد بيعة العقبة الثانية وبايع النبي ﷺ فيها؟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ظهير بن رافع الأنصاري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الاعتقاد غير المؤكد الذي يقع بين الشك واليقين؟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ظن</w:t>
      </w:r>
    </w:p>
    <w:p/>
    <w:p>
      <w:pPr>
        <w:jc w:val="right"/>
      </w:pPr>
      <w:r>
        <w:rPr>
          <w:b/>
          <w:color w:val="008F00"/>
          <w:sz w:val="32"/>
        </w:rPr>
        <w:t>حرف  ع  (113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المفهوم السياسي الذي يفصل الدين عن الدولة ومؤسساتها؟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علمانية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هي الكلمة الفصيحة والجزلة التي تُطلق في اللغة كاسم من أسماء الذهب الخالص؟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العسجد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اسم العظمة الصغيرة الموجودة في أسفل العمود الفقري والتي يبعث منها الإنسان يوم القيامة؟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العصعص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كلمة بمعنى الأصل و السلالة و المنبع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العِرْق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من هو الصحابي الجليل البطل الذي لقبه الرسول ﷺ بـ "الراكب المهاجر" عند قدومه مسلماً؟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عكرمة بن عمرو بن هشام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يسمى الشطر الثاني في البيت الشعري وتكون به القافية؟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العجز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هو الاسم الحقيقي للفارس والشاعر الجاهلي الشهير بلقب "الزير سالم" والذي قاد قومه في حرب البسوس؟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عدي بن ربيعة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المصطلح الذي يطلق على الشخص الذي يعمل سراً لصالح دولة أجنبية أو منظمة معادية لجمع المعلومات؟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هو اللقب والوصف الذي أطلقه القرآن الكريم على الشخص الذي كان له نفوذ وسلطة في قصة يوسف (عليه السلام)؟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عزيز مصر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هو تعبير يُطلق لوصف أعراض تصيب البطن بعد تناول الطعام، مثل ألم في المعدة وضغط وانتفاخ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عسر الهضم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اسم يوم الجمعة عند العرب في الجاهلية؟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العروبة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من هو الخليفة العباسي الذي حكم يومًا واحدًا فقط؟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المعتز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من هو اللاعب صاحب الرقم القياسي كأكبر لاعب سنًا لعب في كأس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عصام الحضري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اتفاق يلتزم به شخص أو أكثر بما ورد فيه، وهو في الغالب وثيقة الموقعين عليه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عقد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الخبير الذي اتخذه النبي ﷺ دليلاً لطريق الهجرة إلى المدينة المنورة ولم يكن قد أسلم بعد؟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أريقط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لقب يمنح للشخصيات الداعمة مادياً ومعنوياً في الأندية السعودية، ويمتلكون عادة نفوذاً وتأثيراً خاصاً داخل النادي؟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عضو شرف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من هو مؤسس الدولة العثمانية؟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عثمان بن أرطغرل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ماذا يُسمى تجمع الثمار المتراصة حول غصن أو محور مشترك كالعنب؟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عنقود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من هو التابعي الجليل الذي يُعد من الفقهاء السبعة للمدينة، وكان راوية ثقة عن عائشة رضي الله عنها؟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عروة بن الزبير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هو اللفظ اللغوي الذي يُطلق على الإحساس الفيزيولوجي الناشئ عن حاجة الضمآن الشديدة لتناول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عطش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من هو الصحابي الجليل الذي كان آخر من استشهد من القادة الثلاثة الذين عينهم النبي ﷺ في معركة مؤتة؟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الله بن رواحة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من هو الرائد الأدبي الذي يُعد أول من وضع أصول وأساليب "فن الرسائل" في الأدب العربي وقيل عنه "بُدئت الكتابة به"؟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الحميد الكاتب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هي الكلمة التي وردت في القرآن الكريم وتعني جانب أو حافة الوادي؟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العدوة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هي الأداة الشفافة التي تُستخدم لتجميع الضوء أو تفريقه؟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العدسة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اسم القبيلة العربية البائدة التي ذُكرت في القرآن الكريم بأنها أرسل إليها النبي هود عليه السلام، وعاشت في منطقة الأحقاف؟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من هو الشاعر النبطي السعودي الذي يُعد من دهاة وجبال الشعر الشعبي، واشتهر بجزالة قصائد الحكمة والوصف الفريدة؟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زويبن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اسم أول ميناء بحري تاريخي تم إنشاؤه على ساحل الخليج العربي في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ميناء العقير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صحابي جليل دعا ربه أن تطأ عرجته الجنة واستشهد في أحد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عمرو بن الجموح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العلم الذي يهتم بدراسة أوزان الشعر العربي وبحوره وتفعيلاته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عروض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من أشهر الأسواق العربية القديمة وكان يقام مرة واحدة كل عام لمدة 20 يوم عند ظهور هلال شهر ذو القعدة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عكاظ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من هو الصحابي الجليل الذي كان يُعرف في الجاهلية بعبد عمرو، ثم غيّر اسمه إلى اسمٍ فيه تعظيم 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عبدالرحمن بن عوف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هو الاسم الشهير المتداول في الأثر والكتب لملَك الموت الموكل بقبض الأرواح؟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عزرائيل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من هو القائد المسلم الذي قاد معركة "ذات الصواري" وانتصر فيها على البيزنطيين؟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الله بن أبي السرح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من هو أول مولود للمهاجرين في المدينة واستبشر المسلمون بمولده؟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الزبير بن العوام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من هو المهاجم المغربي الذي حقق لقب الدوري السعودي مع فريقي الاتحاد والنصر واشتهر بلقب "الساطي"؟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الرزاق حمد 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يُطلق على عدد 500 إلى 1000 من الإبل؟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هو اللفظ اللغوي الذي يُطلق على الشخص المريض أو السقيم؟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العليل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الفارس والشاعر المخضرم من مذحج الذي لُقب بـ "فارس العرب"؟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عمرو بن معدي كرب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هو الإجراء الذي يتم بموجبه تنحية مسؤول من منصبه؟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عزل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هي الحكمة العربية الشهيرة التي تعني أن رجاحة العقل هي التمييز الحقيقي للإنسان؟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العقل زينة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الصحابي الجليل الذي قاد جيوش المسلمين لفتح مصر عهد عمر بن الخطاب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عمرو بن العاص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من هو آخر حاكم للدولة السعودية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عبدالرحمن بن فيصل آل سعود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المقدار الفيزيائي الذي يقيس مدى قدرة القوة على تدوير جسم حول محور؟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عزم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سائل ملحي أغلبه ماء تفرزه بعض الغدد الموجودة في الجلد، وظيفته تبريد الجسم عن طريق التبخر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هو السبب الجوهري أو الدافع لحدوث شيء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من هو القائد المسلم الذي قاد جيش المسلمين في معركة بلاط الشهداء ضد الفرنجة؟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الرحمن الغافقي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ماذا يُسمى ذكر الضفدع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العلجوم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يطلق على الخيل حين تجري للغارة على العدو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العاديات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من هو الخليفة الأموي الذي لُقب بـ "خامس الخلفاء الراشدين" لعدله وزهده؟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 بن عبد العزيز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من هو أول من آمن من الصبيان بالنبي محمد ﷺ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علي بن أبي طالب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اسم الرقصة التقليدية التي تُؤدى في بعض دول الخليج العربي؟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العرضة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من هو حارس المرمى السعودي لعب لكلٍ من الأهلي والهلال والاتحاد والشباب؟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الله المعيوف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هي المعركة الفاصلة بين المسلمين بقيادة سيف الدين قطز والمغول، والتي أوقفت التوسع المغولي غرباً؟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عين جالوت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وظيفة إدارية وفن إجتماعي هدفها إقامة علاقات التفاهم المتبادل بين المؤسسات والجمهور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العلاقات العامة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اسم الخط الذي كُتب به المصحف الشريف؟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الخط العثماني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من هو الخليفة الأموي الّذي يُعتبر أول من صك النقود عند العرب؟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عبدالملك بن مروان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من هو الصحابي الجليل الذي عُرف بثرائه الواسع وكان من أغنى تجار مكة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الرحمن بن عوف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من هو القائد المسلم الذي شكّل وقاد "كتيبة الموت" الاستشهادية في معركة اليرموك؟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عكرمة بن أبي جهل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هو الدرس أو الموعظة التي يمكن استخلاصها من حدث أو قصة 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من هو الصحابي الجليل الذي كان من أوائل من أسلم، وقال فيه النبي صلى الله عليه وسلم "تقتله الفئة الباغية"؟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عمار بن ياسر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ماذا كان يُطلق قديماً على رجال الشرطة والأمن الذين يطوفون ليلاً لحراسة المدينة؟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العسس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ماهو المذهب الفلسفي الّذي يرفض الجوانب الأساسية في الوجود الإنساني، معتقدًا أن الحياة بلا معنى أو هدف؟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العدمية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هي قواعد غير مكتوبة نشأت من اعتياد الناس على سلوك معين في تنظيم شؤونهم، مع اعتقادهم بوجوب التزامها واكتسابها قوة ملزمة بموجب القانون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مبلغ جزئي يدفع عند توقيع العقد لضمان جدية التعاقد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عربون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هو اللقب الشهير الذي أُطلق على القارة الأمريكية عقب اكتشافها؟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العالم الجديد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من هو الصحابي الذي دخل الجنة ولم يسجد لله سجدة واحدة لأنه استشهد فور إسلامه؟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عمرو بن ثابت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أول سورة نزلت آياتها الأولى على النبي ﷺ في غار حراء، وبدأت بالأمر بالقراءة؟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العلق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الرائحة الزكية الطيبة التي تفوح وتنتشر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هي الدولة التي تمتلك أكبر احتياطي من الكبريت؟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من هو الصحابي الجليل الذي شرب دم الحجامة الخاص بالنبي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الزبير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من هو الأديب العباسي البارز الذي نقل كتاب "كليلة ودمنة" إلى العربية وصاغه بأسلوبه الأدبي البليغ؟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الله بن المقفع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هو النبع أو البئر الذي يتدفق منه الماء بشكل طبيعي؟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من هو الصحابي الجليل الذي ضرب أروع الأمثلة في الصبر على المرض ثلاثين عاماً، فأكرمه الله بأن كانت الملائكة تسلم عليه وتصافحه؟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عمران بن حصين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نوع من التمر يزرع بشكل رئيسي في المدينة المنورة، و تشتهر بلونها الداكن المائل إلى السواد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العجوة / العنبرة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الاسم الذي تذكره بعض الآثار التاريخية والتفسيرية لإبليس قبل طرده من رحمة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عزازيل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ماذا يُطلق في اللغة العربية على السعف الأخضر أو الجريد الطويل الخاص بأشجار النخيل؟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العسيب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هي الكلمة التي تعني في اللغة الجيش الضخم العظيم والكثير العدد؟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عرمرم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يهودي الأصل تظاهر بالإسلام، أشعل نار الفتنة في عهد عثمان بن عفان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سبأ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هو اللفظ القرآني الذي يُطلق على غصن أو عذق النخلة القديم المنحني الذي يحمل الثمار؟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العرجون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ماهي المادة التي لا يمكن تجزئتها كيميائيًا إلى مواد أبسط منها؟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العنصر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هو الحيوان الذي ارتبط بقصة بني إسرائيل والسامري وذكر في القرآن الكريم أربع مرات؟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العجل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هو المصطلح الاجتماعي والقبلي الذي يُطلق على الجماعة من الناس الذين ينحدرون من جد واحد، ويربطهم تضامن وعادات مشتركة؟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العشيرة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من هو العالم المسلم الّذي يعد أول من اشتهر بمحاولة الطيران عمليًا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عباس بن فرناس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اسم الذبيحة التي تُذبح في اليوم السابع من ولادة المولود؟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عقيقة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المصطلح الذي يصف تجاوز المصروفات للإيرادات في ميزانية دولة أو مؤسسة؟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عجز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المادة المتكونة في أمعاء أحد أنواع الحيتان، وتُستخدم كمادة مثبتة في صناعة العطور الفاخرة؟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عنبر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ماهي وحدة قياس سرعة السفن البحرية؟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العُقدة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هي الملكة الذهنية التي يتميز بها الإنسان ويستخدمها للتمييز واتخاذ القرارات؟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العقل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هو الكوكب الأقرب إلى الشمس والذي يتميز بأقصر سنة كوكبية في مجموعتنا الشمسية؟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عطارد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ماهو الخليج الّذي تطل عليه مدينة الدمام؟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هو الاسم الحقيقي للصحابي الجليل أبي بكر الصديق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أبي قحافة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من هو الصحابي الجليل وأحد العشرة المبشرين بالجنة، الذي ثبت في الأثر أن النبي ﷺ أمّ الناس وصلى خلفه ركعة في إحدى الغزوات؟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 الرحمن بن عوف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ماهي الخلافة التي حكمت الدولة الإسلامية بعد سقوط الخلافة الأموية؟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الخلافة العباسية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من معجزات سيدنا موسى عليه السلام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العصا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صحابي جليل من أصحاب الهجرتين، كَتب مصحفًا بيده يُنسب إليه وشهد الغزوات كلها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مسعود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 هي الكلمة التي تعني الميل والانحراف عن الاستقامة، ووردت في القرآن كصفة منفيّة عن الكتاب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عوج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من هو الهداف التاريخي للدوري السعودي للمحترفين برصيد 161 هدفاً؟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 السومة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من هو الصحابي الذي أعطى مفاتيح الكعبة للرسول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عثمان بن طلحة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ماسم المنطقة التي انتصر بها المسلمون على التتار في فلسطين؟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عين جالوت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 هو الاسم الحقيقي لـ "أبي جهل" فرعون هذه الأمة؟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عمرو بن هشام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من هو الشاعر الجاهلي الشجاع المعروف بفروسيته وقصائده التي عبر فيها عن حبه لعبلة؟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عنترة بن شداد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من هو أول خليفة للمسلمين لُقب بـ "أمير المؤمنين"؟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عمر بن الخطاب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اسم الطائر الصغير من العصفوريات، المشهور بعذوبة صوته وكثرة ألحانه، ويكثر ظهوره في الربيع؟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العندليب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 اسم المدينة الأردنية الساحلية الوحيدة التي تقع على خليج يحمل اسمها؟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العقبة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الاسم الثاني لناقة الرسول صلى الله عليه وسلم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العضباء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ماهو الشيء الذي كلما طال قصر؟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ما اسم الخلايا التي تنقل الإشارات العصبية في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عصبونات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ماذا يسمى الإنصاف وإعطاء كل ذي حق حقه؟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 اسم الدولة الإسلامية التي قامت بعد سقوط الدولة الأموية وجعلت بغداد عاصمة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الدولة العباسية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أحد أقدم أسواق العرب في الجاهلية والإسلام، وملتقى للتجارة والفكر والأدب والثقافة المتنوعة للقبائل العربية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عُكاظ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دعى له الرسول صلى الله عليه وسلم وقال: اللهم علمه الحكمة وتأويل الكتاب، وعرفه المسلمون باسم "ترجمان القرآن"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عبدالله بن عباس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أعظم المخلوقات وأولها خلقاً، استوى عليه الرحمن بعد خلق السماوات والأرض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العرش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113. </w:t>
      </w:r>
      <w:r>
        <w:rPr>
          <w:sz w:val="22"/>
        </w:rPr>
        <w:t>من هو الصحابي الجليل الذي حمى الله جسده بعد استشهاده بالدبابير؟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عاصم بن ثابت (رضي الله عنه)</w:t>
      </w:r>
    </w:p>
    <w:p/>
    <w:p>
      <w:pPr>
        <w:jc w:val="right"/>
      </w:pPr>
      <w:r>
        <w:rPr>
          <w:b/>
          <w:color w:val="008F00"/>
          <w:sz w:val="32"/>
        </w:rPr>
        <w:t>حرف  غ  (67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ماذا يُسمى صوت الماء أو السائل عند تحريكه في الحلق؟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الغرغرة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الفن الشعري الذي يعبر فيه الشاعر عن عواطفه تجاه المحبوب؟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ماذا تسمى العقوبة المالية التي تفرض على المخالف للقانون؟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ماذا يطلق على اليوم الأول من كل شهر هجري؟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يسمى ستر الذنب وعدم المعاقبة عليه؟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غفران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اسم القبيلة العربية المسيحية التي حكمت بلاد الشام قبل الإسلام وكانت موالية للروم؟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غسان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من هم أحد مستحقي الزكاة الثمانية المذكورين في القرآن الكريم ويقصد بهم المدينون؟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غارمين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ماذا يُسمى الصبي الذي قارب سن البلوغ؟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اسم الكائن الخرافي الّذي يتصف بالوحشية والضخامة وكان العرب قديمًا يخافون منه في الصحراء؟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الأمر القرآني الذي ورد في سورة النور للمؤمنين والمؤمنات للحفاظ على العفة؟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غض البصر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شاعر وأديب وكاتب وسفير دبلوماسي ووزير سعودي وكان له عدداً كبيراً من المؤلفات في شتى المواضيع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غازي القصيبي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الغلاف الذي يوضع فيه السيف لحمايته؟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غمد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في بيت المتنبي الشهير: "واختر لنفسك منزلاً تعلو به.. أو مت عزيزاً تحت ظل القسطل"، ما المعنى اللغوي لكلمة "القسطل"؟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غبار المعركة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ماذا يسمى جزء الشجرة الذي يحمل الأوراق؟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غصن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مالشيء الّذي يسير بلا قدمين ويبكي بلا عيون؟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ماذا يسمى المستولي على مال غيره عنوةً وقهرًا بدون حق أو رضا صاحبه؟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يسمى الانفعال النفسي الذي قد يؤدي إلى قرارات غير عقلانية قد يندم عليها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الغضب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مصطلح بمعنى تمني شيء عند الآخرين دون تمني زواله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غبط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هي الكلمة التي تعني هزم وانتصر؟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الدولة الأفريقية التي عاصمتها كوناكري؟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غينيا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من مخترع آلة الطباعة الحديثة في القرن الخامس عشر؟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غوتنبرغ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الحالة النفسية التي يشعر بها المرء عند ابتعاده عن وطنه وأهله؟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مصطلح التجاوز في الدين والمبالغة فيه بما يخرج عن حدود الشرع؟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غلو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عملية طبية الهدف منها تنظيف الكليتين ليؤديا وظيفتهما بالشكل الصحيح وذلك بتصفية الدم من الفضلات والسموم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غسيل الكلى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بماذا تسمى خيانة العهد ونقض الوعد؟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هي الطبقة غير المرئية المحيطة بالأرض بفعل الجاذبية والتي تحتوي على طبقة الأوزون؟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الغلاف الجوي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هي المدينة الفلسطينية العريقة التي تُعد مسقط رأس هاشم بن عبد مناف جد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الدولة الأفريقية التي عاصمتها أكرا وكانت تسمى "ساحل الذهب"؟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المرض الي يكون فيه موت أنسجة الجسم إما لنقص تدفق الدم إليها أو لإصابتها بعدوى بكتيرية خطيرة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غرغرينا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كلمة بمعنى مثال أو نهج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كل ما استأثر الله تعالى بعلمه، وحجبه عن حواس البشر وعقولهم، ولا يعلمونه إلا بوحي أو إخبار إلهي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المصطلح الذي يشير إلى جميع النباتات التي تغطي منطقة جغرافية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غطاء نباتي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اسم بداية ظلام الليل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الغسق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من هو الزعيم الروحي والسياسي الشهير الذي قاد الهند في مسيرة المقاومة السلمية للاستقلال عن بريطانيا؟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غاندي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نوع الهجوم العسكري المفاجئ والسريع الذي يُنفذ ثم ينسحب المهاجمون؟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هو المصطلح الذي يُعبّر عن الكرب والحزن الشديد؟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المصطلح الشرعي لذكر المسلم أخاه بما يكره في غيابه؟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العالم والفقيه المسلم صاحب كتاب إحياء علوم الدين والملقب بـ "حجة الإسلام"؟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الغزالي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ماذا يطلق على ذكر السلحفاة؟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رياضة مائية تتضمن النزول تحت سطح الماء لاستكشاف العالم البحري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الغوص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اسم المال المأخوذ من الكفار بالقتال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غنيمة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من قبائل العرب الشمالية من ذبيان وعبس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غطفان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هو الوصف الشعبي واللغوي الدارج الذي يُطلق على الشخص قليل الخبرة، الطائش، أو الذي لا يُجيد التصرف في الأمور؟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الغشيم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النسيج الضام المرن الذي يغطي نهايات العظام في المفاصل؟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غضروف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هي الكلمة التي تعني في اللغة الكثرة والوفرة في الأموال والموارد وضد الحاجة والفقر؟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غنى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وصف للدرجة القاتمة التي تميل إلى السواد، وتُستخدم للتعبير عن العمق والقوة في اللون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غامق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هو الوصف الذي يُطلق على المكان أو الجرح إذا كان عميقاً وسحيقاً لأسفل؟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غائر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أحد أسماء يوم القيامة الواردة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الغاشية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الوصف الذي يطلق على أقصى درجات السواد ويُشير أيضًا إلى نوع من أنواع العنب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غربيب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حالة يفقد فيها الإنسان القدرة على التنفس بسبب امتلاء رئتيه بالماء، وقد تؤدي إلى الوفاة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ماهي الدولة التي عاصمتها أكرا؟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أين نزل الوحي على النبي محمد صلى الله عليه وسلم لأول 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غار حراء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آخر معاقل المسلمين في الأندلس التي سقطت عام 1492م؟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غرناطة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الاسم الذي يُطلق على الحروب التي خاضها المسلمون بقيادة النبي محمد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غزوات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ماذا يطلق على المطر الذي يأتي بعد الجفاف؟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ماذا تسمى حالة انعدام الوضوح حيث يحتمل الشيء أكثر من تفسير مما يؤدي إلى التباس في الفهم؟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غموض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الطائر الذي بعثه الله ليعلم ابن آدم كيفية دفن أخيه؟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الغراب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مزيج من الأفكار والمشاعر تنتاب الشخص عند شعوره بتهديد لعلاقته بمن يحب أو رغبته في حماية حقه وشرفه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ماذا يسمى الميل الفطري الطبيعي الذي يدفع الكائن الحي نحو سلوك معين دون الحاجة لتعلم مسبق؟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غريزة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هو المصطلح الذي يُطلق على الحالة البصرية التي تجعل الرؤية ضبابية وغير واضحة كأنه يوجد حاجز أمام العين؟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غشاوة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اسم يطلق على الأصول التي يحتفظ بها البنك المركزي من ذهب وأوراق مالية لضمان قيمة العملة التي يصدرها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الغطاء النقدي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من هو الشاعر الذي عُرف بلقب (أخطل) وكان شاعر بني أمية المقرب؟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غياث بن غوث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كلمة بمعنى الكثرة والزيادة عن الحد المعتاد وتستخدم لوصف التدفق بكميات كبيرة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كلمة بمعنى تثبيت الشيء في الأرض، وتُستخدم مجازيًا للدلالة على ترسيخ المعاني أو الأفكار في العقل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اسم الشجرة التي ورد في الأثر أن اليهود يختبئون خلفها في آخر الزمان ولا تخبر عنهم؟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شجرة الغرقد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المركبة البحرية التي تستطيع السير تحت سطح الماء لفترات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غواصة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ماذا يُطلق على ذكر السلحفاة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غليم</w:t>
      </w:r>
    </w:p>
    <w:p/>
    <w:p>
      <w:pPr>
        <w:jc w:val="right"/>
      </w:pPr>
      <w:r>
        <w:rPr>
          <w:b/>
          <w:color w:val="008F00"/>
          <w:sz w:val="32"/>
        </w:rPr>
        <w:t>حرف  ف  (103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الدولة الأوروبية الّتي تلقب بـ"أرض الألف بحيرة"؟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فنلندا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ماهي أول عاصمة إسلامية لمصر أسسها عمرو بن العاص (رضي الله عنه) عام 641م؟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الفسطاط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الطعام الشعبي المصنوع من الحمص أو الفول، ويُقلى على هيئة كرات أو أقراص؟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الفلافل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هو الشيء الذي إذا وُضع في الثلاجة لا يبرد؟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يسمى صوت الأفعى؟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فحيح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من هو طبيب الأعصاب النمساوي الشهير الذي أسس مدرسة التحليل النفسي في أواخر القرن التاسع عشر؟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فرويد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العملية التي تتضمن تصنيف وترتيب المعلومات لتسهيل الوصول إليها؟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فهرسة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الجبل البركاني الشهير الذي يُعد أعلى قمة جبلية في اليابان؟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فوجي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ماذا تسمى سلسلة العظام غير المنتظمة وهي المسؤولة عن تأمين الدعم والحركة للجسم؟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فقرات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هي الكلمة التي تأتي في اللغة بمعنى الابتلاء والاختبار، وتأتي أيضاً بمعنى الإعجاب الشديد بشيء؟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الفتنه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العلم الذي يختص بدراسة الأجرام السماوية وحركاتها؟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أول عاصمة إسلامية في مصر أسسها عمرو بن العاص؟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فسطاط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اسم أعلى درجات الجنة التي تتفجر منها أنهار الجنة؟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الفردوس الأعلى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هو أسرع حيوان بري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أكبر بحيرة في قارة أفريقيا وثاني أكبر بحيرة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بحيرة فيكتوريا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نظام الحكم الذي يقوم على توزيع السلطات بين الحكومة المركزية وحكومات الولايات؟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فيدرالية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هو المصطلح الذي يعبّر عن ناتج الطرح ومقدار التغير بين رقمين؟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المعاهدة التي وُقعت عام 1919 وأنهت الحرب العالمية الأولى؟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معاهدة فرساي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المصطلح السياسي الذي يعني حق النقض في مجلس الأمن الدولي؟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فيتو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هو النهر الشاسع الذي يُصنف كأطول نهر في قارة أوروبا ويصب في بحر قزوين؟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الفولغا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ماذا تسمى الورقة أو قطعة القماش التي توضع داخل الكتب لحفظ مكان الصفحة؟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فاصل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اسم رئيس نادي الشعلة السابق والّذي استمر برئاسة النادي 14 سنة؟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فهد الطفيل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من هو عالم الرياضيات اليوناني الشهير صاحب النظرية الهندسية لحساب أضلاع المثلث القائم؟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فيثاغورس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من هو الرسام الهولندي الذي ينتمي للمدرسة ما بعد الانطباعية، وعاش حياة مأساوية مضطربة انتهت بقطع أذنه، وتعد لوحاته اليوم من الأغلى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فينسنت فان غوخ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قال حكيم: انفرد بسرك ولا تودعه حازمًا فيزل ولا جاهلًا ....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فيخون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الذي يُستخدم للإشارة إلى شخصٍ غير محدد الاسم أو مجهول الهوية، ويُستعمل في الأمثلة والسياقات العامة بدلًا من ذكر اسم حقيقي؟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مالعملة الرسمية لجمهورية سويسرا؟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هي أطول وأقوى عظمة موجودة في الهيكل العظمي لجسم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الفخذ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اسم المادة المعدنية التي تُضاف إلى معاجين الأسنان والمياه لحمايتها من التسوس؟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الفلورايد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هي أصغر دولة في العالم من حيث المساحة؟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الفاتيكان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ماذا يطلق على الذكاء وسرعة الفهم وحُسن التصرّف؟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فطنة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هو من لا يملك قوت يومه ولا تكفيه موارده، ومستحق للزكاة والكفارة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الفقير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اللقب الذي كان يطلق على ملوك مصر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الفراعنة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كلمة تعني جماعة أو مجموعة من الناس تسير أو تأتي معًا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فوج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الكلمة التي تُطلق على الطريق الواسع بين جبلين؟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من هو مؤلف رواية "البؤساء"؟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فيكتور هوغو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من هو الشاعر الذي اشتهر بعداوته الشديدة والمستمرة لجرير في الأدب العربي؟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الفرزدق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ماذا تسمى عملية التدقيق لمعرفة حقيقة الشيء؟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فحص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هو العلم الطبيعي الشامل الذي يدرس كل ما يتعلق بالطاقة والمادة، والقوانين التي تحكم حركة الكون وتفاعلاته؟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الفيزياء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اسم القرية الأثرية الشهيرة الواقعة على أطراف الربع الخالي، والتي كانت تُعد العاصمة الأولى لمملكة كندة في نجد؟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الفاو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ماذا يُسمى ذكر النخل الذي تُؤخذ منه حبوب اللقاح لتلقيح الإناث؟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فحّال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هو النشاط الفكري الذي يبحث في الأسئلة الأساسية حول الوجود والمعرفة والقيم؟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الفلسفة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هي العناصر الكيميائية الموصلة للحرارة والكهرباء؟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فلزات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قطع صغيرة ملونة من الرخام، تُشكل مع بعضها شكلًا فنيًا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فسيفساء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مقياس قديم للمسافات يطلق على الثلاثة أميال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فرسخ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من هو اللاعب السعودي الوحيد الذي نجح في تسجيل هدف للمنتخب في دور الستة عشر خلال تاريخ مشاركات الأخضر في كأس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فهد الغشيان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اسم علم مؤنث معناه الضوء الأول الذي يظهر في السماء قبل شروق الشمس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ماهي أكبر جزيرة في المملكة العربية السعودية من حيث المساحة والسكان؟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جزيرة فرسان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النشاط الإنساني الذي يهدف إلى التعبير عن الجمال والمشاعر بأشكال متنوعة؟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ماهي وحدة قياس فرق الجهد الكهربائي؟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الفولت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هو الحيوان الذي خالف أمر جيشٍ كامل وامتنع عن طاعتهم خوفاً من الله سبحانه وتعالى؟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في أي دولة تقع شلالات أنجل والّتي تعد أعلى شلالات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فنزويلا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من هو الفيزيائي الألماني الّذي اخترع ميزان لمعرفة السوائل وقسّم ميزان الحرارة على درجات عُرفت باسمه؟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فهرنهايت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هي الدولة التي تمتلك أكبر عدد من المناطق والأنطقة الزمنية المختلفة في العالم نظراً لانتشار أراضيها وجزرها وراء البحار؟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فرنسا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من هم الفئة من المسلمين الذين ورد في الحديث الشريف أنهم يشكلون أكثر أهل الجنة؟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الفقراء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المصطلح الفيزيائي للحيز الخالي من المادة؟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فراغ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هي المدينة المغربية التي تُعرف بالعاصمة العلمية للمغرب؟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مرادف كلمة بليغ؟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فصيح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البركان الذي يُعد من أشهر البراكين في إيطاليا ويقع بالقرب من مدينة نابولي؟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فيزوف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ولي عهد النمسا الذي كان اغتياله في سراييفو عام 1914 السبب المباشر في اندلاع الحرب العالمية الأولى؟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فرانز فيرديناند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ماذا يسمى العدد الذي لا يقبل القسمة على 2 إلا بوجود كسور؟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ماهي السورة الملقبة بـ"أم الكتاب"؟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الفاتحة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هي الظاهرة الفيزيائية التي تعني انبعاث الضوء من مادة ما بشكل مستمر، حتى بعد إزالة مصدر الضوء أو الطاقة المؤثر عليها؟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الفسفرة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السمة اللغوية التي تعني وضوح المعنى مع جمال التعبير؟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فصاحة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من هي الصحابية الجليلة التي تعد ثاني النساء إسلاماً بعد خديجة بنت خويلد (رضي الله عنها)، وهي أم أمير المؤمنين علي بن أبي طالب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فاطمة بنت أسد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اسم المرهم الطبي المرطب والمشتق أساساً من النفط؟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فازلين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هو العلم الذي يُعنى بدراسة تقسيم التركة بين الورثة حسب الشريعة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علم الفرائض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نبات موطنه أمريكا تستخدم ثماره في الحصول على محلول أو مسحوق يضاف إلى الأطعمه ليكسبها نكهة طيبة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فانيليا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من هو المدافع الإيطالي الفذ الذي نجح في الفوز بجائزة الكرة الذهبية لعام 2006 م عقب قيادته لمنتخب بلاده للتتويج بالمونديال؟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فابيو كانافارو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هو أول جهاز اخترع لتسجيل الصوت عام 1887م؟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الفونوغراف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من هو الفنان السعودي الراحل الذي اشتهر بتقديم شخصية "هزار" في مسلسل "طاش ما طاش"؟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فهد الحيان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الحدث الذي دخل فيه المسلمون على قريش دون قتال في السنة الثامنة للهجرة؟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فتح مكة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ماذا يُسمى طبياً بروز أو خروج جزء من أحد الأعضاء الداخلية عبر نقطة ضعف أو تمزق في الجدار العضلي المحيط 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الفتق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اسم الجهاز المستخدم لقياس فرق الجهد الكهربائي؟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فولتميتر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هو الشيء الذي يكون أسود اللون ولا يُستفاد منه حتى يصبح أحمر؟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الفحم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 هو اللقب الشهير الذي عُرف به الصحابي الجليل عبد الله بن مسعود (رضي الله عنه) نظير فقهه وعميق علمه بالقرآن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فقيه الأمة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من هو العالم اللغوي من العراق الذي وضع أصول علم العَروض ويُعد من أبرز علماء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الفراهيدي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اسم العلم الذي يُعنى بدراسة الأحكام الشرعية العملية المستنبطة من الأدلة التفصيلية؟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الفقه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ماذا يُطلق على الانتفاخ المليء بالهواء الذي يتكوّن في السوائل أو عند تصنيع المواد مثل الزجاج والحديد؟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فقاعة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الصفة التي تدل على سرعة فهم الشخص للأمور المعقدة وذكائه الحاد؟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فطنة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من هو الحاكم الروماني العربي الوحيد الّذي حكم الإمبراطورية الرومانية؟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فيليب العربي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هي السورة الكريمة التي تُلقب بـ "سورة الملائكة" لافتتاحها بذكر صفاتهم وأجنحتهم؟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فاطر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ماهو العام الّذي ولد فيه النبي صلى الله عليه وسلم؟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عام الفيل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اسم عنصر الأمان الكهربائي الذي يحتوي على سلك ينصهر لقطع التيار عند زيادته عن الحد؟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فيوز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المصطلح الذي يطلق على النظام السياسي المستبد الذي قاده موسوليني في إيطاليا؟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فاشية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هو الجسيم الأولي المسؤول عن نقل القوة الكهرومغناطيسية؟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فوتون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هي الكائنات الدقيقة التي لا تُرى بالعين المجردة وتتطفل على الخلايا مسببة الأمراض؟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الفيروسات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نوع الخضار الذي يتفوق على البرتقال في احتوائه على كمية أكبر من فيتامين C؟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الفلفل الاخضر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العلم الذي يختص بمعرفة أحوال الناس من خلال ملامحهم وسلوكهم؟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فراسة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من هو اللاعب الذي سجل هدف المنتخب السعودي على اليابان والّذي أهل المنتخب إلى كأس العالم 2018؟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فهد المولد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المصطلح العلمي للتفسير المؤقت الذي يحتاج إلى اختبار وإثبات؟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فرضية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اسم الفريق الفائز في أول نسخة من بطولة كأس العالم للرياضات الإلكرتونية؟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فالكونز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اسم المحافظة الجبلية الشهيرة التي تقع في منطقة جازان جنوب المملكة وتتميز بقممها الخضراء ومدرجاتها الزراعية؟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فيفاء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من هو الفنان والرسام الهولندي الشهير الذي عُرف بحادثة قطعه لأذنه؟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فان جوخ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نبات عشبي صغير الحجم أوراقه ثلاثية وثمرته قمعية الشكل حمراء اللون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الفراولة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 اسم التراث الشعبي الذي يشمل الحكايات والأساطير والعادات والتقاليد المنقولة عبر الأجيال؟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فلكلور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ما هي الكلمة التي تُطلق كجمع للصحراء الواسعة الممتدة؟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فيافي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غاز كان سبباً في ثقب طبقة الأوزون، واستُخدم لعقود في أجهزة التبريد والتكييف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الفريون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 هي السورة التي تحوي جميع الحروف الأبجدية في آخر آية وتعد من مظاهر الإعجاز البياني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الفتح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ماهي عاصمة جمهورية النمسا؟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فيينا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ماذا يُسمى الشخص سريع الفهم وحدة الإدراك؟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‏ فَطين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ماهي أطول كلمة في القرآن الكريم وتتكون من 11 حرفاً؟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فأسقيناكموه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اسم الشعوب الإسكندنافية التي اشتهرت بالغزو والملاحة في العصور الوسطى؟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فايكنج</w:t>
      </w:r>
    </w:p>
    <w:p/>
    <w:p>
      <w:pPr>
        <w:jc w:val="right"/>
      </w:pPr>
      <w:r>
        <w:rPr>
          <w:b/>
          <w:color w:val="008F00"/>
          <w:sz w:val="32"/>
        </w:rPr>
        <w:t>حرف  ق  (91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من هو القائد المملوكي الذي قاد المسلمين إلى النصر في معركة عين جالوت ضد المغول؟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قطز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اسم أول مدينة إسلامية أسست في شمال أفريقيا على يد عقبة بن نافع؟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القيروان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ماذا يُطلق على مهنة الرعاية الصحية التي تعنى بتوليد النساء ومتابعة الحمل ورعاية الرضيع؟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قبالة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هي السلسلة الجبلية التي تمتد بين البحر الأسود وبحر قزوين، وتُعد حدًا طبيعيًا بين قارتي آسيا وأوروبا؟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القوقاز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اسم ناقة النبي ﷺ التي بركت في موضع بناء مسجده الشريف بالمدينة المنورة؟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القصواء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هو المصطلح الذي يُطلق على ما يقدّمه الوثنيون لأصنامهم أو الكهان لشياطينهم من ذبائح ونذور؟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ماذا تُسمى غرفة القيادة والتحكم في السفينة أو الطائرة؟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القمرة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هو الجُرم السماوي الذي يتسبب في ظاهرتي المد والجزر؟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اسم الحركة الباطنية التي سرقت الحجر الأسود من الكعبة لمدة 22 عاماً؟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قرامطة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هو المفهوم الإسلامي الذي يمثل علم الله تعالى بما تكون عليه المخلوقات في المستقبل؟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المصدر الرابع من مصادر التشريع الإسلامي الذي يقوم على إلحاق واقعة لا نص فيها بواقعة ورد فيها نص لاشتراكهما في العلة؟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قياس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ماهو اسم التجربة الفكرية الفيزيائية التي ابتكرها العالم "إرفين شرودنجر" عام 1935 لتوضيح مفهوم "التراكب الكمومي"؟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قطة شرودنغر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يطلق على الحلقات المعدنية الدائرية لتثبيت المواسير الخارجية في الحوائط؟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قفيز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هي المدينة السعودية الشهيرة التي تقع في إقليم الوشم وتُعد المورد التاريخي الأول لـ "الملح" في المملكة؟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الكلمة التي وردت في القرآن لوصف يوم القيامة بالشدة والعبوس؟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قمطريرا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ماذا تُسمى غرفة القيادة والتحكم في السفينة أو الطائرة؟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القمرة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يُسمى الوعاء المصنوع من جلد الحيوانات والذي كان يُخدم قديماً لحفظ وتبريد الماء وحمله؟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قِربة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المعركة الفاصلة التي قادها سعد بن أبي وقاص وانتهت بسقوط الدولة الفارسية؟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القادسية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الاسم التاريخي الذي كان يُطلق على البحر الأحمر قديماً؟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القلزم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هي النقطة التي تمر عبرها المحاور الوهمية التي تدور حولها الأرض أو المغناطيس؟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قطب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من هو الشخص الموكل إليه كلمة الفصل والحكم في النزاعات داخل المحكمة؟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القاضي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طريقة للمفاضلة والاختيار بين خيارات متساوية لا يمكن الترجيح بينها بمعيار موضوعي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هو الجزء العضلي الملون في العين المسؤول عن التحكم في كمية الضوء الداخلة إليها عن طريق تغيير حجم البؤبؤ؟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القزحية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أول شيء خلقه الله تعالى وأقسم به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الظاهرة الضوئية التي تظهر بسبب انكسار ضوء الشمس في قطرات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قوس قزح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من هو الشخص الذي ذُكر في القرآن كمثال للغنى الفاحش والذي خسف الله به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قارون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اللفظ الذي أطلق في القرآن الكريم على الغشاء الرقيق الشفاف الشبيه باللفافة التي تحيط بنواة التمر؟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القطمير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أول مسجد بُني في الإسلام، وقد ذكره الله في القرآن بأنه أُسس على التقوى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مسجد قباء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ماذا يُسمى طبياً الأنبوب المرن الصغير الذي يُدخل في الأوعية الدموية لوضع الأدوية والسوائل؟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قسطرة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هو الاسم الذي يُعد من أسماء السيف ويُطلق على السيف الحاد الذي يقطع العظام؟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قرضاب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مصطلح فيزيائي يصف معدل إنجاز الشغل ووحدته الواط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القدرة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هو اللفظ الذي يُطلق على الغلاف الخارجي الصلب أو السطحي المتين الذي يحيط بالأشياء ويحميها؟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قشرة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اللفظ الذي يُطلق في اللغة على الجماعة من الرجال؟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هي مجموعة القواعد الملزمة التي تنظم سلوك الأفراد في المجتمع؟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القوانين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ماذا يُسمى الجزء الواقع في مؤخرة الرأس وفوق العنق ما بين الأذن للأذن؟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القَذال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الاسم القديم لمدينة إسطنبول والتي كانت عاصمة الإمبراطورية البيزنطية؟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القسطنطينية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المصطلح العلمي الذي يعبر عن مقاومة الجسم لتغيير حالته الحركية؟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القصور الذاتي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ماهو الحيوان الصغير الّذي يشتهر بتخزين الطعام في خديه؟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القداد (الهامستر)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مسجد يقع بالطرف الشمالي الغربي من المدينة المنورة شهد حدث تحول القبلة إلى الكعبة أثناء الصلاة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القبلتين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محافظة تقع على الحدود السعوديه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الاسم الذي يُطلق على الممر المائي الذي يُستخدم لمرور السفن بين المحيطات أو البحار؟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قناة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ماهو الاسم التاريخي لمدينة إسطنبول؟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القسطنطينية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مالجزء الوحيد في جسم الإنسان الذي لا يحتوي على أوعية دموية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نوع الزاوية التي يكون قياسها 90 درجة؟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زاوية قائمة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أكمل المثل العربي الشهير الذي يُضرب للتفاؤل ببدايات الخير وإن صغُرت: "بداية الغيث..."؟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قطرة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نموذج يستخدم لتشكيل المعادن والمواد بشكل متسق وثابت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ماهي أول جامعة في العالم العربي والعالم وتقع في مدينة فاس في المغرب؟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جامعة القرويين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وحدة قياس عالمية لقياس وزن الذهب والألماس والأحجار الكريمة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القيراط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من هو الشخص الذي قتل ربع سكان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قابيل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ماذا يسمى الهيكل العظمي الذي يحيط بالرئتين والقلب ويحميهما؟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القفص الصدري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صحابي جليل كان من دهاة العرب وكان شديد الكرم حتى ضرب به المثل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قيس بن سعد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ماهو الحيوان الذي لا يمتلك هيكلاً عظمياً؟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قنديل البحر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المعاملة المالية التي يحصل فيها الربح أو الخسارة دون جهد، وتُعد من المحرمات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القمار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نبات عشبي طويل القامة يشبه الخيزران، ينتج عصير حلو يُنتج منه السكر الأبيض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قصب السكر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ماذا يسمى الخط المستقيم الذي يمر بمركز الدائرة ويصل بين نقطتين على محيطها؟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القطر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هو اللفظ الذي يُطلق علمياً على البكتيريا ذات الشكل العصوي؟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قضيبية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هي السورة رقم 28 في القرآن الكريم التي تتحدث عن سيدنا موسى عليه السلام وفرعون؟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القصص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هو اللفظ الذي ورد في القرآن الكريم للتعبير عن المسكن أو التجمع الذي يعيش فيه النمل؟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هي الحركة التي تدعو إلى تعزيز مصالح أمة معينة على أساس هويتها المشتركة ونهى عنها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قومية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هو أول مسجد بُني في الإسلام عند وصول النبي ﷺ للمدينة المنورة؟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اللفظ الذي يُطلق في اللغة العربية على أنثى النسر؟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قشعم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أين يقع المقر الرئيسي لجامعة الدول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القاهرة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هو اللقب الذي كان يطلق على حكام الإمبراطورية الرومانية؟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قيصر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هو أكبر بحر مغلق في العالم، ويقع على الحدود الفاصلة بين قارتي آسيا وأوروبا؟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بحر قزوين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هي البعثة الدبلوماسية التي تمثل مصالح دولة في مدينة أجنبية؟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قنصلية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وعاء يُجعل فيه الشراب والأدوية والمنتجات الكيميائية، ويُطلق أيضًا على الزجاج الشفاف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القارورة / القنينة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هي المدينة التاريخية التي كانت تُعد العاصمة القديمة لأفغانستان وأسسها أحمد شاه الدراني قبل انتقال العاصمة إلى كابول؟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قندهار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هو المصطلح الرياضي الذي يُطلق على الضربة النهائية الحاسمة في الرياضات القتالية والتي تنتهي بها المباراة فوراً؟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القاضية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سلاح حربي يطلق تياراً من النار المشتعلة باتجاه الهدف، ويستخدم لمسافات قصيرة في اقتحام التحصينات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قاذفة اللهب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عالم عربي وصف اختلاف الرياح وتأثيراتها المتنوعة على السحب والأشجار والزرع في كتابه "عجائب المخلوقات"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القزويني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هي أقوى عضلة في جسم الإنسان من حيث القدرة على التحمل؟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عضلة القلب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هو الحيوان الذي يبني السدود ويعيش بالقرب من الأنهار والجداول؟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القندس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مجموعة المبادئ وقواعد السلوك التي تحكم العلاقات بين الدول في حالتي السلم والحرب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القوانين الدولية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هي العملية التي يتم من خلالها تحديد مواجهات الفرق في البطولات الرياضية؟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هي الكلمة الجزلة التي وردت في سورة المدثر كاسم من أسماء الأسد؟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قسورة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أحد الآيات التي أرسلها الله على قوم فرعون عقابًا لهم على استكبارهم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القمل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الحيوان الذي يصاب بمرض الحصبة مثل الإنسان، حيث يعتبر مضيفاً قابلاً للعدوى والإصابة بها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هي أعلى نقطة في الجبل أو السلسلة الجبلية؟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كلمة تطلق على نهاية البيت الشعري؟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القافية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هو اسم النسك من مناسك الحج الذي ينوي فيه الحاج أداء الحج والعمرة معاً في إحرام واحد دون تحلل بينهما؟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هو الأمر الشرعي الذي فُرض وكُتب على المسلمين في القرآن الكريم وهو كُره لهم؟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القتال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هي حالة الجفاف الشديد التي تستمر لفترات طويلة وتؤثر على الزراعة؟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قحط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هي الدولة الجزرية الواقعة في البحر الأبيض المتوسط وتتميز بوجود سلسلتين جبليتين هما ترودوس وكيرينيا؟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قبرص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منطقة بنجد بين جبل شمر ومنطقة الوشم وتعتبر تاريخياً منطقة تجارية وزراعية هامة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القصيم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اسم المدينة الأندلسية التي كانت عاصمة الأندلس ومركزاً علمياً في 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قرطبة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اسم النبات العشبي الذي ينتمي إلى الفصيلة القرعية، ويشبه الخيار في شكله وطعمه، وورد ذكره في سورة البقرة؟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قثاء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الاسم العربي الأصيل لكل ولاعة تستخدم لإيقاد النار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قداحة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هو الناتج الفيزيائي لضرب الكتلة في التسارع؟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من هو الفارس التميمي الذي أرسله الخليفة أبو بكر الصديق (رضي الله عنه) بمفرده ليكون مَدداً لجيش المسلمين؟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القعقاع بن عمرو التميمي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هي المناطق المنخفضة جداً في المحيطات والتي قد تصل إلى آلاف الأمتار؟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قيعان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ماذا تسمى القطعة الصغيرة المقتطعة من الورق أو القماش؟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قصاصة</w:t>
      </w:r>
    </w:p>
    <w:p/>
    <w:p>
      <w:pPr>
        <w:jc w:val="right"/>
      </w:pPr>
      <w:r>
        <w:rPr>
          <w:b/>
          <w:color w:val="008F00"/>
          <w:sz w:val="32"/>
        </w:rPr>
        <w:t>حرف  ك  (98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الغدة التي تُفرز الأدرينالين وتُجهز الجسم لمواجهة المواقف الطارئة؟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الغدة الكظرية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هي الأفعال الناسخة في اللغة العربية التي تدخل على الجملة الاسمية فترفع المبتدأ وتنصب الخبر؟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كان وأخواتها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كلمة بمعنى تجهم الوجه و إظهار عدم الرضا...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كشرة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هي الدولة الواقعة في أمريكا الوسطى والتي تُعد من أشهر الدول التي ألغت جيشها الوطني دستورياً منذ عام 1948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كوستاريكا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من هو المدرب الذي حقق الدوري السعودي مع نادي الهلال في عام 2007-2008؟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كوزمين أولاريو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يسمى الشخص البالغ الذي تجاوز مرحلة الشباب ووصل سن الرشد؟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كهل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اسم ابن نبي الله نوح (عليه السلام) الذي رفض ركوب السفينة وغرق في الطوفان؟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كنعان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النهر الذي يعد ثاني أطول أنهار إفريقيا؟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نهر الكونغو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مدرج روماني عملاق يقع في وسط روما، بُني في القرن الأول الميلادي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كولوسيوم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ماهو البروتين الرئيسي في تكوين العظام والغضاريف والأوتار؟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الكولاجين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اسم العلم الذي يعنى بإثبات العقائد الإيمانية بالبراهين العقلية والمنطقية؟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علم الكلام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العمل الذي قرن النبي ﷺ صاحبه بنفسه في الجنة، حيث قال إنه يكون معه كإصبعَي السبابة والوسطى؟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كفالة الأيتام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هي الخاصية الفيزيائية التي تعبر عن نسبة الكتلة إلى الحجم؟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كثافة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اسم القرية العمانية المعزولة في أقصى الشمال ويتحدث سكانها لغة خاصة فريدة؟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قرية كمزار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من هو العالم الفيزيائي والفلكي الذي وضع القوانين الشهيرة التي تصف حركة الكواكب ومداراتها حول الشمس؟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كيبلر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ماهو الحيوان الوطني لأستراليا؟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الكنغر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اسم أحد أشهر فروع وسلالات الخيل العربية الأصيلة وسُمي بذلك لشدة سواد وجمال ما حول عينيه؟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كحيلان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ماهي عاصمة جمهورية غينيا؟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كوناكري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أفعال ماضية ناقصة وناسخة تدخل على الجملة الاسمية ترفع المبتدأ و تنصب الخبر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كان و اخواتها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الاسم الرسمي الذي أطلقته منظمة الصحة العالمية على الجائحة التي انطلقت من الصين أواخر عام 2019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كوفيد-19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هو المصطلح الّذي يعني تحقيق الاستفادة من الموارد بأقل هدر ممكن؟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كفاءة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ماهو العنصر الذي يدخل في تركيب جميع المركبات العضوية؟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الكربون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نهر في الجنة من شرب منه شربة لم يضمأ بعدها أبدا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الكوثر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ماهي الرياضة الأكثر شعبية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كرة القدم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عاصمة أستراليا التي اختيرت لتكون مقرًا للحكومة بدلًا من سيدني وملبورن؟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كانبرا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هي الخلايا المسؤولة في جسم الإنسان عن مهاجمة مسببات الأمراض والعدوى؟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كريات الدم البيضاء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اسم أحد أقدم أنواع الخط العربي والذي نشأ في العراق ويتميز بزواياه المستقيمة؟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الخط الكوفي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هو إخفاء العلم النافع الذي نهى عنه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كتمان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اسم المقر الرئاسي الروسي الواقع في موسكو؟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كرملين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هو الاسم العلمي لمقياس كمية المادة في الجسم والذي يقاس بالكيلوغرام؟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كتلة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ماهي الدولة التي عاصمتها أستانا؟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كازاخستان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من هي الصحابية الجليلة من أوائل نساء الأنصار إسلاماً ومبايعةً للنبي ﷺ، وهي أم سيد الأوس سعد بن معاذ (رضي الله عنه)؟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كبشة بنت رافع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من هو البحّار الإيطالي الذي يُنسب إليه اكتشاف أمريكا في عام 1492؟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كولومبوس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هو العلم الذي يدرس المادة وتفاعلاتها وتحولاتها؟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كيمياء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الدولة التي تُعد ثاني أكبر دول العالم مساحة، وتشتهر بكثرة البحيرات والغابات والطبيعة الباردة؟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كندا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هو المصطلح الذي يعبر عن النضال المستمر ضد الصعاب لتحقيق هدف محدد؟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كفاح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هي العملة الرسمية لجمهورية التشيك؟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كورون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الهداف التاريخي لكأس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كلوزة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من الشاعر الذي قال: بانت سعاد فقلبي اليوم متبول، في قصيدته التي مدح بها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كعب بن زهير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هي أقصر سورة في القرآن الكريم من حيث عدد الآيات؟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الكوثر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هي عاصمة الدنمارك؟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كوبنهاغن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اسم التركيب في الخلية الذي يحمل الجينات وينقل الصفات الوراثية؟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كروموسوم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كلمة تطلق على ذهاب ضوء الشمس في النهار عندما يحجبها القمر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الكسوف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هي وحدة القياس المستخدمة لتحديد درجة حرارة اللون في الإضاءة والتصوير، وتُعبر عن مدى دفء الضوء أو برودته؟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كلفن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ماذا يُسمى تكتيك الهجوم العسكري المفاجئ الذي يعتمد على التخفي والترصد في موقع محدد بانتظار وصول الخصم؟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كمين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المصطلح النفسي الذي يُعبّر عن حبس المشاعر أو الدوافع في اللاوعي؟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الكبت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ماذا يُطلق فلكياً على الجرم الصخري الذي يدور حول الشمس ويكون أصغر من الكوكب وأكبر من النيزك؟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كويكب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 المصطلح الذي يُطلق على مجموع العاملين والموظفين في مجال أو مؤسسة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اسم التقنية أو الأداة الحيوية الحديثة المستخدمة للتعديل الجيني وقص أجزاء من الحمض النووي بدقة؟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كريسبر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ماذا يُسمى أسلوب ذكر الشيء وإرادة معنى آخر غير معناه الظاهر في البلاغة؟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الكناية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من هو جراح القلب الجنوب أفريقي الذي دخل التاريخ كأول طبيب يُجري عملية زراعة قلب بشري ناجحة في عام 1967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كريستيان برنارد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هي المدينة التي استشهد فيها الحسين بن علي سنة 61هـ؟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كربلاء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ماذا يُطلق على المسؤول القانوني الموكل إليه توثيق العقود والمعاملات المدنية وإصدار الوكالات؟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كاتب العدل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ماذا يُسمى التجويف الطبيعي المتكون داخل الصخور أو الجبال ويكون له مدخل على السطح؟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كهف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هي العاصمة السياسية لجمهورية الإكوادور الواقعة في أمريكا الجنوبية؟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كيتو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ماهي المادة الشمعية البيضاء ولها رائحة نفاذة، وتستخرج من الأشجار وتستخدم في المراهم الطبية وطرد الحشرات؟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الكافور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هو أول منتخب عربي من قارة آسيا ينجح في التأهل إلى نهائيات كأس العالم لكرة القدم؟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الكويت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اسم المحور أو العمود الأساسي داخل محرك السيارة الذي يحول حركة المكابس المستقيمة إلى حركة دورانية؟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الكرنك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المرض الذي يصيب الأطفال نتيجة نقص فيتامين (د)، ويؤدي إلى لين العظام وضعف نموها وتشوهها؟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الكساح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هي الزهرة الوطنية الشهيرة لليابان وتُعرف هناك باسم زهرة "الساكورا"؟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الكرز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هي الظواهر غير المعتادة التي تظهر على يد الصالحين من غير الأنبياء؟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كرامات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هي القبيلة التي تنتمي إليها قريش؟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كنانة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هي الكلمة التي تعني في اللغة إلحاق الأذى بالآخرين عن طريق الحيلة والخداع؟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هي القطعة التي تستخدم لتغيير اتجاه المواسير بزاوية 90 أو 45 درجة؟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اسم القطعة الميكانيكية المسؤولة عن فصل وتوصيل الحركة بين المحرك وناقل الحركة في السيارات ذات القير اليدوي؟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الكلتش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هو اسم الهيئة التشريعية العليا في الولايات المتحدة الأمريكية؟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كونجرس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من هو الصحابي الجليل الذي نزلت فيه آية الفدية في الحج {ففدية من صيام أو صدقة أو نسك} 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كعب بن عجرة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هي المعركة التي انتصر فيها المسلمون على الفرس وتسمى "ذات السلاسل"؟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كاظمة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صكوك مالية مؤجلة تلجأ إليها البنوك التجارية والممولون والمنتجون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كمبيالة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هي الصفة التي تُطلق على الشخص الذي امتلأ قلباً حزناً وأسفاً، لكنه يكتمه في نفسه ولا يظهره؟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الكظيم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من هو بطل العالم الذي هيمن على الشطرنج من 1985 إلى 2000؟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كاسباروف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هي الصفة الذميمة التي تسببت في طرد إبليس من الجنة وامتناعه عن السجود لآدم (عليه السلام)؟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ماهو أول طعام أهل الجنّة؟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كبد الحوت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ماذا يُسمى الطعام الفاخر الغالي الثمن الذي يتكون من بيض مالح يُستخرج من سمك الحفش؟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كافيار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هو اللقب الذي كان يطلق على ملوك الفرس؟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كسرى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ماذا تسمى الطاقة الناتجة عن حركة الإلكترونات؟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كهرباء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اسم الرياضة الجماعية التي يفصل بين فريقين فيها شبكة مرتفعة وتعتمد على ضرب الكرة باليد دون ملامستها للأرض؟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كرة الطائرة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هو العضو الوحيد في جسم الإنسان الذي يمكنه إعادة النمو (التجدد) بعد قطع جزء منه؟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كبد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ماذا تسمى علمياً البقع الداكنة المؤقتة التي تظهر على سطح الشمس نتيجة لانخفاض درجة حرارتها بسبب نشاط مغناطيسي مكثف؟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الكلف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هي القبيلة العربية التي ينتمي إليها امرؤ القيس؟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كندة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معنى لفظ "الزُّبُر" الذي ورد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الكتب السماوية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 هي المدينة التي أسسها الخليفة عمر بن الخطاب لتكون معسكراً للجيش الإسلامي؟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الكوفة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من هو الصحابي الشاعر الذي يُعد أحد الثلاثة الذين تاب الله عليهم في سورة التوبة بعد تخلفهم عن غزوة تبوك؟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كعب بن مالك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هي الصفة القيادية التي تعني قدرة التأثير والجاذبية الشخصية؟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كاريزما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هي المادة التي تشكل الدعامة الأساسية والتركيب الصلب للهيكل الخارجي لدى الحشرات؟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الكيتين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هي وسيلة العلاج التقليدية التي يُضرب بها المثل العربي الشهير باعتبارها ختام الحلول الصعبة ويقال عنها "آخر الدواء"؟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هي عاصمة أفغانستان؟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كابول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هو اللفظ الجغرافي الذي يُطلق في اللغة العربية على التلال أو الروابي والحواجز المكونة من التجمعات الرملية؟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كثبان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اسم المنطقة الجبلية المتنازع عليها تاريخياً بين الهند وباكستان وكانت سبباً في نشوب حروب بينهما؟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كشمير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مركب طبيعي يوجد بالجسم ، يُستخرج من اللحوم والأسماك ويستخدم كمكمل غذائي لزيادة قوة وحجم العضلات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الكرياتين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ماذا تسمى السنة التي يكون عدد أيامها ٣٦٦ يوماً بدلاً من ٣٦٥ يوم وتتكرر كل 4 سنوات؟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كبيسة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هو اللفظ الذي يُطلق على الشخص الذي فقد حاسة البصر بشكل كلي أو جزئي؟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الكفيف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ماهو الشيء الذي صانعه يبيعه ومشتريه لا يستعمله ومستعمله لا يعلم انه استعمله؟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الكفن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ماذا يُطلق على الأجرام السماوية المعتمة التي تدور حول الشمس في مدارات محددة؟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كوكب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ما الاسم الذي يُطلق على مجموعة من الثروات أو الأشياء الثمينة المخفية؟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كنوز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ماذا تُسمى علمياً الظواهر والتضاريس الجغرافية الناتجة عن تآكل وإذابة المياه للصخور الكلسية والمذيبة تحت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الكارست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ما اسم العضو المسؤول عن إزالة السموم وإنتاج المادة الصفراء الّتي تساعد على الهضم وتفكيك الدهون؟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كبد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ما اسم العضو المسؤول عن تصفية الدم وإزالة الفضلات في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كلى</w:t>
      </w:r>
    </w:p>
    <w:p/>
    <w:p>
      <w:pPr>
        <w:jc w:val="right"/>
      </w:pPr>
      <w:r>
        <w:rPr>
          <w:b/>
          <w:color w:val="008F00"/>
          <w:sz w:val="32"/>
        </w:rPr>
        <w:t>حرف  ل  (66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القدرة البدنية التي تؤهل اللاعب الرياضي للأداء طوال زمن المباراة؟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لياقة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المصطلح الذي يُطلق على منظومة الإشارات غير اللفظية مثل تعابير الوجه وحركات اليدين ووضعية الجسم وغالبًا ما تكون أكثر تأثيرًا من الكلمات المنطوقة؟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لغة الجسد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اسم الحجر الكريم الذي يتكوّن داخل المحار ويتميّز باللمعان؟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اللؤلؤ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أكمل المثل الشعبي الذي يُضرب في الحث على القناعة: "مد رجولك على قد..."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لحافك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اسم الراية التي كان يعقدها النبي ﷺ لقائد الجيش؟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اسم الملعب الذي استضاف المباراة النهائية لبطولة كأس العالم لكرة القدم عام 2022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لوسيل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اسم المنصة الرقمية العالمية الشهيرة المتخصصة في التواصل المهني، وتطوير السير الذاتية، والتوظيف بين الشركات والأفراد؟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لينكدن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العملية الرياضية التي تعكس عملية الأس؟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لوغاريتم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اسم الكلبة السوفيتية الشهيرة التي تُعد أول كائن حي يرتاد الفضاء ويدور حول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لايكا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ماذا يسمى النسيج الدافئ الذي يستخدمه الإنسان كغطاء له عند النوم؟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لحاف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نظام من الرموز والأصوات يستخدمه البشر للتواصل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لغة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صحابي جليل من الشعراء الفرسان الأشراف في الجاهلية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لبيد بن ربيعة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اسم الوثيقة التي تحدد القواعد التنظيمية لمؤسسة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لائحة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المصطلح النفسي الذي صاغه فرويد للإشارة إلى الجزء المكبوت من العقل؟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لاوعي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هي المقولة الشهيرة التي تحث على سرعة إنجاز العمل وعدم التسويف أو التباطؤ في أداء المهام؟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 تؤجل عمل اليوم إلى الغد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هي النظرة السريعة أو الإشارة الموجزة التي تعطي فكرة أولية أو جزئية عن شيء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لمحة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هي الدولة الأوروبية الحبيسة التي تُصنف بأنها دولة مغلقة مزدوجة، لكونها محاطة بالكامل بدول حبيسة أخرى؟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ليختنشتاين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من هو اللاعب الذي يحمل الرقم القياسي لأكثر عدد من الأهداف المسجلة في مباريات رسمية خلال سنة ميلادية واحدة في تاريخ كرة القدم؟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ليونيل ميسي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اسم الشخصية الكوميدية السينمائية الشهيرة التي كانت انطلاقة النجم المصري محمد سعد في أفلام البطولة المطلقة؟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اللمبي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الجماعة من عدة أعضاء للنظر في قضية معينة أو لإنجاز عمل؟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لجنة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ذا تسمى الأداة التي توضع في فم الحصان للتحكم به وتوجيهه؟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لجام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الكلمة التي تُطلق على اللهب الشديد الخالص، وهي اسم من أسماء جهنم وقد وردت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لظى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أين يقع نهر الكلب الذي يصب على البحر الأبيض المتوسط؟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لبنان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من أسماء الله سبحانه وتعالى والتي تعني الرفق والرحمة بعباده من حيث لا يشعرون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اللطيف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في اي نادي أسباني لعب له اللاعب السعودي يحيى الشهري على سبيل الإعارة؟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ليغانيس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هي وحدة القياس الأساسية المستخدمة لقياس حجم السوائل؟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أحد أسماء الأسد يرمز إلى الشجاعة ويكثر ذكره في الأمثال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الليث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هي الصفة الإلهية التي تعني عناية الله بعباده بطريقة خفية؟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لطف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اسم عَلم مؤنث بمعنى فضة أو بريق الفضة اللامع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لُجين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من هو نبي الله الذي عاصر نبي الله إبراهيم (عليه السلام) وآمن بدعوته وهاجر معه؟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لوط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هو المثل العربي الشهير الذي يحذر من مخاطر الكلام ويدعو إلى ضبط اللسان؟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لسانك حصانك، إن صنته صانك، وإن خنته خانك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اسم النمط اللغوي المحلي المميز لمنطقة جغرافية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لهجة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 هو السكر الموجود بشكل أساسي في الحليب ومنتجات الألبان؟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اللاكتوز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من هو الحكيم الذي سميت باسمه سورة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لقمان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هو العنصر الكيميائي رقم 3 في الجدول الدوري ويستخدم في البطاريات؟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الليثيوم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اسم المستحضر الطبي الذي يحفز جهاز المناعة لمقاومة مرض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لقاح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اسم الطائر المهاجر كبير الحجم ذو منقار وساقين طويلتين، ويرتبط في بعض الثقافات بجلب الأطفال؟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اللقلق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اسم الرياضة الصيفية الوطنية الرسمية في كندا؟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لاكروس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اسم المتحف الفرنسي الشهير الذي يضم لوحة الموناليزا ويقع في باريس؟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متحف اللوفر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هي العاصمة الأوروبية الشهيرة التي تُلقب تاريخياً بـ "مدينة الضباب"؟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لندن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السؤال أو الموقف أو النص الغامض الذي يتطلب تفكيراً واستنتاجاً للوصول إلى حله أو فهمه؟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لغز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ماذا يُسمى الخطأ في الإعراب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اللحن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جمهورية في الجزء الغربي من أفريقيا تحدها غينيا شمالًا وساحل العاج شرقًا عاصمتها مونروفيا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ليبيريا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من هو عبقري عصر النهضة الإيطالي وصاحب اللوحة الأكثر شهرة وغموضاً في التاريخ "الموناليزا"؟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ليوناردو دافنشي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اسم النسيج الوعائي الحي المسؤول عن نقل الغذاء والركازة العضوية من الأوراق إلى أجزاء النبات الأخرى؟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اللحاء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اسم الجهاز الذي يعتمد على تضخيم الضوء بواسطة الانبعاث المحفز للإشعاع؟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ليزر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مصطلح الشخص الذي يفر من بلده خوفاً من الاضطهاد؟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لاجئ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ماهي عاصمة دولة البرتغال؟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لشبونة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هي الدولة الوحيدة الحبيسة في جنوب شرق آسيا، وتحدها كل من الصين وميانمار وتايلاند وفيتنام وكمبوديا؟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في الفقه الإسلامي ماذا يُسمى المال الضائع الذي يُعثر عليه؟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اللُقَطَة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ورد في القرآن الكريم في سورة الكهف كلمة "الرقيم" فماذا تعني؟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اللوح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مصطلح يطلق على مقاومة الانسياب وهي قوة تحول دون انسياب السائل بسهولة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اللزوجة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اسم تتابع النغمات الموسيقية المنتظمة زمنياً؟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لحن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كلمة تطلق على كل ما يُستطاب طعمه أو ما يُبهج النفس عند تذوقه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لذيذ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لعبة أطفال شهيرة عبارة عن قطع بلاستيكية صغيرة على شكل مكعبات ومستطيلات، تُستخدم في البناء والتركيب لتشكيل نماذج مختلفة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ليغو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دولة مستقلة في أوروبا تقع بين ألمانيا وفرنسا وبلجيكا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لوكسمبورغ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ماهو العضو الموجود في معظم الفقريات، وهو عضلي متموضع في قاع الفم؟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اللسان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اسم السجل الذي كتب الله فيه مقادير الخلائق قبل خلق السماوات والأرض؟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اللوح المحفوظ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هو الاسم القديم أو الشعري للفضة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لُجين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كلمة تعني الكلام الفارغ أو الذي لا فائدة منه، وقد يدل على الخطأ أو الكلام غير المقصود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اسم العقدتين اللمفاوية الموجودة في حلق الإنسان ويعملان على مقاومة العدوى؟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اللوزتين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الأداة البصرية التي تُستخدم لعرض معلومات مختصرة بوضوح بهدف توجيه السلوك أو إيصال رسالة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لافتة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اسم الكلام الذي لا فائدة منه والذي نهى عنه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نهر ينبع من غرب بعلبك ويصب شمال صور، ويعتبر أهم أنهار لبنان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الليطاني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اسم العلم الذي يهتم بتنظيم نقل وتخزين وتوزيع المواد والمنتجات؟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لوجستية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صفة اجتماعية يتميز صاحبها بأسلوب مهذب وذوق رفيع؟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لباقة</w:t>
      </w:r>
    </w:p>
    <w:p/>
    <w:p>
      <w:pPr>
        <w:jc w:val="right"/>
      </w:pPr>
      <w:r>
        <w:rPr>
          <w:b/>
          <w:color w:val="008F00"/>
          <w:sz w:val="32"/>
        </w:rPr>
        <w:t>حرف  م  (166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هو الجرم السماوي الذي يتكون من الغبار والصخور والجليد، ويدور في مدارات حول الشمس تاركاً ذيلاً خلفه؟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المذنب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هي اللعبة الإلكترونية التي تتصدر قائمة أكثر الألعاب مبيعاً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ماين كرافت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هو الحارس الألماني الأسطوري الذي تُوّج بجائزة أفضل حارس مرمى في العالم من الاتحاد الدولي للتاريخ والإحصاء عام 2014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مانويل نوير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ماذا يُطلق على الاتفاق الّذي يُبرم بين دولتين أو أكثر ويخضع للقانون الدولي؟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معاهدة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الثمار أو النباتات التي يتم زرعها وحصادها بكميات كبيرة للاستهلاك البشري أو الحيواني أو لاستخدامها في الصناعة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المحاصيل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هو المبدأ الرقابي والقانوني الذي يقوم عليه نظام الكشف عن الذمة المالية "من أين لك هذا"؟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المساءلة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النظرية الفيزيائية التي تفسر الخصائص الفيزيائية على مستوى الذرات والجسيمات؟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ميكانيكا الكم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ماذا تسمى الوظيفة التي تتمحور حول تنظيم حركة الطائرات في الجو والمطارات وتوجيهها؟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مراقب جوي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ماذا يُسمى المجرى أو المصرف المخصص لتصريف مياه الأمطار من على سطح الكعبة المشرفة؟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الميزاب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من هي آخر امرأة تزوجها النبي ﷺ وتُعد آخر أمهات المؤمنين؟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ميمونة بنت الحارث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 هو وصف الشخص الذي لا يجوز للمرأة الزواج منه كالأب والأخ؟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ماهي عاصمة جمهورية ليبيريا؟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مونروفيا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أحد أجود وأفخم أنواع البخور، يستخرج من غابات بابوا في إندونيسيا ويعتبر خيار مثالي للمناسبات الراقية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مروكي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في أي سورة من سور القرآن الكريم تم ذِكر صفة الوضوء؟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المائدة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من هو اللاعب الذي تصدر قائمة هدافي المنتخب السعودي الأول لكرة القدم في تصفيات كأس العالم 2018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السهلاوي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ماهي أكثر لعبة مبيعًا في تاريخ الألعاب الإلكترونية وتجاوزت مبيعاتها 300 مليون نسخة عالميًا؟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ماين كرافت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 هي أقصر آية من حيث عدد الكلمات وتتكون من كلمة واحدة فقط؟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مدهامتان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هو وصف الحديث النبوي الذي نقله عدد كبير من الرواة يستحيل تواطؤهم على الكذب؟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متواتر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من هو العبقري النرويجي الذي يتربع على عرش أفضل لاعب شطرنج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ماغنس كارلسن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الأنبوب الذي ينقل الطعام من الفم إلى المعدة؟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مريء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اسم الشكل الشعري الأندلسي الذي يُكتب بأسلوب غنائي وله بنية مختلفة عن القصيدة التقليدية؟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الموشحات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أول غزوة شارك فيها خالد بن الوليد بعد إسلامه وكانت في السنة الثامنة للهجرة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غزوة مؤتة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اسم الدولة التي حكمت مصر والشام بعد سقوط الدولة الأيوبية وهزمت المغول في معركة عين جالوت؟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المملوكية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ماهي السورة التي تسمى سورة القتال؟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محمد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اسم العضلات التي لا يتحكم بها الإنسان وتوجد في بعض الأعضاء مثل المعدة والأمعاء والأوعية الدموية؟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عضلات ملساء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هو الفن الأدائي الذي يقدم قصة عبر الحوار والتمثيل أمام جمهور مباشر؟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مسرحية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ماذا يُطلق على من عاصر عهدين أو عصرين مختلفين، وأبرزهم من أدرك الجاهلية والإسلام؟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مخضرم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في أي دولة عربية توجد غابات الأرز والبلّوط التابعة لسلسلة جبال الأطلس والتي تُعد الأكبر من نوعها في العالم العربي؟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المغرب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أول موقع تراثي سعودي تم تسجيله في قائمة اليونسكو؟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مدائن صالح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هي الأداة التي تستخدم للإعدام عن طريق فصل الرأس عن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مقصلة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الجهاز المستخدم لرفع أو خفض قيمة الجهد الكهربائي المتردد؟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المحول الكهربائي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هو من يُظهر الإيمان ويُخفي الكفر، ويُظهر خلاف ما يُبطن، وقد توعّدهم الله بأسفل دركات النار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المنافق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ماذا تسمى الطّاقة المُستَمّدة من الموارد الطبيعية التي لا تنفذ وتتجدد باستمرار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متجددة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هي السورة القرآنية التي فُرض في أولها قيام الليل، ثم خُفف في آخرها ليصبح تطوعاً؟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المزمل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منشأة علمية وثقافية تُعنى بجمع وحفظ وتوثيق القطع الأثرية، هدفها عرض التراث الإنساني، فما هي؟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متحف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هي المدينة الأوروبية الوحيدة التي نجح نادياها معاً في تحقيق ما مجموعه 10 ألقاب في بطولة دوري أبطال أوروبا؟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ماهو الهرمون المسؤول عن تنظيم النوم في جسم الانسان؟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الميلاتونين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صحابية جليلة هي أحد أمهات المؤمنين وآخر زوجات النبي ﷺ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ميمونة بنت الحارث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مالأكلة الشعبية الشهيرة في منطقة جازان، وتتكون عادة من لحم وخضار في وعاء حجري أو فخاري بنفس اسم الأكلة؟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المغش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ماذا يطلق على الحيوان الذي مات بالخنق وهو أحد أنواع الميتة المحرم أكلها والمذكورة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المنخنقة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الحكم الشرعي للفعل الذي يُثاب تاركه ولا يُعاقب فاعله؟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مكروه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هو أصغر المحيطات الخمسة مساحة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المحيط المتجمد الشمالي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من هو السلطان العثماني الشاب الذي نجح في فتح مدينة القسطنطينية عام 1453م ونال بذلك لقبه التاريخي الشهير؟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الثاني (الفاتح)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من هو الابن الثالث لعلي بن أبي طالب وفاطمة الزهراء (رضي الله عنهما) الذي تُوفي صغيرًا؟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محسن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هو أكبر كواكب المجموعة الشمسية حجماً وأكثرها كتلة؟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المشتري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اسم قوم نبي الله شعيب (عليه السلام) الذين أُرسل إليهم؟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مدين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اسم أول شركة أنتجت هاتفًا محمولًا عام 1973 في خطوة مهّدت لظهور الهواتف الحديثة؟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موتورولا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علم وتقنية توجيه السفن والطائرات والمركبات وتحديد موقعها ومسارها بدقة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الملاحة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اسم الجزء الواقع بين الحجر الأسود وباب الكعبة؟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الملتزم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اللقب الذي يطلق عادة على مشاة البحرية الأمريكية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المارينز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مادة عطرية دهنية سمراء يفرزها نوع من الأيائل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هو اللفظ اللغوي الذي يُطلق على الصخور الكبيرة التي تعترض المجرى المائي في النهر؟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المسارع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هو اسم السلاح الذي استخدمه المسلمون لأول مرة في حصار حصون خيبر؟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المنجنيق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من هو الحاجب والقائد العسكري الأندلسي الذي بلغت الدولة العامرية في عهده أقصى اتساع وامتداد جغرافي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المنصور بن أبي عامر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من هو أول من تولى منصب مفتي عام المملكة العربية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بن ابراهيم آل الشيخ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هو المسطح المائي الذي يُعد أكبر وأعمق المحيطات على وجه الأرض وتتجاوز مساحته مساحة اليابسة بأكملها؟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المحيط الهادئ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هو النظام النجمي الضخم الذي يتكون من مليارات النجوم؟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مجرة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اسم الشخصية الكرتونية الشهيرة التي أبدعتها شركة ديزني وأصبحت رمزاً 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ميكي ماوس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هو الاسم الشهير الذي يُطلق على السيف في اللغة العربية، ويعني السيف القاطع المصنوع من حديد الهند؟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المهند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ماذا يُسمى العقال التراثي المذهب الذي كان يرتديه الملوك ورجال الدولة في عهد الملك عبد العزيز؟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مقصب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اسم القبائل الآسيوية التي اجتاحت العالم الإسلامي في القرن الثالث عشر الميلادي؟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المغول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من هو القائد العثماني الذي فتح القسطنطينية وجعلها عاصمة الدولة العثمانية؟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الفاتح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هو اسم القسم في الشركات الذي يهتم بتوظيف الموظفين وتدريبهم ومتابعة شؤونهم الإدارية؟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الموارد البشرية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في الرياضيات ماذا يسمى الرمز الذي يمثل كمية مجهولة أو قيمة غير ثابتة؟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المتغير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اسم الأداة التي تُستخدم لتكبير الأجسام الدقيقة التي لا تُرى بالعين المجردة؟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مجهر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هي أمر خارق للعادة يجريه الله على أيدي أنبياء؟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المعجزة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اسم المكان الذي تُعرض فيه القطع الأثرية أو الفنية بهدف التعليم والحفاظ على التراث؟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متحف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هي العبارة التي تعني لا مثيل له، أو فريد من نوعه، وعديم الشبيه؟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منقطع النظير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اسم البطل في فيلم Gladiator؟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ماكسيموس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هو الغشاء الشفاف والغطاء المحيط بالجنين داخل الرحم والذي يساهم في حمايته وتغذيته طوال فترة الحمل؟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المشيمة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الاضطراب الجيني الناتج عن وجود نسخة إضافية من الكروموسوم 21، والذي يؤثر على نمو الجسم والدماغ؟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متلازمة داون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الحضارة القديمة التي نشأت في أمريكا الوسطى وامتازت بتقويمها الدقيق؟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حضارة المايا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ماذا يُسمى التعبير الّذي يتضمن استخدام الكلمات في غير معناها الحقيقي أو الأصلي لغرض بلاغي أو جمالي؟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مجازي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من هي أول امرأة نجحت في الفوز بجائزة نوبل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ماري كوري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من هو آخر خلفاء الدولة العباسية في بغداد، والذي سقطت في عهده العاصمة على يد المغول؟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المستعصم بالله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من هو القائد العسكري الأموي الشاب الذي قاد الجيوش الإسلامية لفتح بلاد السند وضمه لرقعة الخلافة؟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بن القاسم الثقفي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ماذا يسمى كل مايشغل حيز وله كتلة؟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هو الاحتفال الذي يقام للاحتفاء بمناسبة ثقافية أو فنية معينة؟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مهرجان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هي المادة التي تُشكّل 80% من حجم دماغ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من هو الإمام الذي أسس الدولة السعودية الأولى في الدرعية عام 1727م؟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الإمام محمد بن سعود (رحمه الله)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هو ما يُطلق على فترة زمنية محددة من العام تتميز بظروف مناخية او انشطة بشرية معينه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موسم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ماهو الاسم الذي لا يقبل التنوين ويُجَرُّ بالفتحة نيابةً عن الكسرة؟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الممنوع من الصرف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هو الشيء الذي يُستخرج من الماء وإذا أُعيد إليه يموت؟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الملح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من هو الخليفة العباسي الذي أسس "بيت الحكمة" واهتم بالترجمة والعلوم والفلسفة؟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المأمون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جهاز متعدد الأنواع والأشكال، يعتمد على قوة الجاذبية الأرضية لقياس كتلة الجسم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الميزان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ثقوب ومنافذ في جلد الإنسان والحيوان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مسامات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صحابي جليل، ولد في حجة الوداع ورباه علي بن أبي طالب (رضي الله عنه)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بن أبي بكر الصديق (رضي الله عنهما)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هي الجهة القضائية التي تفصل في النزاعات القانونية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محكمة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كلمة بمعنى موضع النوم أو الراحة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مَضْجَع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هي المدينة التي تُعد عاصمة لجمهورية الفلبين وتصنف كواحدة من أكثر المدن كثافة سكانية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مانيلا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من هو آخر خلفاء الدولة الأموية في الشام، والذي انتهى بوفاته حكم الأمويين بعد هزيمته في معركة الزاب؟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مروان بن محمد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هي الكلمة التي تعني المقاتل الشجاع؟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مِغوار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هو المصطلح العلمي الذي يُطلق على علم الأرصاد الجوية ودراسة الغلاف الجوي والظواهر المناخية؟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الميتورولوجيا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من هو الصحابي الجليل الذي قال عنه النبي صلى الله عليه وسلم: "أعلم أمتي بالحلال والحرام"؟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معاذ بن جبل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ماذا يطلق على الشخص الذي يتولى نقل الرسائل أو السلع من مصدرها إلى وجهتها نيابةً عن غيره؟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مندوب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ماذا تسمى المجاعة الشديدة وقد ورد ذكرها في القرآن الكريم؟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مسغبة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من هو المَلَك الموكل والمكلف بنزول المطر وإنبات النبات؟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ميكائيل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من هو الخليفة العباسي الذي تم في عهده فتح مدينة "عمورية" التاريخية بعد أن قاد الجيش بنفسه؟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المعتصم بالله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ماهي السورة الكريمة التي ذكر فيها لفظ الجلالة "الله" في جميع آياتها، وذكر اللفظ 41 مرة في 22 آية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المجادلة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ماذا يسمى الجهاز الذي يتحكم في مرور السائل داخل المواسير بفتحه وإغلاقه؟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محبس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ما اللفظ اللغوي الذي يُطلق في العربية على الموت أو الوفاة والأسباب المؤدية إليه؟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المنايا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ما هي المحافظة التابعة لمنطقة الرياض والتي كانت قديماً محطة رئيسية للقوافل بين نجد والقصيم؟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المجمعة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هو معدل حالة الطقس لمنطقة معينة على مدى فترة زمنية طويلة؟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مناخ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ما معنى مسغبة في قوله تعالى: ( أَوْ إِطْعَامٌ فِي يَوْمٍ ذِي مَسْغَبَةٍ 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مجاعة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ما هي الوثيقة التاريخية المكتوبة باليد قبل اختراع الطباعة؟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مخطوطة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ما هي الشعائر والأعمال التي يقوم بها الحاج أثناء أداء فريضة الحج؟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مناسك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ما هي الأداة الثقيلة التي تلقى في قاع البحر لتثبيت السفينة؟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مرساة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ماذا تُسمى المرحلة للقمر في نهاية الشهر والّتي يختفي فيها ضوؤه تماماً؟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ماذا تُسمى الهمزة التي تكتب في آخر الكلمة؟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الهمزة المتطرفة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من هو الحارس السعودي الذي لعب لناديي الطائي والهلال ولُقب بالأخطبوط؟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محمد الدعيع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كلمة تطلق على المكان الذي ترسو فيه السفن وتحمّل وتفرغ بضائعها؟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ميناء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ما هو الهيكل أو البرج المرتفع المبني على السواحل والذي يُصدر أنواراً قوية لإرشاد السفن وتوجيهها في عرض البحر؟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113. </w:t>
      </w:r>
      <w:r>
        <w:rPr>
          <w:sz w:val="22"/>
        </w:rPr>
        <w:t>ماذا يسمى النص النثري المحدود الذي يطرح فيه الكاتب فكرة أو رأياً معيناً؟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مقال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114. </w:t>
      </w:r>
      <w:r>
        <w:rPr>
          <w:sz w:val="22"/>
        </w:rPr>
        <w:t>ما اسم الجهاز الشامل المستخدم لقياس كل من الجهد والتيار والمقاومة معاً؟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ملتيميتر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115. </w:t>
      </w:r>
      <w:r>
        <w:rPr>
          <w:sz w:val="22"/>
        </w:rPr>
        <w:t>ما هو الجزء من الدماغ المسؤول عن التوازن وتنسيق الحركة؟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المخيخ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116. </w:t>
      </w:r>
      <w:r>
        <w:rPr>
          <w:sz w:val="22"/>
        </w:rPr>
        <w:t>ماذا تسمى التجربة المثيرة والجريئة التي يفعلها الشخص وتكون مليئة بالمخاطرة والنتائج غير المؤكدة، وتولد روح الإثارة والاستكشاف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مغامرة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117. </w:t>
      </w:r>
      <w:r>
        <w:rPr>
          <w:sz w:val="22"/>
        </w:rPr>
        <w:t>ماهي أول جامعة رسمية تم إنشاؤها كجامعة في المملكة العربية السعودية في عام 1957م؟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الملك سعود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118. </w:t>
      </w:r>
      <w:r>
        <w:rPr>
          <w:sz w:val="22"/>
        </w:rPr>
        <w:t>ما الشكل الهندسي ثلاثي الأبعاد الذي يتكوّن من ستة أوجه مربعة متطابقة ومتساوية الأضلاع؟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المكعب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119. </w:t>
      </w:r>
      <w:r>
        <w:rPr>
          <w:sz w:val="22"/>
        </w:rPr>
        <w:t>من هي أم إبراهيم ابن النبي ﷺ، والتي كانت الاستثناء الوحيد من بين أولاده الذين أنجبتهم خديجة (رضي الله عنها)؟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ماريا القبطية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120. </w:t>
      </w:r>
      <w:r>
        <w:rPr>
          <w:sz w:val="22"/>
        </w:rPr>
        <w:t>ماهي العلاقة الرياضية التي تربط متغيرين أو أكثر بعلامة يساوي؟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المعادلة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121. </w:t>
      </w:r>
      <w:r>
        <w:rPr>
          <w:sz w:val="22"/>
        </w:rPr>
        <w:t>من هو الصحابي الجليل الذي يُعد مؤسس الدولة الأموية وأول خلفائها؟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معاوية بن أبي سفيان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122. </w:t>
      </w:r>
      <w:r>
        <w:rPr>
          <w:sz w:val="22"/>
        </w:rPr>
        <w:t>ما هو الجزء من النهر الذي يلتقي فيه الماء العذب بالماء المالح؟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123. </w:t>
      </w:r>
      <w:r>
        <w:rPr>
          <w:sz w:val="22"/>
        </w:rPr>
        <w:t>من هو الجدّ الذي يُنسب إليه عدد من قبائل العرب الكبرى مثل قريش وكنانة وتميم وهذيل، ويُعد من أجداد النبي ﷺ؟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مضر بن نزار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124. </w:t>
      </w:r>
      <w:r>
        <w:rPr>
          <w:sz w:val="22"/>
        </w:rPr>
        <w:t>ماذا يسمى الاتفاق الجماعي الذي يحدد القواعد والأسس؟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ميثاق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125. </w:t>
      </w:r>
      <w:r>
        <w:rPr>
          <w:sz w:val="22"/>
        </w:rPr>
        <w:t>ما هو النبات المقصود بلفظ "الطلح المنضود" الذي ورد في سورة الواقعة؟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الموز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126. </w:t>
      </w:r>
      <w:r>
        <w:rPr>
          <w:sz w:val="22"/>
        </w:rPr>
        <w:t>ماذا يُسمى البيان المالي التقديري المتوقع لإيرادات ومصروفات الدولة أو المنشأة خلال سنة قادمة؟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الميزانية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127. </w:t>
      </w:r>
      <w:r>
        <w:rPr>
          <w:sz w:val="22"/>
        </w:rPr>
        <w:t>ما محطات توليد الطاقة في الخلية والّتي تعمل على تنفس الخلية وإنتاج الطاقة؟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ميتوكندريا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128. </w:t>
      </w:r>
      <w:r>
        <w:rPr>
          <w:sz w:val="22"/>
        </w:rPr>
        <w:t>ما الاسم الذي يُطلق على الجسد المحنّط الذي يُحفظ من التحلل باستخدام وسائل خاصة، وارتبط بالحضارة المصرية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مومياء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129. </w:t>
      </w:r>
      <w:r>
        <w:rPr>
          <w:sz w:val="22"/>
        </w:rPr>
        <w:t>كلمة تطلق على المضيف صاحب البيت الذي يستقبل الضيوف؟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المعزب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130. </w:t>
      </w:r>
      <w:r>
        <w:rPr>
          <w:sz w:val="22"/>
        </w:rPr>
        <w:t>ما هي عاصمة الصومال والّتي تقع على ساحل المحيط الهندي؟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مقديشو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131. </w:t>
      </w:r>
      <w:r>
        <w:rPr>
          <w:sz w:val="22"/>
        </w:rPr>
        <w:t>من هو الخليفة العباسي العاشر الذي عُرف في التاريخ بنقله عاصمة الخلافة مؤقتاً إلى سامراء والاهتمام بالعمارة؟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المتوكل على الله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132. </w:t>
      </w:r>
      <w:r>
        <w:rPr>
          <w:sz w:val="22"/>
        </w:rPr>
        <w:t>ما هي الفتنة الأكبر في تاريخ البشرية، والتي أنذر منها جميع الأنبياء (عليهم السلام) أقوامهم؟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المسيح الدجال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133. </w:t>
      </w:r>
      <w:r>
        <w:rPr>
          <w:sz w:val="22"/>
        </w:rPr>
        <w:t>من هو الصحابي الجليل الذي يُعد أول فارس في الإسلام، وشهد غزوة بدر فارساً وحيداً في صفوف المسلمين؟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المقداد بن عمرو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134. </w:t>
      </w:r>
      <w:r>
        <w:rPr>
          <w:sz w:val="22"/>
        </w:rPr>
        <w:t>ماذا يُسمى ولد الناقة إذا أكمل عامه الأول وانفصل عن أمه؟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مفرود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135. </w:t>
      </w:r>
      <w:r>
        <w:rPr>
          <w:sz w:val="22"/>
        </w:rPr>
        <w:t>من هو الشاعر العربي الذي قال: "إذا غامرتَ في شرفٍ مرومِ، فلا تقنعْ بما دونَ النجومِ"؟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المتنبي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136. </w:t>
      </w:r>
      <w:r>
        <w:rPr>
          <w:sz w:val="22"/>
        </w:rPr>
        <w:t>ما الاسم الذي يُطلق على نوع أدبي يتميز بالسجع واللغة البلاغية ويدور حول مغامرات خيالية؟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المقامات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137. </w:t>
      </w:r>
      <w:r>
        <w:rPr>
          <w:sz w:val="22"/>
        </w:rPr>
        <w:t>ما هو الحساب الذي يمثل الأشخاص أو الجهات التي تدين للمنشأة بالمال نتيجة لعملية البيع الآجل؟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المدينون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138. </w:t>
      </w:r>
      <w:r>
        <w:rPr>
          <w:sz w:val="22"/>
        </w:rPr>
        <w:t>ما اسم خط التحصينات الدفاعية الذي بنته فرنسا بعد الحرب العالمية الأولى لمواجهة أي هجوم ألماني؟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خط ماجينو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139. </w:t>
      </w:r>
      <w:r>
        <w:rPr>
          <w:sz w:val="22"/>
        </w:rPr>
        <w:t>ماذا تسمى الزاوية الأكبر من 90 درجة وأقل من 180؟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منفرجة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140. </w:t>
      </w:r>
      <w:r>
        <w:rPr>
          <w:sz w:val="22"/>
        </w:rPr>
        <w:t>ماذا تُسمى شرعاً البهيمة التي ماتت نتيجة الضرب بالعصا أو الحجارة وحرم القرآن أكلها؟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الموقوذة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141. </w:t>
      </w:r>
      <w:r>
        <w:rPr>
          <w:sz w:val="22"/>
        </w:rPr>
        <w:t>ماذا تسمى الحيوانات التي تقوم بإعادة مضغ الطعام بعد ابتلاعه؟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المجترات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142. </w:t>
      </w:r>
      <w:r>
        <w:rPr>
          <w:sz w:val="22"/>
        </w:rPr>
        <w:t>ما اسم الفيل الأكبر الذي قاد به أبرهة الحبشي جيشه متجهاً لهدم الكعبة، وبرك رافضاً التقدم نحوها؟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محمود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143. </w:t>
      </w:r>
      <w:r>
        <w:rPr>
          <w:sz w:val="22"/>
        </w:rPr>
        <w:t>ماذا يسمى من يرجى إسلامه أو كف شره بإعطائه من الزكاة؟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المؤلفة قلوبهم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144. </w:t>
      </w:r>
      <w:r>
        <w:rPr>
          <w:sz w:val="22"/>
        </w:rPr>
        <w:t>من هو الأسطورة الكروية الفرنسي الذي حقق جائزة الكرة الذهبية ثلاث مرات متتالية في الثمانينيات؟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ميشيل بلاتيني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145. </w:t>
      </w:r>
      <w:r>
        <w:rPr>
          <w:sz w:val="22"/>
        </w:rPr>
        <w:t>ما اسم لغة الكتابة القديمة التي كانت تُنقش على ألواح الطين في عهد ما قبل الميلاد بحضارة بلاد الرافدين؟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المسمارية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146. </w:t>
      </w:r>
      <w:r>
        <w:rPr>
          <w:sz w:val="22"/>
        </w:rPr>
        <w:t>ما اسم الكوكب الذي يُعرف بالكوكب الأحمر؟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المريخ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147. </w:t>
      </w:r>
      <w:r>
        <w:rPr>
          <w:sz w:val="22"/>
        </w:rPr>
        <w:t>ما هي المكاتبات المتبادلة بين طرفين أو أكثر عبر وسائل الاتصال المختلفة؟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مراسلات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148. </w:t>
      </w:r>
      <w:r>
        <w:rPr>
          <w:sz w:val="22"/>
        </w:rPr>
        <w:t>ما اسم المدينة التاريخية في اليمن التي كانت عاصمة لمملكة سبأ واشتهرت بسدها القديم؟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مأرب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149. </w:t>
      </w:r>
      <w:r>
        <w:rPr>
          <w:sz w:val="22"/>
        </w:rPr>
        <w:t>من هو العالم الذي وضع حجر الأساس لعلم الوراثة من خلال تجاربه على نبات البازلاء؟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مندل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150. </w:t>
      </w:r>
      <w:r>
        <w:rPr>
          <w:sz w:val="22"/>
        </w:rPr>
        <w:t>ما هو الاسم الشهير الذي يطلقه العرب على مكان مبيت الإبل وربوضها وتجمعها حول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المعطن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151. </w:t>
      </w:r>
      <w:r>
        <w:rPr>
          <w:sz w:val="22"/>
        </w:rPr>
        <w:t>ماهي عاصمة جمهورية جزر القمر؟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مروني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152. </w:t>
      </w:r>
      <w:r>
        <w:rPr>
          <w:sz w:val="22"/>
        </w:rPr>
        <w:t>ما اسم الشخصية الكوميدية البريطانية الشهيرة التي جسدها الممثل روان أتكينسون؟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مستر بين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153. </w:t>
      </w:r>
      <w:r>
        <w:rPr>
          <w:sz w:val="22"/>
        </w:rPr>
        <w:t>من هو مؤسس الدولة الأموية في دمشق؟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معاوية بن أبي سفيان (رضي الله عنهما)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154. </w:t>
      </w:r>
      <w:r>
        <w:rPr>
          <w:sz w:val="22"/>
        </w:rPr>
        <w:t>ما الطعام الذي أنزله الله على بني إسرائيل خلال تيههم في الصحراء؟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 والسلوى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155. </w:t>
      </w:r>
      <w:r>
        <w:rPr>
          <w:sz w:val="22"/>
        </w:rPr>
        <w:t>ماذا يُسمى سباق الجري طويل المسافة الذي يبلغ طوله الرسمي حوالي 42 كيلومتراً؟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ماراثون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156. </w:t>
      </w:r>
      <w:r>
        <w:rPr>
          <w:sz w:val="22"/>
        </w:rPr>
        <w:t>ماذا تُسمى القيمة الأكثر تكراراً أو شيوعاً في مجموعة من البيانات الإحصائية؟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المنوال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157. </w:t>
      </w:r>
      <w:r>
        <w:rPr>
          <w:sz w:val="22"/>
        </w:rPr>
        <w:t>ما هي المعجزة التي طلبها الحواريون من عيسى (عليه السلام) أن يَدعوَ الله لينزلها عليهم من السماء لتكون لهم عيداً؟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المائدة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158. </w:t>
      </w:r>
      <w:r>
        <w:rPr>
          <w:sz w:val="22"/>
        </w:rPr>
        <w:t>ماذا تُسمى القطعة الصغيرة المربعة المصنوعة من القماش أو الورق لتستعمل أساساً لأغراض النظافة الشخصية ومسح الوجه واليدين؟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المنديل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159. </w:t>
      </w:r>
      <w:r>
        <w:rPr>
          <w:sz w:val="22"/>
        </w:rPr>
        <w:t>من هو المسؤول الأول عن الجوانب التنظيمية والإدارية لملعب مباراة كرة القدم وتوثيق أحداثها؟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مراقب المباراة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160. </w:t>
      </w:r>
      <w:r>
        <w:rPr>
          <w:sz w:val="22"/>
        </w:rPr>
        <w:t>ما هو اسم الجزء العلوي المنتفخ من سدأة الزهرة الذي تتكون داخله حبوب اللقاح؟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المتك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161. </w:t>
      </w:r>
      <w:r>
        <w:rPr>
          <w:sz w:val="22"/>
        </w:rPr>
        <w:t>ما اللفظ الذي يُطلق على المشكلة المستعصية أو المسألة المعقدة التي يصعب حلها؟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المعضلة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162. </w:t>
      </w:r>
      <w:r>
        <w:rPr>
          <w:sz w:val="22"/>
        </w:rPr>
        <w:t>ما هو الممر المائي الذي يصل بين مسطحين مائيين كبيرين؟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مضيق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163. </w:t>
      </w:r>
      <w:r>
        <w:rPr>
          <w:sz w:val="22"/>
        </w:rPr>
        <w:t>ما هو اسم الحصان الشهير الذي قاده نابليون بونابرت في معظم معاركه التاريخية؟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مارينغو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164. </w:t>
      </w:r>
      <w:r>
        <w:rPr>
          <w:sz w:val="22"/>
        </w:rPr>
        <w:t>ماذا تسمى المسافة حول الدائرة؟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محيط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165. </w:t>
      </w:r>
      <w:r>
        <w:rPr>
          <w:sz w:val="22"/>
        </w:rPr>
        <w:t>بماذا كان يُسمّى يوم الخميس في الجاهلية، حيث كانت العرب تميل فيه إلى الراحة والملاذّ بعد أيام العمل؟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مؤنس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166. </w:t>
      </w:r>
      <w:r>
        <w:rPr>
          <w:sz w:val="22"/>
        </w:rPr>
        <w:t>من هو الصحابي الذي كان من أترف شباب مكة فترك الترف وهاجر للحبشة ثم للمدينة ليصبح أول سفير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مصعب بن عمير (رضي الله عنه)</w:t>
      </w:r>
    </w:p>
    <w:p/>
    <w:p>
      <w:pPr>
        <w:jc w:val="right"/>
      </w:pPr>
      <w:r>
        <w:rPr>
          <w:b/>
          <w:color w:val="008F00"/>
          <w:sz w:val="32"/>
        </w:rPr>
        <w:t>حرف  ن  (112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اسم أجنبي لسائل هلامي نفطي ملتهب، يستعمل في إعداد القنابل المحرقة، محرم دوليًا وكان يستخدم أيام الحرب العالمية الثانية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نابالم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ماذا يسمى إلزام النفس بعبادة ما فوق العبادة المفروضة؟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نذر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هو العالم السويدي الذي اخترع مادة الديناميت وتأسست باِسمه الجوائز العالمية الشهيرة؟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كلمة بمعنى الريح الخفيفة والطيبة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نسيم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ماهو المعدن الأكثر شيوعًا في صناعة الأسلاك الكهربائية؟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النحاس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ماذا يسمى صوت الغراب؟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نعيق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هي المنطقة التاريخية والزراعية التي تقع في الجزء الجنوبي الغربي من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نجران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هي المدينة اليابانية الثانية التي استهدفتها الولايات المتحدة بالقنبلة الذرية في الحرب العالمية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ناكازاكي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ماهي الدولة التي عاصمتها أبوجا؟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نيجيريا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ما هو العضو المسؤول عن إنتاج خلايا الدم، مما يجعله حيويًا للمناعة ونقل الأكسجين وتجلّط الدم؟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نخاع العظم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حرفة يدوية تعتمد على تشكيل الخشب وتوصيله، لإنتاج القطع الأساسية في المنزل كالأبواب والخزائن والكراسي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نجارة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هو المصطلح العسكري الذي يُعبر عن الهجمات أو الإصابات التي تلحق بالجنود عن طريق الخطأ من قِبل قواتهم أو حلفائهم؟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النيران الصديقة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ماهي الكلمة الّتي تعد مرادفًا للشؤم، أو سوء الحظ، أو نقيض السعد؟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نحس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هو المصطلح الذي يطلق على تدرج المواليد وتتابع الآباء والأجداد بدءاً من الجد الأكبر؟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النسب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كلمة تدل على كل شيء يحرم تناوله ولا تصح الصلاة حال وجوده على البدن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النجاسة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أسطورة التنس الإسباني وصاحب الرقم القياسي في بطولات فرنسا المفتوحة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نادال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تسمى الناقة إذا كانت طويلة العنق في لغة العرب؟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فن تشكيل المجسمات باستخدام مواد مثل الحجر أو الخشب أو الطين؟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نحت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ماذا يطلق على خفة الحركة والحيوية والقوة على العمل؟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نشاط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اسم العبادة التي يؤديها المسلم تطوعاً وليست فرضاً؟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نافلة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جسم معدني مجوف في داخله لسان يصطدم بحوافه كلما قرع فيحدث له صوت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ناقوس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اسم الغدة التي تُعرف بسيدة الغدد؟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الغدة النخامية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منطقة تاريخية تقع في وسط المملكة العربية السعودية وتُعرف بأنها مهد الكثير من العادات والتقاليد في السعودية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المصطلح الشرعي الذي يعني رفع الحكم الشرعي بدليل شرعي متأخر؟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نسخ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هو المثل الشعبي الشهير الذي يُضرب لتفضيل الأهل والأقارب والتحمل منهم على الغرباء والإحسان الصادر عنهم؟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نار القريب ولا جنة الغريب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اسم الطبق الوطني الشعبي الشهير في دولة باكستان ويتكون من اللحم المطهو ببطء؟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النيهاري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السورة التي ذُكرت فيها البسملة مرتين؟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النمل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الكلمة التي تُطلق على عروق وشرايين القلب التي إذا انقطعت مات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كلمة وردت في القرآن الكريم بمعنى التعب والمشقة والعناء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النَصب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اسم الظاهرة المناخية العالمية التي تتمثل في دفء وارتفاع غير طبيعي لدرجات حرارة المياه السطحية في شرق المحيط الهادئ الاستوائي؟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نينيو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شعيرة في الجاهلية يتم فيها تأخير حرمة الأشهر الحرم بهدف إباحة القتال فيها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النسيء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 اسم الصحابية الجليلة (رضي الله عنها) البطلة التي قُتل ابنها حبيب بن زيد على يد مسيلمة الكذاب، وشاركت بنفسها في معركة اليمامة لتثأر منه؟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نسيبة بنت كعب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ماهي السورة القرآنية الكريمة التي تنتهي جميع آياتها بحرف السين؟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الناس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 هي الجهة القضائية المسؤولة عن تحريك الدعاوى الجنائية والتحقيق فيها؟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النيابة العامة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ماذا يسمى صوت الفيل؟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ماذا يسمى صوت الدجاجة؟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نقنقة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صبغة زرقاء طبيعية عُرفت بالهند منذ القدم ثم أُدخلت إلى أوروبا في منتصف القرن السادس عشر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النيلة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القائد العسكري والزعيم الفرنسي الذي قاد حملات توسعية ضخمة في أوروبا وأسس الإمبراطورية الفرنسية الأولى؟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نابليون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من هي الصحابية الجليلة الشجاعة التي شاركت في الدفاع عن النبي ﷺ في غزوة أحد، وشهدت حروب الردة واشتهرت ببراعتها في القتال والرمي؟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نسيبة بنت كعب (رضي الله عنها)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ما اسم المعركة التي وقعت في عهد عمر بن الخطاب (رضي الله عنه) وسُميت بـ "فتح الفتوح" لكونها أنهت دولة الفرس؟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نهاوند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اسم أكبر دولة من حيث عدد السكان في أفريقيا؟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نيجيريا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عاصمة موريتانيا؟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نواكشوط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الكائن الذي ورد في القرآن أنه أنذر قومه، وليس من الجن ولا الإنس؟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النملة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ماهي الوحدة الّتي يُقاس فيها الارتفاع والانخفاض في سوق الأسهم السعودي؟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النقطة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هي الدولة الوحيدة في العالم التي لا يتخذ علمها الوطني شكل المستطيل أو المربع؟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نيبال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لقب يطلق على ملوك الحبشة قديمًا؟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النجاشي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أكمل الحديث الشريف السائر مسرى الأمثال: "ليسَ الغِنى عن كثرةِ العَرَض، ولكنَّ الغِنى غِنى ____"؟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النفس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قطرات ماء تتكون على الأسطح النباتية والأرضية نتيجة تكاثف بخار الماء في الجو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الندى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ماذا يسمى الجسيم الذي لا شحنة له في نواة الذرة؟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النيوترون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هو الوصف اللغوي الذي يُطلق على الشيء الخالي من الشوائب والخلط؟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نقي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طريق يشق الأرض أو البحر، ويربط بين نقطتين لتسهيل النقل والمواصلات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النفق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اسم البحيرة الأفريقية الشهيرة التي تتغير ألوانها وتحوّل أجساد الحيوانات الميتة إلى ما يشبه الحجر؟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بحيرة ناترون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المصطلح الذي يشير إلى الفئة المتميزة من مجموعة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نخبة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اسم التفسير العلمي الشامل المدعوم بالأدلة التجريبية؟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نظرية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اسم العلامة في السماء التي تدل على اتجاه الشمال وتُستخدم في الملاحة منذ العصور القديمة؟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النجم القطبي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هو المورد الطبيعي الذي يتكون عبر ملايين السنين من تحلل الكائنات الحية تحت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نفط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حرفة بشرية عريقة، تعتمد على تشابك مجموعتي الخيوط مع بعضها وفق زاوية قائمة لإنتاج الأقمشة والسجاد والخيام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حرفة النسج أو النسيج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مصطلح علمي بمعنى إزالة اللون من الخلايا بالعوامل الطبيعية أو التجريبية، وباللغة بمعنى خلع بقوة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نزع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من هو أول من هبط على سطح القمر؟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نيل أرمسترونغ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الطائر الجارح القوي ذو البصر الحاد ويُعد رمزاً للقوة والشموخ؟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نسر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هي الكلمة البديلة التي حلت محل لفظ "قانون" في الوثائق الرسمية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نظام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هو العلم الذي يدرس قواعد تركيب الجملة والإعراب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النحو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اختصار اسم حلف شمال الأطلسي؟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ناتو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ماهي عاصمة جمهورية كينيا؟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نيروبي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وحدة فيزيائية تستخدم لقياس القوة والأثقال، والتي سُميت تكريماً للعالم الذي اكتشف قوانين الحركة ووضع أسسها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نيوتن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من هو القائد المسلم الذي قاد جيوش المسلمين لتحقيق نصر حاسم في معركة نهاوند التاريخية؟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النعمان ابن مقرن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اضطراب يتميز بالغرور الشديد والتمركز حول الذات والحاجة الماسة للإعجاب ونقص شديد في التعاطف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نرجسية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هو المرض الذي اشتهر تاريخياً باسم داء الملوك؟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النقرس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هي المعجزة الإلهية العظيمة التي أيد الله بها نبيه صالحاً عليه السلام وتحدى بها قومه ثمود؟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الناقة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عشب طيب الرائحة يُستخرج منه زيت يدخل في صناعة الحلوى والعقاقير الطبية والصابون والعطور ويستعمل مع الشاي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النعناع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الشرط الأساسي لصحة العبادات وقبولها عند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عاصمة النيجر؟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نيامي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 هي الكلمة التي تعني القوة والسيطرة، وتُستخدم سياسياً لوصف مدى تأثير الدول؟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نفوذ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المصطلح الذي يشير إلى الطريقة المنظمة والمستمرة لتحقيق هدف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اسم القطعة الصخرية من الفضاء التي تنجو من الاحتراق وتصل إلى سطح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نيزك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كلمة يوصف بها شدة عذوبة الماء وبرودته...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النُقاخ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هو المصطلح العالمي الذي يعبر عن الحنين الجارف لأيام الماضي وذكرياته؟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نوستالجيا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ما المصطلح القانوني الذي يعني إلغاء حكم صادر من محكمة أدنى؟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نقض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اسم مشية النبي ﷺ التي وُصفت بأنها مشي سريع بخطوات متقاربة دون جري؟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النسلان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 هي اكبر دولة إسلامية في قارة إفريقيا؟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نيجيريا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اسم الحركة القومية المتطرفة التي حكمت ألمانيا بقيادة هتلر؟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نازية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مصطلح أدبي يشير إلى تحويل الشعر إلى كلام عادي مع الحفاظ على المعنى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نثر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من هو السلطان الأيوبي الذي لُقب بـ "الملك الصالح" وهو سابع سلاطين الدولة الأيوبية؟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نجم الدين الأيوبي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ما اسم السد الإثيوبي المثير للجدل على النيل الأزرق؟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نهضة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هو أطول نهر في العالم والذي يبلغ طوله 6650 كيلومتر؟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نهر النيل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بمعنى الحديث الخفي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ماذا كانت تسمى مدينة نيويورك قديمًا؟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نيو أمستردام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ماذا يطلق على المرأة واسعة العينين؟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النجلاء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 المقدار المحدد شرعاً من المال الذي تجب فيه الزكاة؟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نصاب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اسم العاصمة السياسية لجمهورية الهند والتي تمثل المقر الرئيسي للسلطات التشريعية والتنفيذية والقضائية للحكومة الهندية؟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نيودلهي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91. </w:t>
      </w:r>
      <w:r>
        <w:rPr>
          <w:sz w:val="22"/>
        </w:rPr>
        <w:t>ما هي الكلمة التي تعني في اللغة نقض العهد أو التراجع عن اليمين؟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نكث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92. </w:t>
      </w:r>
      <w:r>
        <w:rPr>
          <w:sz w:val="22"/>
        </w:rPr>
        <w:t>ما المصطلح الذي يعني تحليل وتقييم الأفكار والأعمال بهدف تطويرها؟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نقد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93. </w:t>
      </w:r>
      <w:r>
        <w:rPr>
          <w:sz w:val="22"/>
        </w:rPr>
        <w:t>ما اسم شخصية المغامر الشهير في عالم الألعاب الإلكترونية الذي ارتبطت رحلاته بالبحث عن كنوز "إل دورادو" و"هنري إيفري" ويلقب بالأسطورة؟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نيثن دريك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94. </w:t>
      </w:r>
      <w:r>
        <w:rPr>
          <w:sz w:val="22"/>
        </w:rPr>
        <w:t>ما العنصر الذي يشكل حوالي 78% من الغلاف الجوي؟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نيتروجين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95. </w:t>
      </w:r>
      <w:r>
        <w:rPr>
          <w:sz w:val="22"/>
        </w:rPr>
        <w:t>من هو الملك الطاغية الذي عاصر نبي الله إبراهيم عليه السلام، وذكرت الروايات التاريخية أن الله أهلكه ببعوضة دخلت رأسه؟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النمرود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96. </w:t>
      </w:r>
      <w:r>
        <w:rPr>
          <w:sz w:val="22"/>
        </w:rPr>
        <w:t>ما هو الكلمة التي تأتي في اللغة العربية بمرادف حصل على الشيء أو كسبه؟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97. </w:t>
      </w:r>
      <w:r>
        <w:rPr>
          <w:sz w:val="22"/>
        </w:rPr>
        <w:t>ماذا يُسمى الانتقال القسري للأفراد أو الجماعات خارج مناطق سكنهم المعتادة نتيجة الحروب أو الكوارث؟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النزوح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98. </w:t>
      </w:r>
      <w:r>
        <w:rPr>
          <w:sz w:val="22"/>
        </w:rPr>
        <w:t>ظاهرة طبيعية تحدث أحيانًا يفقد فيها الإنسان القدرة على استرجاع المعلومات والخبرات والمهارات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النسيان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99. </w:t>
      </w:r>
      <w:r>
        <w:rPr>
          <w:sz w:val="22"/>
        </w:rPr>
        <w:t>ما هو اللقب الذي يُطلق على الشخص الذي يتمتع بذكاء استثنائي وقدرة عالية على التفكير والتحليل؟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نابغة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100. </w:t>
      </w:r>
      <w:r>
        <w:rPr>
          <w:sz w:val="22"/>
        </w:rPr>
        <w:t>ما نوع السلاح الذي استخدم لأول مرة ضد مدينتي هيروشيما وناغازاكي؟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101. </w:t>
      </w:r>
      <w:r>
        <w:rPr>
          <w:sz w:val="22"/>
        </w:rPr>
        <w:t>من الذي قال لابنه: "لا عاصم اليوم من أمر الله"؟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نوح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102. </w:t>
      </w:r>
      <w:r>
        <w:rPr>
          <w:sz w:val="22"/>
        </w:rPr>
        <w:t>ماذا يُطلق في النحو على اللفظ أو التابع الذي يصف متبوعه ويوضحه؟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النعت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103. </w:t>
      </w:r>
      <w:r>
        <w:rPr>
          <w:sz w:val="22"/>
        </w:rPr>
        <w:t>ما المصطلح الذي يشير إلى مجموعة القواعد والمؤسسات التي تنظم شؤون الدولة؟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نظام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104. </w:t>
      </w:r>
      <w:r>
        <w:rPr>
          <w:sz w:val="22"/>
        </w:rPr>
        <w:t>هي من الطيور التي لا تطير وتعد بيضتها أكبر بيضة لكائن حي حاليًا، وأطلق عليها الكثير من الأمثال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نعامة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105. </w:t>
      </w:r>
      <w:r>
        <w:rPr>
          <w:sz w:val="22"/>
        </w:rPr>
        <w:t>من هو الأديب المصري الحائز على جائزة نوبل في الأدب، وصاحب ثلاثية "بين القصرين" و"قصر الشوق" و"السكرية"؟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نجيب محفوظ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106. </w:t>
      </w:r>
      <w:r>
        <w:rPr>
          <w:sz w:val="22"/>
        </w:rPr>
        <w:t>ما اسم الإشارة الكهربائية السريعة التي ترسل في الأنظمة الرقمية؟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نبضة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107. </w:t>
      </w:r>
      <w:r>
        <w:rPr>
          <w:sz w:val="22"/>
        </w:rPr>
        <w:t>من هو النجم السعودي الذي حصد جائزة أفضل لاعب في قارة آسيا لعام 2000م بعد تألقه مع ناديه والمنتخب؟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نواف التمياط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108. </w:t>
      </w:r>
      <w:r>
        <w:rPr>
          <w:sz w:val="22"/>
        </w:rPr>
        <w:t>ما المصطلح الاقتصادي الذي يقيس زيادة الإنتاج والدخل القومي؟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نمو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109. </w:t>
      </w:r>
      <w:r>
        <w:rPr>
          <w:sz w:val="22"/>
        </w:rPr>
        <w:t>ما اسم المدينة التاريخية العريقة في العراق التي كانت عاصمة للإمبراطورية الآشورية؟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نينوى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110. </w:t>
      </w:r>
      <w:r>
        <w:rPr>
          <w:sz w:val="22"/>
        </w:rPr>
        <w:t>ما المركز الأساسي للذرة الذي يحتوي البروتونات والنيوترونات؟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نواة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111. </w:t>
      </w:r>
      <w:r>
        <w:rPr>
          <w:sz w:val="22"/>
        </w:rPr>
        <w:t>ما هي النظرية الفيزيائية التي وضعها ألبرت أينشتاين وغيّرت فهمنا للزمان والمكان؟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نظرية النسبية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112. </w:t>
      </w:r>
      <w:r>
        <w:rPr>
          <w:sz w:val="22"/>
        </w:rPr>
        <w:t>من هو الرجل الصالح والّذي صلّى عليه النبي صلى الله عليه وسلم صلاة الغائب؟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النجاشي ملك الحبشة</w:t>
      </w:r>
    </w:p>
    <w:p/>
    <w:p>
      <w:pPr>
        <w:jc w:val="right"/>
      </w:pPr>
      <w:r>
        <w:rPr>
          <w:b/>
          <w:color w:val="008F00"/>
          <w:sz w:val="32"/>
        </w:rPr>
        <w:t>حرف  هـ  (90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كلمة عربية تعني الشيء الرقيق اللين أو سريع الكسر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ماذا تُسمى الطبقة الخارجية الغازية المحيطة بالشمس؟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كلمة تُطلق على الشيء الناتج عن تزاوج أو دمج نوعين مختلفين، ويتميز بصفات من مشتركة من أصله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اتفاق رسمي ومؤقت بين أطراف متحاربة لوقف العمليات العسكرية والقتال لفترة زمنية محددة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 هي المدينة الكاريبية العريقة التي أسسها الإسبان في القرن السادس عشر لتصبح اليوم عاصمة لجمهورية كوبا وأكبر مدنها؟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هافانا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هو المنطق الفارغ الذي لامعنى له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هُراء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وحدة قياس المساحة التي تساوي 10,000 متر مربع؟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هكتار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اسم الجسيم المسؤول عن منح الكتلة لباقي الجسيمات في الفيزياء؟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هيغز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من هي المرأة التي أسلمت بعد فتح مكة وهي زوجة أبو سفيان؟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هند بنت عتبة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من هو الخليفة العباسي الذي ارتبط اسمه بازدهار الدولة الإسلامية وعصر الترجمة والعلوم؟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هارون الرشيد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من هو وزير فرعون ومهندسه المقرب الذي ذكر القرآن الكريم أن فرعون أمره ببناء صرحٍ عالٍ ليطلع إلى إله موسى؟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في أي سورة وردت الكلمة الوحيدة في القرآن التي تُقرأ بالإمالة في رواية حفص عن عاصم؟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هود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النزول من مكان عالٍ إلى مكان منخفض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هبوط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هو الشكل الهندسي الذي تتكون قاعدته من مربع وأوجهه الأخرى مثلثات تلتقي في نقطة واحدة؟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هرم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اسم الحدث التاريخي الذي انتقل فيه النبي صلى الله عليه وسلم والمسلمون من مكة إلى المدينة لتأسيس الدولة الإسلامية؟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الهجرة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من هو الكاتب والروائي الأمريكي الشهير الحائز على جائزة نوبل وصاحب الرواية الحربية الإنسانية "لمن تقرع الأجراس"؟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هيمنغوي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ماذا يطلق على الخطأ غير المقصود أو السقطة البسيطة؟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هفوة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الأميرة العربية التي كانت محاولة كسرى لاختطافها سبباً في اندلاع معركة ذي قار الشهيرة؟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هند بنت النعمان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مصطلح بمعنى طرف الشي، ويستخدم مجازيًا للدلالة على عدم الأهمية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هامش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في أي محيط تقع جزر المالديف السياحية الشهيرة؟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الحالة النفسية التي تعني التعلق الشديد والمفرط بشيء ما؟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كلمة تعني العزم والإرادة القوية لتحقيق هدف ما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الكلمة التي تعني ضياع الشيء دون الاستفادة منه؟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المصطلح الذي يُطلق على الابتعاد السريع عن خطر محدق حفاظًا على النفس؟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هروب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ما اسم القبيلة التي واجهها المسلمون في غزوة حنين؟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هوازن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الذي يصف كلامًا غير مترابط يصدر غالبًا عن مريض أو فاقد للوعي؟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هذيان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 اسم أعلى سلسلة جبال في العالم وتضم قمة إيفرست؟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هيمالايا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الكلمة التي تعبّر عن أمر عظيم يبعث على الخوف والفزع؟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هَوْل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المصطلح الذي يُطلق على الآراء التي تُخالف العقيدة الدينية الرسمية وتُعتبر ضلالاً؟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هرطقة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المصطلح الذي يطلق على انتقال مجموعات من البشر أو الحيوانات من منطقة لأخرى بقصد الاستقرار؟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هجرة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هي أصغر وحدة نقدية في العملة السعودية؟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الهللة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ماذا كان يسمي العرب في الجاهلية الصوت أو الأبيات التي يُسمع قائلها ولا يُرى جسده حيث كانوا ينسبون ذلك إلى الجن؟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هاتف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من هو الزعيم الألماني الذي قاد الحزب النازي أثناء الحرب العالمية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هتلر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الوحدة المفضلة للفلاحين والزراعيين لقياس المساحات وتساوي 10,000 متر مربع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هكتار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من هو أول رياضي سعودي ينجح في تحقيق ميدالية في تاريخ الألعاب الأولمبية؟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هادي صوعان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المصطلح السياسي الذي يعني وقف مؤقت للعمليات العسكرية باتفاق الأطراف المتحاربة؟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ماهو الغاز المستخدم في ملء البالونات والمناطيد؟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الهيليوم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المفهوم الذي يشير إلى مجموعة الخصائص التي تميز الفرد أو المجتمع؟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المصطلح الذي يعني عملية تفكيك الطعام داخل الجسم لاستخلاص الطاقة؟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هَضم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من هي زوجة نبي الله إبراهيم (عليه السلام) وأم ابنه نبي الله إسماعيل (عليه السلام)، التي سعَت بين الصفا والمروة؟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هاجر (عليها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المصطلح الذي يعني الفناء أو الموت؟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الهلاك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ما الكلمة التي تعبّر عن السيطرة والنفوذ على الآخرين؟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هيمنة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الصفة التي تشير إلى علو العزيمة والإرادة القوية في العبادة؟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ما وحدة قياس التردد في النظام الدولي، والتي تعبر عن عدد الذبذبات في الثانية الواحدة؟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هرتز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هو الاسم الذي يُطلق على الحيوانات التي تُذبح في الحج تقربًا إلى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اسم مجموعة الجزر الاستوائية التي تشتهر ببراكينها النشطة وشواطئها الواسعة وتعد من أبرز الوجهات السياحية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هاواي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هو نوع الشعر الّذي يتم فيه النقد أو السخرية اللاذعة من شخص أو مجتمع؟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هجاء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أصوات تُرفع عاليًا للفرح والتشجيع أو للاحتجاج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هتاف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الكلمة التي تدل على الضعف وقابلية الشيء للكسر بسهولة؟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هشاشة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من هو اللاعب السعودي الذي لعب للاتحاد والهلال والشباب وشارك في كأس العالم 2018؟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هتان باهبري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ماهو البروتين المحمول داخل خلايا الدم الحمراء ويحتوي على ذرات الحديد يلتقط الأوكسجين في الرئتين ويسلّمه إلى الأنسجة للحفاظ على حياة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الهيموجلوبين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هو المنتخب الأوروبي الأكثر وصولاً إلى نهائي كأس العالم دون أن ينجح في تحقيق اللقب تاريخياً؟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هولندا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ماذا يسمى أشد أنواع الجزع والخوف؟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الهلع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الكلمة التي تُطلق على الغبار الدقيق المنتشر في الهواء؟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هَبَاء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ماذا يُسمى ابن طائر النسر في اللغة العربية؟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هيثم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ماذا يسمى الصوت الخافت المنخفض جدًا؟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همس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 هو أشهر مضيق في العالم والذي يربط بين الخليج العربي وخليج عمان؟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مضيق هرمز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المصطلح الذي يدل على شدة الحب لدرجة الضياع أو التشتت؟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هَيْمَان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ما اسم البروتين الموجود في خلايا الدم الحمراء والمسؤول عن نقل الأكسجين من الرئتين إلى أنحاء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هيموغلوبين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عملية إعادة تنظيم المؤسسة أو الشركة لتحسين كفاءتها؟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هيكلة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ماذا تسمى حالة الإدراك الحسي الخاطئ لأشياء غير موجودة في الواقع؟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الهلوسة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ماذا يُطلق على حسن المظهر واللباس؟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هندام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الكلمة التي تعبّر عن شعور داخلي بالحزن أو القلق؟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المصطلح الذي يعني ترك الشيء والابتعاد عنه عمدًا؟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هجر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ما الاسم الذي أطلق على السكان الأصليين للأمريكتين؟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هنود حمر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هي المادة الكيميائية التي تفرزها الغدد الصماء وتنقل عبر الدم لتنظيم وظائف الجسم؟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هرمون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اسما الملكين اللذين كانا يعلّمان الناس السحر ابتلاءً؟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هاروت وماروت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 هو المصطلح الشرعي للعطية بلا مقابل؟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ماهو الحيوان الذي وعد نبينا سليمان عليه السلام أن يعذبه عذاباً شديداً أو يأتيه بخبر يقين؟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الهدهد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مساحة واسعة مرتفعة من الأرض تتميز بسطح مسطح أو شبه مستوٍ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هضبة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الكلمة التي تعبّر عن اللين والرفق في التعامل؟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هوادة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من هو القائد المغولي حفيد جنكيز خان الذي اجتاح بغداد وأسقط الخلافة العباسية؟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هولاكو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73. </w:t>
      </w:r>
      <w:r>
        <w:rPr>
          <w:sz w:val="22"/>
        </w:rPr>
        <w:t>ماهو الجهاز الذي يستخدم لقياس الرطوبة؟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الهيجرومتر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74. </w:t>
      </w:r>
      <w:r>
        <w:rPr>
          <w:sz w:val="22"/>
        </w:rPr>
        <w:t>ما هي المدينة اليابانية التي دخلت التاريخ من أوسع أبوابه المأساوية كأول هدف في العالم يتعرض لهجوم قنبلة ذرية أواخر الحرب العالمية الثانية؟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هيروشيما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75. </w:t>
      </w:r>
      <w:r>
        <w:rPr>
          <w:sz w:val="22"/>
        </w:rPr>
        <w:t>ما هو المرض الصامت الذي يتميز بانخفاض كتلة العظام وتدهور بنيتها مما يجعلها عرضة للكسر؟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هشاشة العظام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76. </w:t>
      </w:r>
      <w:r>
        <w:rPr>
          <w:sz w:val="22"/>
        </w:rPr>
        <w:t>من هو القائد والزعيم الياباني التاريخي الذي قاد بلاده لصد الغزو المغولي، وتحطم أسطول أعدائه بفضل ريح الإعصار المعروفة بـ "الكاميكازي"؟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هوجو توكيموني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77. </w:t>
      </w:r>
      <w:r>
        <w:rPr>
          <w:sz w:val="22"/>
        </w:rPr>
        <w:t>ما المصطلح الإسلامي للتوفيق الإلهي للإنسان للوصول إلى الحق؟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هداية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78. </w:t>
      </w:r>
      <w:r>
        <w:rPr>
          <w:sz w:val="22"/>
        </w:rPr>
        <w:t>كلمة تطلق على صوت الأمواج عند ارتطامها بالشاطئ؟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هدير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79. </w:t>
      </w:r>
      <w:r>
        <w:rPr>
          <w:sz w:val="22"/>
        </w:rPr>
        <w:t>ما العلم الذي يهتم بالتصميم والبناء لحل المشكلات التقنية وخدمة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80. </w:t>
      </w:r>
      <w:r>
        <w:rPr>
          <w:sz w:val="22"/>
        </w:rPr>
        <w:t>ماهو المصطلح الذي يعني انعدام الجدية والمزاح في الأمور الجادة؟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هزل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81. </w:t>
      </w:r>
      <w:r>
        <w:rPr>
          <w:sz w:val="22"/>
        </w:rPr>
        <w:t>ما المصطلح الذي يُستخدم لوصف خسارة في حرب أو منافسة؟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هزيمة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82. </w:t>
      </w:r>
      <w:r>
        <w:rPr>
          <w:sz w:val="22"/>
        </w:rPr>
        <w:t>إلى أي دولة يعود الأصل التاريخي والنشأة الأولى للعبة الشطرنج؟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83. </w:t>
      </w:r>
      <w:r>
        <w:rPr>
          <w:sz w:val="22"/>
        </w:rPr>
        <w:t>ما العنصر الكيميائي الأكثر وفرة في الكون؟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الهيدروجين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84. </w:t>
      </w:r>
      <w:r>
        <w:rPr>
          <w:sz w:val="22"/>
        </w:rPr>
        <w:t>مصطلح بمعنى الاندفاع والانقضاض بشراسة؟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هجوم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85. </w:t>
      </w:r>
      <w:r>
        <w:rPr>
          <w:sz w:val="22"/>
        </w:rPr>
        <w:t>ما هو المصطلح الذي يطلق على كل ما يدب على الأرض من الحشرات المؤذية والدواب السامة كالحيات والعقارب؟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الهوام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86. </w:t>
      </w:r>
      <w:r>
        <w:rPr>
          <w:sz w:val="22"/>
        </w:rPr>
        <w:t>ما عاصمة فنلندا؟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هلسنكي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87. </w:t>
      </w:r>
      <w:r>
        <w:rPr>
          <w:sz w:val="22"/>
        </w:rPr>
        <w:t>ما الكلمة العربية التي تصف المطر الخفيف المستمر؟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هَتَان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88. </w:t>
      </w:r>
      <w:r>
        <w:rPr>
          <w:sz w:val="22"/>
        </w:rPr>
        <w:t>ما المصطلح الإداري الذي يُعبّر عن إعادة التفكير الجذري وإعادة تصميم العمليات الأساسية في المنظمة لتحقيق تحسينات كبيرة في الأداء؟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الهندرة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89. </w:t>
      </w:r>
      <w:r>
        <w:rPr>
          <w:sz w:val="22"/>
        </w:rPr>
        <w:t>ماذا كانت تسمى المئة من الإبل عند العرب قديمًا؟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الهند (أو الهنيدة)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90. </w:t>
      </w:r>
      <w:r>
        <w:rPr>
          <w:sz w:val="22"/>
        </w:rPr>
        <w:t>ما الصفة التي تجمع بين الاحترام والإجلال والخوف؟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هيبة</w:t>
      </w:r>
    </w:p>
    <w:p/>
    <w:p>
      <w:pPr>
        <w:jc w:val="right"/>
      </w:pPr>
      <w:r>
        <w:rPr>
          <w:b/>
          <w:color w:val="008F00"/>
          <w:sz w:val="32"/>
        </w:rPr>
        <w:t>حرف  و  (72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ماذا يسمى كل ما يتخيله الإنسان داخلياً ويعتقده وهو ليس حقيقة؟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وهم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اسم المنطقة المنخفضة بين التلال أو الجبال؟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ما الصفة التي تعني الإخلاص والانتماء لشخص أو جماعة؟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ولاء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خلق إيماني رفيع يعبر عن التزام المسلم بترك الحرام والبعد عن الشبهات...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يطلق على المرض المعدي الذي ينتشر بسرعة ويصيب عدداً كبيراً من الناس في منطقة جغرافية واسعة؟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وباء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ما هو النادي الإنجليزي الذي خاض معه اللاعب السعودي السابق سامي الجابر تجربة احترافية في عام 2000 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وولفرهامبتون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ما هو الاسم الذي يطلق على عظام الحوض المتصلة بالفخذ؟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ورك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ما نوع المباراة التي تقام خارج إطار المنافسات الرياضية الرسمية؟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ودية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 هو النظام الإسلامي الذي يتم فيه حبس الأصل وتسبيل المنفعة لأغراض خيرية؟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وقف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مصطلح بمعنى الألم و المرض؟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وَصَب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ماذا تسمى صفة المحافظة على العهد والوعد؟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وفاء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مصطلح الانسجام والتوافق بين أفراد أو مجموعات؟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وئام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هي المعركة الشهيرة في بلاد الرافدين التي قاد فيها خالد بن الوليد المسلمين للانتصار على الفرس مستخدماً خطة التطويق؟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معركة الولجة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ما المصطلح الذي يُطلق على مقدار الجاذبية التي تؤثر على جسم ما وتُقاس بوحدة النيوتن؟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الوزن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 المنصب الرسمي الذي يُطلق وريث الملك في النظام الملكي؟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ولي العهد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ما هو الاتصال الرباني الذي كان ينزل على الأنبياء والرسل لتبليغ رسالات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وحي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ماهي الكلمة التي تعني مخلوقًا شرسًا أو مفترسًا في الطبيعة أو الأساطير؟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وحش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من هو الشخص المكلف شرعاً برعاية شؤون القاصر ومصالحه؟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الولي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الاسم الّذي ذُكر في القرآن للشريان الرئيسي الذي يخرج من البطين الأيسر للقلب؟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وتين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هو المصطلح الذي يُطلق على كل ما يُعبد من دون الله سواء كان له صورة أو بلا صورة؟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وثن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أكبر طبقات الأرض، وتحيط بالنواة الخارجية؟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الوشاح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ما عاصمة بولندا؟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وارسو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الكلمة التي تعبر عن إدراك الإنسان لما حوله وقدرته على الفهم؟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وعي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من هو الصحابي الذي قتل حمزة بن عبد المطلب (رضي الله عنه) في غزوة أحد قبل أن يُسلم، ثم قتل مسيلمة الكذاب بعد إسلامه؟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وحشي بن حرب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مصطلح يطلق على الشخص اللطيف في تعامله والمحب للآخرين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ودود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المصطلح الذي يُطلق على المادة التي تُستعمل لإنتاج الطاقة، مثل البنزين أو الغاز؟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وقود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ماذا تسمى العلامة التي تعبر عن شرف وتقدير تُمنح للشخص على إنجازاته؟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وسام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ما الكلمة التي تصف شعورًا أو فكرة سريعة تظهر فجأة في العقل؟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ومضة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المجموعة الرسمية التي تمثل دولة أو هيئة أو مؤسسة في مفاوضات أو مناسبات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وفد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الكلمة التي تعني العمل أو المهمة التي يقوم بها الشخص في حياته المهنية؟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وظيفة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ماهي العملة الرسمية في دولة كوريا؟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ماذا يُطلق على الورقة التي يكتب فيها الطبيب أنواع الأدوية للمريض وتعليمات استخدامها؟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وصفة طبية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أحد ناحيتي العملات المعدنية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الوجه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ماذا يسمى العمود أو المسمار الذي يُستخدم لتثبيت شيء؟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وتد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هو أول نادٍ سعودي نجح في تحقيق لقب كأس خادم الحرمين الشريفين تاريخياً؟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الوحدة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ما المصطلح الذي يطلق على الأفكار المذمومة التي يلقيها الشيطان في قلب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وسوسة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ماذا يُسمى الغطاء الشعري الذي يكسو جسم الإبل؟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الوبر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ما هو المنتخب الذي فازت عليه البرتغال في نصف نهائي بطولة أمم أوروبا "يورو 2016" قبل تحقيقها اللقب؟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ويلز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 هي وحدة قياس القدرة الكهربائية في النظام الدولي للوحدات؟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هو مايلزمنا به الشرع ويُثاب فاعله ويُعاقب على تركه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الواجب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 هو التصرف الشرعي الذي يقوم به الإنسان في تحديد مصير ثلث ماله بعد وفاته؟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وصية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من هو الرجل الذي كان يقرأ الكتب السماوية، وبشّر النبي صلى الله عليه وسلم بأن ما نزل عليه هو وحي من الله؟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ورقة بن نوفل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الكلمة التي تصف الشخص الذي يتدخل للتفاوض أو حل النزاع بين طرفين؟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وسيط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من هو الطبيب الإنجليزي الذي اكتشف الدورة الدموية الكبرى في جسم الإنسان؟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وليام هارفي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 اسم العلم الذي يدرس انتقال الصفات من الآباء إلى الأبناء؟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الوراثة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ما المصطلح الذي يُستخدم لوصف المطر الكثيف والشديد؟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وابل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الصفة الإسلامية التي تعني ترك الشبهات خوفاً من الوقوع في الحرام؟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ورع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من هو مالك شركة المملكة القابضة؟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الوليد بن طلال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المصطلح الذي يطلق على عبادة الأصنام والتماثيل؟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وثنية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المؤسسة التي تمثل جهة أخرى وتعمل نيابة عنها؟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وكالة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ما هي عاصمة دولة بوركينا فاسو؟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واغادوغو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المنطقة الخضراء المحاطة بالصحراء والتي تتوفر فيها المياه الجوفية؟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واحة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من هو أول صحابي قتل مشركًا في سبيل الله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واقد بن عبدالله اليربوعي (رضي الله عنه)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كلمة بمعنى دخل وتغلغل في الشيء وهي ضد خرج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ولج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المستند الرسمي الذي يتضمن معلومات أو نصوصاً ذات قيمة قانونية أو سياسية؟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وثيقة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 نوع الفيلم الذي يعرض حقائق ومعلومات واقعية بهدف التوثيق والتعليم؟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وثائقي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كلمة تشير إلى عش الطيور ومأوى الحيوانات أو المكان المخصص للاختباء فيه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وكر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العملية التي يتدخل فيها طرف ثالث محايد لحل النزاع بين طرفين؟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وساطة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كلمة تعني الضوء الساطع أو اللمعان الشديد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وهج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طعام العرس في الإسلام؟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وليمة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هي الكلمة التي وردت في القرآن الكريم للتعبير عن الضعف الشديد وسقوط القوة؟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الوهن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المصطلح الذي يدل على شيء قريب الحدوث؟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وشيك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مصطلح يطلق على الرجل الرزين الحليم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وقور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المصطلح الذي يعني نقل الكلام بنية التحريض والتحريش وفضح الأسرار بين الناس؟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وشاية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مقولة شهيرة تشير إلى أن اتخاذ التدابير الاحترازية لتجنب المشكلة أفضل من حل المشكلة بعد وقوعها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الوقاية خير من العلاج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ماهو نادي كرة القدم الإنجليزي الّذي ينافس في الدوري الممتاز، ويُلقّب بـ"المطارق"؟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ويست هام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ما الكلمة التي تُعد من الصفات الحميدة، وتدل على الرزانة والحِلم وثبات النفس وقلة التسرّع؟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الوقار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ماذا يسمى المكان أو الدولة التي ينتمي إليها الإنسان ويعتبرها بيته؟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وطن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ما المصطلح الفيزيائي الذي يصف الضوء المنبعث من جسم ساخن جداً؟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وهج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ما هو المصطلح الذي يعني الطريقة لتحقيق هدف معين؟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وسيلة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71. </w:t>
      </w:r>
      <w:r>
        <w:rPr>
          <w:sz w:val="22"/>
        </w:rPr>
        <w:t>ما اسم الوعاء الدموي الذي ينقل الدم من أجزاء الجسم المختلفة ويعيده إلى القلب؟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وريد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72. </w:t>
      </w:r>
      <w:r>
        <w:rPr>
          <w:sz w:val="22"/>
        </w:rPr>
        <w:t>ما اسم المنطقة في ولاية كاليفورنيا التي تُعد مركزًا لشركات التقنية الكبرى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وادي السيليكون</w:t>
      </w:r>
    </w:p>
    <w:p/>
    <w:p>
      <w:pPr>
        <w:jc w:val="right"/>
      </w:pPr>
      <w:r>
        <w:rPr>
          <w:b/>
          <w:color w:val="008F00"/>
          <w:sz w:val="32"/>
        </w:rPr>
        <w:t>حرف  ي  (70 سؤال)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1. </w:t>
      </w:r>
      <w:r>
        <w:rPr>
          <w:sz w:val="22"/>
        </w:rPr>
        <w:t>ما اسم المنظمة الدولية المسؤولة عن التربية والعلم والثقافة؟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يونسكو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2. </w:t>
      </w:r>
      <w:r>
        <w:rPr>
          <w:sz w:val="22"/>
        </w:rPr>
        <w:t>ما اسم أحد أبناء النبي نوح عليه السلام الذي تُنسب إليه بعض الشعوب؟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يافث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3. </w:t>
      </w:r>
      <w:r>
        <w:rPr>
          <w:sz w:val="22"/>
        </w:rPr>
        <w:t>من اللاعب الوحيد الذي فاز بالكرة الذهبية وهو حارس مرمى؟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ياشين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4. </w:t>
      </w:r>
      <w:r>
        <w:rPr>
          <w:sz w:val="22"/>
        </w:rPr>
        <w:t>ما اسم النبات الطبي المستخدم لعلاج اضطرابات الجهاز الهضمي والذي يعطي زيتًا عطريًا؟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يانسون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5. </w:t>
      </w:r>
      <w:r>
        <w:rPr>
          <w:sz w:val="22"/>
        </w:rPr>
        <w:t>ماذا تسمى الحالة التي تعني الانتباه والوعي الكامل؟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يقظة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6. </w:t>
      </w:r>
      <w:r>
        <w:rPr>
          <w:sz w:val="22"/>
        </w:rPr>
        <w:t>أكمل المثل الشعبي الشهير الذي يضرب فيمن لا يثمن الشيء لجهله بقيمته: "اللي ما يعرف الصقر...."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يشويه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7. </w:t>
      </w:r>
      <w:r>
        <w:rPr>
          <w:sz w:val="22"/>
        </w:rPr>
        <w:t>أكمل المثل: ظنُّ العاقل خير من 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يقين الجاهل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8. </w:t>
      </w:r>
      <w:r>
        <w:rPr>
          <w:sz w:val="22"/>
        </w:rPr>
        <w:t>مصطلح بمعنى حذر وفطن ومستعد لأي أمر مباغت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يقظ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9. </w:t>
      </w:r>
      <w:r>
        <w:rPr>
          <w:sz w:val="22"/>
        </w:rPr>
        <w:t>ماهي العملة الرسمية لدولة اليابان؟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10. </w:t>
      </w:r>
      <w:r>
        <w:rPr>
          <w:sz w:val="22"/>
        </w:rPr>
        <w:t>سورة من سور القرآن الكريم تُلقب بقلب القرآن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11. </w:t>
      </w:r>
      <w:r>
        <w:rPr>
          <w:sz w:val="22"/>
        </w:rPr>
        <w:t>حجر كريم أحمر اللون يُعد من أثمن الأحجار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الياقوت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12. </w:t>
      </w:r>
      <w:r>
        <w:rPr>
          <w:sz w:val="22"/>
        </w:rPr>
        <w:t>ما اسم المعركة الحاسمة في حروب الردة وكانت ضد مسيلمة الكذاب؟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معركة اليمامة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13. </w:t>
      </w:r>
      <w:r>
        <w:rPr>
          <w:sz w:val="22"/>
        </w:rPr>
        <w:t>ما هو المصطلح الفقهي الذي يُطلق على اليمين الكاذبة التي يحلفها الشخص عمداً ليقتطع بها حق غيره بغير حق؟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اليمين الغموس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14. </w:t>
      </w:r>
      <w:r>
        <w:rPr>
          <w:sz w:val="22"/>
        </w:rPr>
        <w:t>من هم الفئة المقصودين بلفظ "المغضوب عليهم" في سورة الفاتحة؟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اليهود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15. </w:t>
      </w:r>
      <w:r>
        <w:rPr>
          <w:sz w:val="22"/>
        </w:rPr>
        <w:t>ماذا تسمى الفراشة والنحلة في مرحلتها الأولى بعد خروجها من البيضة؟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يرقة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16. </w:t>
      </w:r>
      <w:r>
        <w:rPr>
          <w:sz w:val="22"/>
        </w:rPr>
        <w:t>من أشهر من فسر الرؤى من الأنبياء؟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يوسف عليه السلام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17. </w:t>
      </w:r>
      <w:r>
        <w:rPr>
          <w:sz w:val="22"/>
        </w:rPr>
        <w:t>مركبة مائية كبيرة تستخدم للترفيه والرحلات البحرية السياحية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يخت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18. </w:t>
      </w:r>
      <w:r>
        <w:rPr>
          <w:sz w:val="22"/>
        </w:rPr>
        <w:t>ما اسم الغلام الذي رافق موسى أثناء مقابلته الخضر؟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يوشع بن نون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19. </w:t>
      </w:r>
      <w:r>
        <w:rPr>
          <w:sz w:val="22"/>
        </w:rPr>
        <w:t>ما اسم وكالة الشرطة الأوروبية التي تنسق مكافحة الجريمة بين دول الاتحاد الأوروبي؟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يوروبول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20. </w:t>
      </w:r>
      <w:r>
        <w:rPr>
          <w:sz w:val="22"/>
        </w:rPr>
        <w:t>ما هي النقطة الطبيعية التي تتدفق منها المياه الجوفية إلى سطح الأرض وتُعرف أيضاً بعين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ينبوع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21. </w:t>
      </w:r>
      <w:r>
        <w:rPr>
          <w:sz w:val="22"/>
        </w:rPr>
        <w:t>ما هي الحالة النفسية التي تعبر عن فقدان الأمل في تحقيق شيء مرغوب فيه؟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يأس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22. </w:t>
      </w:r>
      <w:r>
        <w:rPr>
          <w:sz w:val="22"/>
        </w:rPr>
        <w:t>في أي دولة أقيمت الألعاب الأولمبية لأول 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اليونان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23. </w:t>
      </w:r>
      <w:r>
        <w:rPr>
          <w:sz w:val="22"/>
        </w:rPr>
        <w:t>ما هو النادي الأكثر خسارة في نهائيات بطولة دوري أبطال أوروبا تاريخياً؟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يوفنتوس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24. </w:t>
      </w:r>
      <w:r>
        <w:rPr>
          <w:sz w:val="22"/>
        </w:rPr>
        <w:t>ما اسم القسم المؤكد في الإسلام والذي يجب الوفاء به أو دفع كفارة عند حنثه؟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يمين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25. </w:t>
      </w:r>
      <w:r>
        <w:rPr>
          <w:sz w:val="22"/>
        </w:rPr>
        <w:t>من هو النبي المعروف باسم إسرائيل 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يعقوب -عليه السلام-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26. </w:t>
      </w:r>
      <w:r>
        <w:rPr>
          <w:sz w:val="22"/>
        </w:rPr>
        <w:t>ما اسم المصدر الطبيعي للمياه الجوفية التي تتدفق تلقائيًا إلى سطح الأرض؟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ينبوع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27. </w:t>
      </w:r>
      <w:r>
        <w:rPr>
          <w:sz w:val="22"/>
        </w:rPr>
        <w:t>ماذا يسمى الشاب في مقتبل العمر؟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يافع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28. </w:t>
      </w:r>
      <w:r>
        <w:rPr>
          <w:sz w:val="22"/>
        </w:rPr>
        <w:t>مدينة من المدن التي شهدت مؤتمرًا عالميًا في الحرب العالمية الثانية وتقع على الساحل الجنوبي لشبه جزيرة القرم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يالطا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29. </w:t>
      </w:r>
      <w:r>
        <w:rPr>
          <w:sz w:val="22"/>
        </w:rPr>
        <w:t>ما هو اللفظ اللغوي الذي يُطلق في معاجم اللغة العربية على النهر أو الجدول شديد الجريان والكثير الماء؟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يعبوب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30. </w:t>
      </w:r>
      <w:r>
        <w:rPr>
          <w:sz w:val="22"/>
        </w:rPr>
        <w:t>ما اسم النبات الذي أنبته الله تعالى فوق النبي يونس عليه السلام بعد خروجه من بطن الحوت؟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يقطين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31. </w:t>
      </w:r>
      <w:r>
        <w:rPr>
          <w:sz w:val="22"/>
        </w:rPr>
        <w:t>ما اسم المنطقة اللينة في جمجمة المولود الجديد؟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يافوخ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32. </w:t>
      </w:r>
      <w:r>
        <w:rPr>
          <w:sz w:val="22"/>
        </w:rPr>
        <w:t>قالوا في الأمثال: زامر الحي لا ...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يٌطرب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33. </w:t>
      </w:r>
      <w:r>
        <w:rPr>
          <w:sz w:val="22"/>
        </w:rPr>
        <w:t>قوم فاسدين حاصرهم ذو القرنين خلف سد منيع، يخرجون في آخر الزمان كعلامة من علامات الساعة الكبرى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يأجوج ومأجوج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34. </w:t>
      </w:r>
      <w:r>
        <w:rPr>
          <w:sz w:val="22"/>
        </w:rPr>
        <w:t>في اي بلد نشأت رياضة الجودو؟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اليابان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35. </w:t>
      </w:r>
      <w:r>
        <w:rPr>
          <w:sz w:val="22"/>
        </w:rPr>
        <w:t>ما اسم الحالة المرضية التي تتميز باصفرار الجلد والعينين نتيجة ارتفاع البيليروبين؟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يرقان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36. </w:t>
      </w:r>
      <w:r>
        <w:rPr>
          <w:sz w:val="22"/>
        </w:rPr>
        <w:t>من هو المدرب الألماني الذي قاد منتخب بلاده للفوز بكأس العالم 2014 لكرة القدم؟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يواكيم لوف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37. </w:t>
      </w:r>
      <w:r>
        <w:rPr>
          <w:sz w:val="22"/>
        </w:rPr>
        <w:t>ما اسم السجل الشخصي الذي يدون فيه الشخص أحداث وخواطر يومه؟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يوميات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38. </w:t>
      </w:r>
      <w:r>
        <w:rPr>
          <w:sz w:val="22"/>
        </w:rPr>
        <w:t>من هو بطل الأولومبياد الذي أطلق عليه الرجل الأسرع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يوسين بولت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39. </w:t>
      </w:r>
      <w:r>
        <w:rPr>
          <w:sz w:val="22"/>
        </w:rPr>
        <w:t>ماذا يطلق على البحر أو الماء الكثير والمتسع؟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40. </w:t>
      </w:r>
      <w:r>
        <w:rPr>
          <w:sz w:val="22"/>
        </w:rPr>
        <w:t>من هو النجم السعودي الذي حقق لقب هداف كأس آسيا 2007 بالتساوي مع العراقي يونس محمود والياباني تاكاهارا؟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ياسر القحطاني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41. </w:t>
      </w:r>
      <w:r>
        <w:rPr>
          <w:sz w:val="22"/>
        </w:rPr>
        <w:t>ماهي عاصمة دولة أرمينيا؟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يريفان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42. </w:t>
      </w:r>
      <w:r>
        <w:rPr>
          <w:sz w:val="22"/>
        </w:rPr>
        <w:t>في أي دولة عربية تقع قرية "الهجرين" التاريخية المشهورة بمبانيها الطينية الشاهقة المشيدة فوق جبل صخري؟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اليمن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43. </w:t>
      </w:r>
      <w:r>
        <w:rPr>
          <w:sz w:val="22"/>
        </w:rPr>
        <w:t>ما هو المركب العضوي الذي يعتبر الناتج النهائي لعملية التمثيل الغذائي للبروتينات في الثدييات ويتم إخراجه عن طريق البول؟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يوريا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44. </w:t>
      </w:r>
      <w:r>
        <w:rPr>
          <w:sz w:val="22"/>
        </w:rPr>
        <w:t>أحد الألعاب المحرمة التي تعتمد على السحب العشوائي للأرقام للفوز بجوائز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يانصيب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45. </w:t>
      </w:r>
      <w:r>
        <w:rPr>
          <w:sz w:val="22"/>
        </w:rPr>
        <w:t>ماذا كانت تسمى المدينة المنورة قبل هجرة الرسول عليه الصلاة والسلام إليها؟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يثرب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46. </w:t>
      </w:r>
      <w:r>
        <w:rPr>
          <w:sz w:val="22"/>
        </w:rPr>
        <w:t>من هو النبي الذي بُشرت به أمه وهي عاقر وأبوه شيخ كبير؟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يحيى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47. </w:t>
      </w:r>
      <w:r>
        <w:rPr>
          <w:sz w:val="22"/>
        </w:rPr>
        <w:t>ما هو المصطلح الجغرافي الذي يطلق على الجزء الصلب من سطح الأرض الذي لا تغطيه المياه؟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يابسة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48. </w:t>
      </w:r>
      <w:r>
        <w:rPr>
          <w:sz w:val="22"/>
        </w:rPr>
        <w:t>من هو مؤسس دولة المرابطين في المغرب والأندلس؟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يوسف بن تاشفين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49. </w:t>
      </w:r>
      <w:r>
        <w:rPr>
          <w:sz w:val="22"/>
        </w:rPr>
        <w:t>ما هي السورة التي تُسمى بقلب القرآن؟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سورة يس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50. </w:t>
      </w:r>
      <w:r>
        <w:rPr>
          <w:sz w:val="22"/>
        </w:rPr>
        <w:t>ما العنصر المشع الذي يستخدم كوقود في المفاعلات النووية؟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يورانيوم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51. </w:t>
      </w:r>
      <w:r>
        <w:rPr>
          <w:sz w:val="22"/>
        </w:rPr>
        <w:t>من اللاعب السعودي الذي لعب في نادي ليغانيس الإسباني؟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يحيى الشهري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52. </w:t>
      </w:r>
      <w:r>
        <w:rPr>
          <w:sz w:val="22"/>
        </w:rPr>
        <w:t>ما هي وحدة قياس الطول البريطانية والأمريكية التي تعادل ثلاثة أقدام؟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ياردة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53. </w:t>
      </w:r>
      <w:r>
        <w:rPr>
          <w:sz w:val="22"/>
        </w:rPr>
        <w:t>ما اسم المدينة السورية التي تشتهر بكونها من أقدم الحواضر المأهولة في التاريخ؟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يبرود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54. </w:t>
      </w:r>
      <w:r>
        <w:rPr>
          <w:sz w:val="22"/>
        </w:rPr>
        <w:t>ما هو الاسم الحقيقي للقائد صلاح الدين الايوبي؟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يوسف بن أيوب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55. </w:t>
      </w:r>
      <w:r>
        <w:rPr>
          <w:sz w:val="22"/>
        </w:rPr>
        <w:t>ما الاسم الذي يطلق على صغير الغزال أو الظبي في مراحله الأولى، خاصة عندما يكون لونه يميل إلى الحمرة مع بياض؟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اليعفور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56. </w:t>
      </w:r>
      <w:r>
        <w:rPr>
          <w:sz w:val="22"/>
        </w:rPr>
        <w:t>ماهي عاصمة جمهورية الكاميرون؟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ياوندي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57. </w:t>
      </w:r>
      <w:r>
        <w:rPr>
          <w:sz w:val="22"/>
        </w:rPr>
        <w:t>ماهي المنصة الّتي تم تأسيسها عام 2005 وتعتبر ثاني أكثر منصة زيارة عالميًا بعد جوجل؟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يوتيوب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58. </w:t>
      </w:r>
      <w:r>
        <w:rPr>
          <w:sz w:val="22"/>
        </w:rPr>
        <w:t>ما هو اسم اليوم التاريخي المشهود الذي التقى فيه نبي الله موسى (عليه السلام) بسحرة فرعون؟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يوم الزينة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59. </w:t>
      </w:r>
      <w:r>
        <w:rPr>
          <w:sz w:val="22"/>
        </w:rPr>
        <w:t>كلمة ورد ذكرها في القرآن ومعناها الدخان الأسود شديد الحرارة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يَحموم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60. </w:t>
      </w:r>
      <w:r>
        <w:rPr>
          <w:sz w:val="22"/>
        </w:rPr>
        <w:t>ما اسم الصديق المقرب للكابتن ماجد في سلسلة الأنمي الشهيرة "الكابتن ماجد"؟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ياسين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61. </w:t>
      </w:r>
      <w:r>
        <w:rPr>
          <w:sz w:val="22"/>
        </w:rPr>
        <w:t>ما هي الحشرة الطائرة المعروفة بجسمها الطويل والألوان الزاهية؟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اليعسوب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62. </w:t>
      </w:r>
      <w:r>
        <w:rPr>
          <w:sz w:val="22"/>
        </w:rPr>
        <w:t>ما المبدأ الإسلامي الذي يُشير إلى سهولة الدين وعدم التكليف بما لا يُطاق؟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يسر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63. </w:t>
      </w:r>
      <w:r>
        <w:rPr>
          <w:sz w:val="22"/>
        </w:rPr>
        <w:t>ما اسم الحشرة المضيئة؟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يراعة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64. </w:t>
      </w:r>
      <w:r>
        <w:rPr>
          <w:sz w:val="22"/>
        </w:rPr>
        <w:t>ما هو الاعتقاد الجازم الذي لا يعتريه شك؟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يقين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65. </w:t>
      </w:r>
      <w:r>
        <w:rPr>
          <w:sz w:val="22"/>
        </w:rPr>
        <w:t>من هو الذي كان قميصه دليلاً على براءته، ثم دليلاً على الخيانة، ومرة شفاءً والده؟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يوسف (عليه السلام)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66. </w:t>
      </w:r>
      <w:r>
        <w:rPr>
          <w:sz w:val="22"/>
        </w:rPr>
        <w:t>ما الميقات الذي وقّته النبي ﷺ لأهل اليمن ومن مرّ بطريقهم قاصدًا الحج أو العمرة؟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يلملم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67. </w:t>
      </w:r>
      <w:r>
        <w:rPr>
          <w:sz w:val="22"/>
        </w:rPr>
        <w:t>أكمل المثل الشعبي الشهير الذي يضرب فيمن لا يثمن الشيء لجهله بقيمته: "اللي ما يعرف الصقر...."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يشويه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68. </w:t>
      </w:r>
      <w:r>
        <w:rPr>
          <w:sz w:val="22"/>
        </w:rPr>
        <w:t>ماهي العملة الرسمية للاتحاد الأوروبي والذي تعد ثاني أكثر العملات تداولاً في العالم؟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يورو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69. </w:t>
      </w:r>
      <w:r>
        <w:rPr>
          <w:sz w:val="22"/>
        </w:rPr>
        <w:t>أكمل المثل السائر: "إذا أردت أن تُطاع، فأمر بما ____"؟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يُستطاع</w:t>
      </w:r>
    </w:p>
    <w:p>
      <w:pPr>
        <w:spacing w:after="40"/>
        <w:jc w:val="right"/>
      </w:pPr>
      <w:r>
        <w:rPr>
          <w:b/>
          <w:color w:val="444444"/>
          <w:sz w:val="22"/>
        </w:rPr>
        <w:t xml:space="preserve">70. </w:t>
      </w:r>
      <w:r>
        <w:rPr>
          <w:sz w:val="22"/>
        </w:rPr>
        <w:t>زهرة عطرية شهيرة ترتبط تاريخياً بدمشق، وتتميز ببتلاتها البيضاء الناصعة ورائحتها النفاذة التي تفوح ليلاً</w:t>
      </w:r>
    </w:p>
    <w:p>
      <w:pPr>
        <w:spacing w:after="160"/>
        <w:ind w:left="567"/>
        <w:jc w:val="right"/>
      </w:pPr>
      <w:r>
        <w:rPr>
          <w:b/>
          <w:color w:val="006AC1"/>
          <w:sz w:val="22"/>
        </w:rPr>
        <w:t xml:space="preserve">الإجابة: </w:t>
      </w:r>
      <w:r>
        <w:rPr>
          <w:b/>
          <w:color w:val="006AC1"/>
          <w:sz w:val="22"/>
        </w:rPr>
        <w:t>الياسمين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