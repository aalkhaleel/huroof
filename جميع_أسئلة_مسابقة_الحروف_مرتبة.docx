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جميع أسئلة مسابقة الحروف</w:t>
      </w:r>
    </w:p>
    <w:p>
      <w:pPr>
        <w:jc w:val="center"/>
      </w:pPr>
      <w:r>
        <w:rPr>
          <w:rFonts w:ascii="Arial" w:hAnsi="Arial"/>
          <w:b/>
          <w:sz w:val="24"/>
        </w:rPr>
        <w:t>إجمالي الأسئلة: 3892 سؤال | عدد الحروف: 28</w:t>
      </w:r>
    </w:p>
    <w:p>
      <w:pPr>
        <w:pStyle w:val="Heading1"/>
        <w:jc w:val="right"/>
      </w:pPr>
      <w:r>
        <w:t>حرف أ (248 سؤال)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المستوى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السؤال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الإجابة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نبي سميت سورة من القران بأسمه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إبراهيم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سورة في القرآن الكريم يطلق عليها أخت الطويلتين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الأعراف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لقب أطلقه أهل مكة على محمد سول الله صلى الله عليه وسلم قبل الإسلام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الأمين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النبي الذي ألقاه قومه في النار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ابراهيم عليه السلام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كنية لآدم - عليه السلام -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أبو البشر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الصحابة لقب بسيد القراء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أبي بن كعب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رفيق الرسول صلى الله عليه وسلم في رحلة الهجرة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ابوبكر الصديق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سيدا كهول أهل الجنة أحدهما عمر بن الخطاب . فمن الآخر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أبو بكر الصديق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جليل فرض له عمر بن الخطاب - رضي الله عنه - أكثر مما فرض لابنه فكلمه ابنه في ذلك وقال له ( إنه كان أحب لرسول الله منك وإن أباه كان أحب لرسول الله من أبيك )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أسامة بن زيد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زوجة فرعون ما اسمها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لغز : سته على درب الهوى يمشون خمسة ليس لهم أثر والسادس له اثر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أصابع اليد والقلم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حيوان يطلق عليه ( أسامة )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الأسد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مؤذن النبي صلى الله عليه وسلم في مكة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ابومحذورة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غزوة جرح فيها رسول الله صلى الله عليه وسلم وكسرت رباعيته وأشيع فيها أنه قتل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أحــد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يطلق على صوت المرجل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أزيز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ايهما اطول الامعاء الغليطة أم الامعاء الدقيقة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الامعاء الدقيقة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الشخص الوحيد الذي قتله النبي صلى الله عليه و سلم بيده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أُبي بن خلف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أول من أسلم من الرجال؟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أبو بكر الصديق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النظام الفكري الذي يتضمن معتقدات وأفكار متكاملة حول المجتمع والسياسة؟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أيديولوجيا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العلم الذي يعنى بتصميم المعدات وبيئات العمل لتتناسب مع قدرات الإنسان الجسدية والنفسية؟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الإرجونوميكس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الذي كان يُلقب بـ"الحِبّ بن الحِبّ"؟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أسامة بن زيد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القدرة على إنتاج أفكار وأعمال أصيلة ومبتكرة؟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الإبداع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الزهرة العشبية الشهيرة التي يضرب بها الشعراء وأهل اللغة المثل في شدة البياض عند وصف بياض ونقاء الأسنان؟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الأقحوان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أسماء سورة الفاتحة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أم الكتاب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العالم الإسكتلندي الذي اكتشف البنسلين أول مضاد حيوي في التاريخ؟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ألكسندر فلمنج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المنصة الرقمية الموحدة لتقديم الخدمات والمعاملات الحكومية للأفراد في السعودية؟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أبشر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العالم الفلكي الذي يُعد أول من صنع جهاز الإسطرلاب في التاريخ الإسلامي؟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إبراهيم الفزاري (رحمه الله)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المنتخب الّذي ينفرد بالرقم القياسي كأكثر من توج بلقب بطولة كأس أمم أوروبا (اليورو) بواقع 4 مرات؟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أسبانيا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الرحالة العربي المشهور الذي طاف البحار وكتب عن رحلاته؟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ابن بطوطة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أول كلمة نزلت من القرآن الكريم في بداية الوحي على النبي ﷺ؟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اقرا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مؤلف كتاب "البداية والنهاية" والّذي يعد من أشهر كتب التاريخ التي تتناول تاريخ الأنبياء والعالم الإسلامي؟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ابن كثير (رحمه الله)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المركب الغازي المعروف باسم الغاز المضحك؟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أكسيد النيتروز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كلمة الشكر في أول الكتاب؟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إهداء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الممثل التركي الشهير الذي جسّد دور البطولة لشخصية "أرطغرل" في المسلسل التاريخي الشهير قيامة أرطغرل؟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انجين ألتان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العالم الفيزيائي النيوزيلندي الذي وضع النموذج النووي للذرة واكتشف النواة؟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إرنست رذرفورد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البروتينات الوقائية الّتي ينتجها الجهاز المناعي لتهاجم مسببات الأمراض؟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أجسام مضادة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سادس أكبر شركة في العالم من حيث القيمة السوقية؟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أرامكو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المنتخب اللاتيني الذي تُوج بالميدالية الذهبية لمسابقة كرة القدم في أولمبياد بكين 2008 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الأرجنتين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هي زوجة النبي ﷺ التي أشارت عليه بالحلق والنحر يوم الحديبية؟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أم سلمة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اسم الإعلامي السعودي الذي اشتهر ببرنامجه التلفزيوني (خواطر) والذي كان يعرض في شهر رمضان المبارك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أحمد الشقيري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هي أول امرأة هاجرت إلى المدينة المنورة وهي بكر؟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أم كلثوم بنت عقبة (رضي الله عنها)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العلم الطبيعي الذي يهتم بدراسة الكائنات الحية وتطورها وتفاعلها مع البيئة؟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علم الاحياء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العالم اليوناني القديم الذي وضع قانون الطفو؟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أرخميدس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آخر سلاطين الأندلس الذي سلّم غرناطة؟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أبو عبد الله الصغير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تُسمى فيزيائياً الجسيمات دون الذرية ذات الشحنة السالبة والتي تدور حول النواة في مستويات طاقة محددة؟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الإلكترون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اللقب الذي يُطلق على الشاعر أحمد شوقي؟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أمير الشعراء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السياسي اليوناني الأصل الذي يُطلق على نظام الحكم الذي تتركز فيه السلطة المطلقة بيد شخص واحد يتحكم بالدولة بمفرده دون رقابة شعبية؟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الأوتوقراطية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العالم العربي الذي يُعد أول من صنع الساعات المائية ووضعها عند باب الجامع الأموي في دمشق؟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ابن الساعاتي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المنتخب الذي تُوّج بلقب كأس العالم لكرة القدم في عام 1938 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إيطاليا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الجغرافي الذي يُطلق على مجموعة من الجزر المتقاربة والمتجاورة؟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أرخبيل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البرنامج التقني الشهير التابع لحزمة مايكروسوفت والذي يُعد المعيار العالمي الأول في بناء الجداول الرقمية، وتحليل البيانات عبر المعادلات الرياضية؟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الإكسل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تُسمى المحفزات والبروتينات الحيوية التي تسرع معدل التفاعلات الكيميائية داخل الجسم؟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الانزيم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أكمل المثل: قال متى بني القصر؟ قال: ____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أمس العصر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التفاعل عند اتحاد المادة بالأكسجين أو فقدها للهايدروجين؟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أكسدة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العالم الفقيه صاحب المذهب الفقهي الرابع الذي لُقب بـ "إمام أهل السنة والجماعة"؟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أحمد بن حنبل (رحمه الله)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اللغة الرسمية المتحدث بها في دولة أثيوبيا؟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اللغة الأمهرية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شبه الجزيرة الجبلية الواسعة التي تشكّل الجزء الأكبر من جمهورية تركيا الحالية؟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الأناضول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أكبر شريان في جسم الإنسان؟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الأبهر (الأورطي)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أين يوجد أطول سياج في العالم والذي يطلق عليه سياج الدينجو؟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أستراليا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العالم المسلم الموسوعي الذي استطاع حساب محيط الأرض بدقة مذهلة عبر معادلة رياضية من قمة جبل؟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أبو الريحان البيروني (رحمه الله)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أول غزوة خرج فيها النبي ﷺ ولم يحدث فيها قتال وتُسمى أيضاً غزوة ودان؟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الأبواء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اسم المنظمة الدولية التي تأسست عام 1960م وتضم في عضويتها الدول الرئيسية المصدرة والمنتجة للنفط؟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منظمة أوبك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 الذي قاد جيش المسلمين وهو في سن صغيرة (تتراوح بين 16 إلى 18 عامًا)؟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أسامة بن زيد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الهرمون الحيوي الذي يفرزه البنكرياس لخفض مستويات السكر في الدم وتنظيم استخدام الطاقة في الجسم؟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الأنسولين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الدولة التي تمتلك أكثر من 20 ألف قلعة تاريخية؟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ألمانيا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تعني الغصن الناعم المتثني؟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الأغيد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نزل الرسول في بيته يوم الهجرة عند وصوله المدينة المنورة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أبو أيوب الأنصاري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الهرمون الذي تفرزه الغدة الكظرية في حالات الخوف والتوتر لتحفيز استجابة الكر والفر؟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الأدرينالين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المصدر الثالث من مصادر التشريع الإسلامي بعد القرآن والسنة؟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الإجماع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الذي يعبر عن تحويل العمليات والمهام لتُنفذ تلقائياً عبر الأنظمة دون تدخل بشري؟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الأتمتة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العربية التي تُعد مرادفاً للفعل "عاث"؟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أفسد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أي دولة يقع "جبل جيس" الذي يضم أعلى قمة جبلية في البلاد ويُعد معلماً سياحياً بارزاً؟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الإمارات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عالم الفيزياء الشهير صاحب النظرية النسبية التي أحدثت ثورة علمية وغيّرت المفاهيم السائدة عن الزمن والمكان؟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ألبرت أينشتاين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تأتي بمعنى اختفى أو غاب بعد أن كان ظاهرًا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أفل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القوة التي تُعارض الحركة بين سطحين متلامسين؟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احتكاك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الخليفة الأموي السادس الذي شهد عهده ذروة الفتوحات الإسلامية وبناء الجامع الأموي الكبير في دمشق؟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الوليد بن عبدالملك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بمعنى مقطوع النسل أو من لا ذرية له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أبتر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الوحيدة في العالم التي تشغل مساحة قارة كاملة بمفردها، وتعد هذه القارة هي الأصغر مساحة في العالم؟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أستراليا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المدينة السعودية التي تشتهر بكثافة أشجار الجاكرندا البنفسجية في شوارعها؟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أبها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الوحيد الّذي ذكر بكنيته في القرآن الكريم؟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أبو لهب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المدينة التي تمتد جغرافياً بين قارتي آسيا وأوروبا؟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اسطنبول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علاقة بيئية بين كائنين حيين، يعتمد فيها أحدهما على الآخر كمصدر للغذاء عن طريق قتله والتهامه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افتراس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اللغة الرسمية والوطنية لدولة النمسا؟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الألمانية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كنية تكنى بها أسد الله حمزة بن عبد المطلب عم رسول الله صلى الله عليه وسلم وسيد الشهداء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أبو عمارة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القائل : ( ما أحد يحمل محبرةً وإلا للشافعي عليه منّـةٌ )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أحمد بن حنبل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شاعر جاهلي لقب قبل موته بـ ( ذي القروح )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امرؤ القيس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فرقة من فرق النصارى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الأرثوذكس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قائد موقعة الجسر التي كانت في عهد عمر بن الخطاب وكانت بن المسلمين والفرس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أبو عبيدة الثقفي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هي صاحبة المقولة الشهيرة لا يضر الشاه سلخها بعد ذبحها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أسماء بنت ابوبكر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عاصمة قديمة للشام ايام البزنطيين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انطاكية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وحدة لقياس شدة التيار الكهربائي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الأمبير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كنية تكنى بها أنثى الثعلب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أم عويل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الاسم الذي كان يطلق على أسبانيا قديما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الأندلس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صاحب كتابى الجامع المفيد والمعتبر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ابوسعيد الكوفي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أول من شكل المصحف الشريف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ابوالاسود الدهلى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فرعون هذه الأمة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أبو جهل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وكالة الأنباء التركية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الأناضول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مؤسس علم الاجتماع من أشهر كتبه(العبر وديوان المبتدأ والخبر )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ابن خلدون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للعاصمة الفلبينية ( مانيلا ) قبل أن تسمى بهذا الاسم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أمان الله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الوزير والخطاط العباسي الذي يُعد أول من وضع قواعد وهندسة الخط العربي؟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ابن مقلة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الجبل الموجود في مكة المكرمة والذي يُعتقد تاريخياً وتراثياً أنه أول جبل وُضع على وجه الأرض؟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جبل أبي قبيس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الحيوان الذي عُرف في اللغة العربية بكثرة أسمائه حتى قيل إن له مئات الأسماء التي تصفه؟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الأسد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المدينة التاريخية المفقودة التي وصفها القرآن الكريم بأنها لم يُخلق مثلها في البلاد؟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إرم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نظام تجاري يسمح باستخدام علامة تجارية ونموذج عمل مقابل رسوم أو نسبة من الأرباح؟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امتياز تجاري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القانون الأساسي والشهير في الفيزياء والكهرباء الذي يربط بين الجهد والتيار والمقاومة؟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قانون أوم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تطلق على الجسيمات ذات الشحنة السالبة في الذرة؟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إلكترونات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رئيس الولايات المتحدة الأمريكية السادس عشر الذي قاد بلاده خلال الحرب الأهلية الأمريكية وأصدر إعلان تحرير العبيد؟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أبراهام لينكولن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المفهوم الإسلامي الذي يمثل أعلى مراتب الدين ويعني عبادة الله كأنك تراه؟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الإحسان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البحر الذي يفصل بين تركيا واليونان في شرق البحر المتوسط؟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إيجة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أي جزء من جسم الإنسان تقع أصغر عظمة على الإطلاق؟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الأذن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جمهورية اليونان؟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أثينا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أي دولة تقع مدينة بخارى التاريخية ومسقط رأس الإمام البخاري؟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أوزباكستان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الأوروبية التي كانت موطناً لحضارة الأندلس الإسلامية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إسبانيا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المدينة الفلسطينية التاريخية التي تُعد أقدم مدينة مأهولة بالسكان في العالم وتُلقب بـ "مدينة النخيل"؟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أريحا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شركة التجزئة السويدية العالمية الشهيرة المتخصصة في صناعة وبيع الأثاث المنزلي الجاهز؟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آيكيا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الداعية والمناظر الإسلامي الشهير الذي تميز بكتاباته ومناظراته العالمية في مقارنة الأديان؟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أحمد ديدات (رحمه الله)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النادي الكتالوني الذي يُعتبر الغريم والتقليدي والمنافس المحلي التاريخي لنادي برشلونة في ديربي كتالونيا؟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اسبانيول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الذي يُشير إلى تغير أحوال أواخر الكلمات العربية تبعاً لموقعها في الجملة؟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الإعراب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الصغيرة الحبيسة التي تقع بالكامل في جبال البرانس بين إسبانيا وفرنسا؟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أندورا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الحضارة القديمة التي نشأت في جنوب أوروبا وكانت عاصمتها أثينا؟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الإغريق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العنصر الكيميائي الذي يرمز له بالرمز (O) في الجدول الدوري؟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أكسجين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اللغة الرسمية في دولة المكسيك؟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الإسبانية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الشاعر الجاهلي الذي يُعد من أصحاب المعلقات وبدأ معلقته بالبكاء على الأطلال؟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امرؤ القيس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عالم من بني إسرائيل أحضر عرش ملكة سبأ إلى النبي سليمان عليه السلام في لمح البصر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آصف بن برخيا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لقب الصحابي عويمر بن عامر الأنصاري (رضي الله عنه) الذي عُرف بحكيم الأمة؟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أبو الدرداء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سلسلة الجبال الممتدة عبر شمال غرب أفريقيا في دول المغرب والجزائر وتونس؟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جبال الأطلس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الشجرة الّتي يُستخرج من جذورها السواك؟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الأراك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ثالث أكبر دولة في قارة آسيا من حيث عدد السكان؟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إندونيسيا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هي الصحابية الملقبة بذات النطاقين؟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أسماء بنت أبي بكر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السجن الفيدرالي السابق الذي يقع على جزيرة معزولة في سان فرانسيسكو، واشتهر تاريخياً باستحالة الهروب منه قبل إغلاقه؟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ألكتراز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أين أُقيمت أول مباراة في كأس العالم عام 1930؟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الأورغواي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المدن الكبرى التي أنشأها المسلمون بعد الفتوحات مثل البصرة والكوفة؟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الأمصار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الحجر الطبيعي الأسود الذي يُطحن ويُستخلص منه الكحل العربي الأصيل المقوي للعين؟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الأثمد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النادي الإسباني القياسي الذي يتربع على عرش صدارة الفائزين ببطولة الدوري الأوروبي برصيد 7 ألقاب؟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إشبيلية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اللغة الأكثر انتشاراً وتحدثاً في العالم حالياً؟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الإنجليزية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السورة الكريمة الّتي سميت بأحد غزوات الرسول صلى الله عليه وسلم؟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الأحزاب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جليل، كان تاجراً، ولما أسلم أراد الجمع بين التجارة والعبادة، فلم يستطع فترك التجارة وتفرغ للعبادة والعلم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أبو الدرداء الأنصاري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 الذي كان من أبرز كُتّاب الوحي لرسول الله ﷺ وأقرأ الأمة للقرآن الكريم؟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أبي بن كعب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الكتاب الذي أنزله الله على عيسى عليه السلام؟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الإنجيل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أثقل وأضخم أنواع الثعابين في العالم ويعيش في مستنقعات وأنهار أمريكا الجنوبية؟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الأناكوندا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الطبقة الداخلية من الجلد؟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أدمة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العاصمة الحالية لجمهورية كازاخستان؟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أستانا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النجم الإنجليزي السابق الذي يُعد الهداف التاريخي للدوري الإنجليزي الممتاز؟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الآن شيرر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النادي الهولندي العريق الذي يقع مقره في أمستردام واشتهر بأكاديميته التي أنجبت للكرة العالمية أساطير تاريخية أبرزهم النجم يوهان كرويف؟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أياكس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المقابر الملكية الضخمة التي بناها الفراعنة في مصر القديمة لتُخلدهم بعد الموت؟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الأهرامات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الشاعر المصري الراحل الذي لُقب بـ "أمير الشعراء"؟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أحمد شوقي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يُطلق على جزء من الأرض تجتمع فيه صفات طبيعية أو اجتماعية تجعله مختلفًا عن المناطق المحيطة به؟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إقليم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الذي يُطلق على الحد الخارجي الذي يحيط بالشيء من جميع جهاته ويحدد أبعاده؟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الإطار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الكذب البيّن والافتراء والقلب الشديد للحقائق؟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إفك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أُطلق في القرآن الكريم على السور أو الحجاب المرتفع الذي يفصل بين أهل الجنة وأهل النار؟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الأعراف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الأنسجة التي تربط العضلات بالعظام؟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أوتار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أطول سلسلة جبلية قارية في العالم، وتقع في تشيلي والأرجنتين؟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الأنديز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قتل متعمد و مخطط له يستهدف شخصية بارزة أو مهمة بشكل مفاجئ و سري و عادة ما يكون بدوافع سياسية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اغتيال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الجهاز المستخدم لقياس قيمة المقاومة الكهربائية؟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أوميتر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حالة الإرهاق البدني والذهني الناتجة عن الإجهاد في العمل والّتي تؤدي إلى فقدان الشغف وتدني الإنتاجية؟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الاحتراق الوظيفي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تعد من أخلاق الإسلام الرفيعة التي تعني التروي والنظر في العواقب، وهي من مرادفات الصبر أو الحلم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الأناة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هي ابنة علي بن أبي طالب وفاطمة الزهراء التي تزوجها الخليفة عمر بن الخطاب (رضي الله عنهم جميعاً)؟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أم كلثوم (رضي الله عنها)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كانت تسمى جزر البحرين في العصر الجاهلي وقبل الإسلام؟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أوال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الجهاز المستخدم لقياس شدة التيار الكهربائي المار في الدائرة؟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أميتر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دولة أسكتلندا؟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أدنبره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الفرقة الموسيقية الكبيرة التي تضم آلات متنوعة وتُعزف بها الموسيقى الكلاسيكية؟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أوركسترا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إلى أي قبيلة عربية عريقة من قحطان ينتمي ملوك الدولة الغسانية الذين حكموا بادية الشام قبل الإسلام؟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الأزد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العالم العربي المسلم الذي اكتشف الدورة الدموية الصغرى؟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ابن النفيس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العلمي للمركب الغازي الناتج من اتحاد ذرة نيتروجين مع ثلاث ذرات هيدروجين؟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الأمونيا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المدينة التي يقام فيها حفل جائزة نوبل للسلام؟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أوسلو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العملية الذهنية لاستخلاص نتيجة أو حكم بناءً على حقائق ومقدمات معروفة؟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استنتاج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القائل : فيـا ليـت الشباب يعـود يومـاً *** فأخـبـره بمــا فعــل المشــيـب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أبو العتاهية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مؤلف كتاب (( لسان العرب ))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ابن منظور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القائل : نقل فؤادك حيث شئت من الهوى *** مـا الحــب إلا للحـبـيـب الأول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أبو تمام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هى التى قال عنها النبي صلى الله عليه وسلم هى أمى بعد أمى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أم ايمن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الجغرافيا : البحر الذي يفصل بين إيطاليا ويوغسلافيا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الإدرياتيكي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يطلق على العملة البرتغالية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إسكودو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الألغاز : ما هو الشىء الذي يلازمك طول عمرك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أسمك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اخترع المصباح الكهربائى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اديسون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تعنى كلمة فراس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قائد المسلمين في معركة النمارق سنة 13 هجري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أبوعبيدة بن الجراح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الصحابية التي لقبت بـ ( مهاجرة الهجرتين )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أسماء بنت عميس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بحار عربي لقب بأسد البحار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أحمد بن ماجد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هى كنية العباس عم النبي صلى الله عليه وسلم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أبوالفضل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زوج زينب بنت النبي صلى الله عليه وسلم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ابو العاص بن الربيع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عالم عربي اول من صنع الساعات ووضعها على مدخل الجامع الاموي في دمشق؟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ابن الساعاتي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اخوات كان ترفع المبتدأ وتنصب الخبر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أصبح ــ أمسى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الدولة الواسعة والقوية التي تفرض سيطرتها السياسية والعسكرية على أراضٍ وشعوب متنوعة وثقافات مختلفة؟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إمبراطورية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المعركة التي انتصر فيها المسلمون على الروم وكانت أول مواجهة ضدهم في عهد أبي بكر الصديق؟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أجنادين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البحر الذي يفصل بين قارتي أوروبا وأفريقيا؟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البحر الأبيض المتوسط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الفيلسوف اليوناني الذي درس على يد سقراط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أفلاطون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الذي استمعت الملائكة اليه وهو يتلو سورة البقرة؟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أسيد بن حضير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مجموعة الحكايات الأدبية الشعبية التي تدور حول شهرزاد وشهريار وتحتوي على قصص عربية وفارسية وهندية؟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ألف ليلة وليلة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الواقعة في شمال المحيط الأطلسي وتُلقب بـ "أرض النار والجليد"؟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أيسلندا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الإقليم الذي فتحه المسلمون في أوروبا وظل تحت حكمهم لقرون؟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الأندلس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أقدم مؤسسة تعليمية في المملكة العربية السعودية والتي تأسست عام 1949م قبل أن تتحول إلى جامعة بشكل رسمي لاحقا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أم القرى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أول من ركب الخيل واستأنسها بعد أن كانت وحشية؟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إسماعيل (عليه السلام)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مؤسس علم النحو؟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أبو الأسود الدؤلي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أعلى جبل في العالم من حيث الارتفاع عن سطح البحر؟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إيفرست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المخلوق البحري الشهير بقدرته على إنتاج صعقات كهربائية قوية للدفاع عن نفسه؟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أنقليس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الجهاز الفلكي القديم الذي طوّره المسلمون لرصد الأجرام السماوية وتحديد الوقت؟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الأسطرلاب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بمعنى الشعور بالاستياء وتألم النفس نتيجة خيبة أمل أو تصرف سيء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امتعاض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الفعل الذي يُطلق في اللغة العربية على الاستلقاء ووضع الجنب على الفراش أو الأرض بغرض الراحة؟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اضطجع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الواقعة في قارة أمريكا الجنوبية والتي يخلو اسمها باللغة العربية من أي نقاط؟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الإكوادور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جليل، كان يتميز في المعارك بعصابة حمراء يلفها على رأسه يعرف بها شجاعته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أبو دجانة الأنصاري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الأنسجة التي تربط العظام ببعضها البعض في المفاصل؟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أربطة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المحافظة التي تحتضن أكبر واحة نخيل في العالم؟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الاحساء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هم الفئة من البشر الذين تساوت حسناتهم وسيئاتهم فلا يدخلون الجنة ولا النار أول الأمر ثم يدخلون الجنة برحمة الله؟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أصحاب الأعراف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الفيزيائي الذي قاد مشروع مانهاتن ويُلقب بـ“أب القنبلة الذرية”؟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أوبنهايمر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القصص الخيالية والخرافية الّتي تحكى عن القدماء وتعد شكل من أشكال الأدب؟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الأساطير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النبي الذي ضرب به المثل في الصبر بعد أن ابتلاه الله بمرض شديد وفقدِ الأهل والمال لسنوات طويلة؟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أيوب (عليه السلام)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مالوصف الّذي أطلق على بشرة النبي صل الله عليه و سلم ويعني الأبيض المُشرَب بحمرة؟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أزهر اللون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زعيم قريش الذي قتل سمية بنت خياط، لتكون أول شهيدة في الإسلام؟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أبو جهل (عمرو بن هشام)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وحدة القياس الدولية المستخدمة لقياس شدة التيار الكهربائي؟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أمبير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المبادئ والقيم التي تحكم سلوك الإنسان؟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الأخلاق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زعيم قريش الذي نزلت فيه الآيات اللاحقة من سورة المدثر وتوعده الله بسقر؟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الوليد بن المغيرة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يُطلق على التوجه طويل الأمد الذي تتبعه مؤسسة لتحقيق أهدافها الكبرى؟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استراتيجية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القائد المسلم الذي قاد جيش المسلمين واستشهد في معركة الجسر ضد الفرس؟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أبو عبيد الثقفي (رحمه الله)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أول من خط بالقلم وخاط الثياب؟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نبي الله إدريس عليه السلام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الجبال الشهيرة الواقعة في وسط أوروبا وتعد من أهم الوجهات السياحية والثلجية؟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جبال الألب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العالم والأديب والمؤرخ العربي الشهير صاحب الموسوعة الأدبية والتاريخية الضخمة المعروفة بكتاب "الأغاني"؟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الأصفهاني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السورة المكية الطويلة التي تميزت بنزولها كاملة جملة واحدة وشيّعها جمع غفير من الملائكة؟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سورة الأنعام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الشاعر العباسي القائل: ألا ليت الشباب يعود يومًا؟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أبو العتاهية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يُطلق على العلماء المتخصصين في استنباط القواعد الكلية للأحكام الشرعية؟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الأصوليين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المدينة التي تم تخطيطها وبناؤها في ثمانينيات القرن الماضي لتصبح العاصمة الفيدرالية الرسمية لجمهورية نيجيريا بدلاً من لاغوس؟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أبوجا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مصطلح يطلق على من يعتمد على أطرافه اليسرى في العمل والأنشطة اليومية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أعسر / أشول / أشدف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تعني الأثر أو الفكرة الأولى التي يتركها الشخص لدى الآخرين؟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انطباع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لاعب سعودي لعب لكلٍ من الهلال والنصر والاتحاد والقادسية؟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أحمد الفريدي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اسم يوم الأحد عند العرب في الجاهلية؟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اسم والد سيدنا إبراهيم عليه السلام؟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آزر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الكائن الحي الذي له ثلاثة قلوب؟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الأخطبوط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الفيزيائي المستخدم لقياس درجة العشوائية والفوضى داخل النظام؟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الإنتروبيا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جليل، هو ابن عمة النبي ﷺ، وكان كفيف البصر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أبو أحمد بن جحش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النبي الكريم الذي أطلق عليه لقب "أبو الأنبياء"؟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إبراهيم عليه السلام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أنثى الثعبان؟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أفعى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الإفريقية الصغيرة الحبيسة التي تقع في منطقة الجنوب الإفريقي وكان يُطلق عليها سابقاً اسم "سوازيلاند"؟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إيسواتيني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 الذي لُقب بأمين هذه الأمة، وأرسله النبي صلى الله عليه وسلم إلى أهل نجران ليعلمهم الإسلام ويقضي بينهم؟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أبو عبيدة عامر بن الجراح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الغاز الخامل الذي يُستخدم غالبًا في تعبئة المصابيح الكهربائية؟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أرجون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الأوروبية التي عاصمتها تيرانا؟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ألبانيا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الرحالة والمستكشف العباسي الذي جسدت السينما العالمية رحلته وتوثيقه لبلاد شمال أوروبا والفايكنج في فيلم "المحارب الثالث عشر"؟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أحمد بن فضلان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الشجيرة دائمة الخضرة التي يُستخرج منها عود السواك؟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الأراك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جليل، كان والياً على البحرين من قبل النبي ﷺ، وتوفي النبي وهو على رأس عمله، فرفض العمل لأحد بعده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أبان بن سعيد بن العاص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التوقع والرجاء في حدوث الخير في المستقبل؟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أمل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أين كانت مساكن قوم عاد الأولى التي ورد ذكرها في القرآن الكريم؟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الأحقاف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السورة التي تعدل ثلث القرآن الكريم؟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الإخلاص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تطلق على المادة التي توصل التيار الكهربائي جزئياً؟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أشباه الموصلات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تطلق على المسافر المنقطع به في سفره؟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ابن السبيل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ظاهرة انحناء الضوء عند مروره من وسط شفاف إلى آخر؟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انكسار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صفة الشيء غير المقلد والمتجذر في التراث والتاريخ؟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أصالة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تعني لغوياً السير على محاسن الأخلاق والعادات وتُطلق على نوع من الفنون التعبيرية؟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أدب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الذي يطلق على بقايا الكائنات الحية المحفوظة في الصخور؟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أحافير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الجبل التوأم الشهير الذي يقع في منطقة حائل وارتبط قديماً بقصة حاتم الطائي، ويمثل مع جبل سلمى ثنائية جبال طيء؟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جبل أجا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الآسيوية التي تضم أكبر تجمع سكاني للمسلمين في العالم؟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إندونيسيا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t>حرف ب (172 سؤال)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المستوى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السؤال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الإجابة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سورة من سور القرآن الكريم يطلق عليها سنام القرآن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البقرة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اكمل الحديث " اتق الله ولو......... "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بشق ثمرة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يطلق على نوع من الصقور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الباز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لقب أطلق على السيدة مريم أم نبي الله عيسى عليه السلام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البتول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مؤذن الرسول صلى الله عليه وسلم في المدينة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بلال بن رباح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الدابة التى أمتطاها الرسول صلى الله عليه وسلم ليلة الاسراء والمعراج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براق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إلى أين كان يصلى الرسول صلى الله عليه وسلم قبل صلاته تجاه الكعبة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بيت المقدس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القرآن الكريم ذكر لفظ الزمهرير فما معناه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البرد الشديد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الدول التي تمتلك حق النقض (( الفيتو ))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بريطانيا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هى عاصمة العراق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بغداد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اكمل المثل التالي ( على نفسها جنت.......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براقش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الاصبع الذي يلي الاصغر لليد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بنصر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بحور الشعر العربي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البسيط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يطلق على الولد الأول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بِكر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يطلق على أطول عظمة في إبهام القدم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بوع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الحرب التي حدثت في الجاهلية واستمرت قرابة الأربعين عاماً وقد وقعت بين قبيلتي بكر وتغلب؟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البسوس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العلمي والتركيبة الأساسية لدواء البانادول الشهير؟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باراسيتامول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يُطلق على مجموعة القواعد والإجراءات الرسمية التي تنظّم أساليب التعامل والمراسم في العلاقات الدبلوماسية؟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البروتوكول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المنطقة الجبلية المرتفعة في جزيرة جاوة بإندونيسيا، وتشتهر بمزارع الشاي الخضراء وطقسها البارد وتعد مقصداً سياحياً شهيراً؟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بونشاك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دولة سويسرا؟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بِرن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المحافظة التي تُعد البوابة الشمالية لمنطقة عسير في السعودية؟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بلقرن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الأوراق الملونة بالزهرة والتي وظيفتها الرئيسية هي جذب الملقحات مثل النحل والفراشات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البتلات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الجزء من النبات الذي يحتوي على الجنين ويمكن أن ينمو ليشكل نباتًا جديدًا؟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بذرة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المركب الغذائي الأساسي الذي يُستخدم في بناء الأنسجة والعضلات داخل جسم الإنسان؟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بروتين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أي مدينة تاريخية تقع الحدائق المعلقة التي تُعد من عجائب الدنيا السبع القديمة؟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بابل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 الذي عُرف بأنه مؤذن الرسول ﷺ؟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بلال بن رباح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التجربة الأدائية الأخيرة للتأكد من جاهزية الحفل أو العرض المسرحي؟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بروفة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المجر؟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بودابست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العاصمة العربية التي بناها العباسيون واتخذوها مقرًا لخلافتهم؟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بغداد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يُطلق على الحاجز أو الحدّ بين شيئين؟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البرزخ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نوع التمر الذي أثنى عليه النبي ﷺ في الحديث ووصفه بأن فيه شفاء ودواء؟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البرني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المرأة التي تسببت في اندلاع حرب استمرت أربعين عامًا بين بكر وتغل؟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البسوس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العاصمة السياسية والثقافية لجمهورية فرنسا والتي تُلقب بمدينة النور؟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باريس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سلسلة أجهزة ألعاب فيديو أحدثت ثورة في عالم الترفيه، انطلق أول إصداراتها عام 1994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بلايستيشن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مدينة سعودية هامة يقال انها اشتقت اسمها من الاسم الاول للصحابي ابن الحصيب الاسلمي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بريدة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القائد والسلطان المملوكي الشهير الذي لُقب بـ "الملك الظاهر" وقاد معارك حاسمة لصد زحف المغول وتطهير بلاد الشام؟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بيبرس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البحيرة الروسية التي تُصنف علمياً كأعمق وأقدم بحيرة مياه عذبة في العالم وتحتوي على خمس مخزون الأرض من المياه العذبة غير المتجمدة؟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بحيرة بايكال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عملية تسخين الأغذية أو المشروبات لدرجة حرارة معينة للقضاء على الجراثيم الضارة والمحافظة على سلامة الغذاء؟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البسترة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المعركة التي انهزم فيها المسلمون بعد وصولهم إلى مشارف فرنسا، وكانت سببًا في توقف امتدادهم في أوروبا الغربية؟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بلاط الشهداء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عاصمة جمهورية رومانيا؟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بوخارست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أكبر الجزر الكويتية مساحةً؟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بوبيان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سلسلة مطاعم الوجبات السريعة السعودية الشهيرة التي تأسست في جدة منتصف السبعينات؟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البيك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الأوروبية التي عاصمتها مدينة بروكسل، والتي تُعد المقر الرئيسي للاتحاد الأوروبي وحلف الناتو؟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بلجيكا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الأداة البسيطة التي تُستخدم لتغيير اتجاه القوة وتُسهل رفع الأشياء الثقيلة؟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بكرة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الأداة التي تتأرجح ذهابًا وإيابًا وتُستخدم في بعض الساعات لتحديد الوقت؟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بنْدول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اللعبة الذهنية الورقية الشهيرة واسعة الانتشار في المجالس في المملكة العربية السعودية ودول الخليج؟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بلوت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طائر من الجوارح، يشبه العقاب في قوته وشراسته، لكنه يتميز بجسمه الطويل النحيف ورشاقته الفائقة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الباشق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المسمى الذي يطلق على صلاة الفجر وصلاة العصر؟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البردين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المضيق الذي يصل بين البحر الأحمر والمحيط الهندي عبر خليج عدن؟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باب المندب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الصنم الشهير الذي ورد ذكره في القرآن الكريم وكان يعبده قوم نبي الله إلياس؟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بعل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عاصمة كوريا الشمالية؟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بيونغيانغ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المنصة الرقمية الوطنية في المملكة العربية السعودية المخصصة لإصدار وتجديد الرخص التجارية والإنشائية والخدمات البلدية؟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بلدي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السوق المالية التي يتم فيها شراء وبيع الأسهم والسندات؟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بورصة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أول غزوة فاصلة بين المسلمين والمشركين وقعت في السنة الثانية للهجرة؟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غزوة بدر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عملية كتابة التعليمات وتوجيه الأوامر لجهاز الحاسوب أو أي جهاز آخر؟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البرمجة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الغشاء الخلوي الشفاف الذي يحيط بالخلية وينظم مرور المواد من وإليها؟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الغشاء البلازمي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معنى "القلى" كما في الآية الكريمة {مَا وَدَّعَكَ رَبُّكَ وَمَا قَلَى}؟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البُغض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الحالة الغازية التي تنتج عندما يتم تسخين الماء إلى درجة الغليان؟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بخار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الشاعر العباسي الذي مات تحت ضرب السياط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بشار بن برد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الفيلسوف الهندي الذي كتب كتاب ( كليلة ودمنة )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بيدبا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عاصمة تشيكو سلوفاكيا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براغ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قبائل تسكن شمال افريقيا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بربر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علوم البلاغة الـ …..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البديع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شاعر عباسي اسمه أبو عبادة الوليد بن عبيد الله الطائي ، فما لقبه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البحتري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يستخدمه مرضى السكر كعلاج دائم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بنسلين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يستخرج منه الماء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بئر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دولة في أمريكا اللاتينية هي الدولة الوحيدة التي تتكلم البرتغالية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البرازيل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الدعاء الذي كان الرسول صلى الله عليه وسلم يقوله عند كل أمر يفعله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بسم الله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امين النبي صلى الله عليه وسلم على نفقاته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بلال بن رباح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سلسلة جبال تقع بين فرنسا وأسبانيا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البرانس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وسيلة للاتصال وتبادل المعلومات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بيجر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الحقيقي لقراقوش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بهاء الدين الاسدى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مجلة قاهرية أسسها عبد الرحمن البرقوقي عام1911 م كان من محريرها المازني والعقاد والرافعي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البيان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الدولة التي يقع فيها مقر وكالة أنباء الخليج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البحرين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الكائنات الدقيقة التي قد تكون نافعة أو ضارة، ولا تُرى بالعين المجردة؟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بكتيريا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العاصمة السياسية وأكبر مدن دولة هنغاريا (المجر)؟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بودابيست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التي تضم أكبر تنوع لغوي في العالم ويتحدث سكانها أكثر من 840 لغة؟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بابوا غينيا الجديدة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هواية زراعة النباتات لأغراض الزينة أو الغذاء في نطاق صغير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البستنة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دولة بلجيكا؟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بروكسل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برج الساعة الشهير الذي يقع في قلب العاصمة البريطانية لندن؟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بيج بن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النادي الذي تُوّج بلقب دوري أبطال أوروبا عام 2009 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برشلونه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الجندي أو العسكري في قطع الشطرنج؟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بيدق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المكان الذي تُزرع فيه الأشجار المثمرة ويُعتنى بها؟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بستان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ظاهرة طبيعية مخروطية تحدث نتيجة ثقب أو شق في القشرة الأرضية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بركان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الأرض الصحراوية المفتوحة التي تسكنها القبائل الرحل؟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بادية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بطل لعبة تشابك Tangles (من تطوير أستديو سهم)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باسل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مملكة كمبوديا؟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بنوم بنه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قائد الأساطيل العثمانية الشهير الذي أنقذ آلاف المسلمين من الأندلس ولقبه الأوروبيون بـ "بارباروسا" أو ذي اللحية الحمراء؟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بربروس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جمهورية أذربيجان؟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باكو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الوعاء المقاوم للحرارة الذي يُستخدم لصهر المعادن في المختبرات؟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بوتقة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الدابّة التي امتطاها الرسول صلى الله عليه وسلم ليلة الإسراء والمعراج؟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البراق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منظومة الدفاع الجوي الصاروخي الشهيرة من نوع أرض-جو التي تصنعها الولايات المتحدة لحماية الأجواء ضد الصواريخ والطائرات؟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باتريوت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الهيئة التشريعية العليا التي تتولى سن القوانين والموافقة عليها في الدول الديمقراطية؟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البرلمان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جهاز الاتصال اللاسلكي الصغير الذي كان يُستخدم قديماً لاستقبال الرسائل القصيرة أو أرقام المتصلين؟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بيجر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أقدم الخضروات التي عرفتها الحضارات على مرّ التاريخ؟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البازلاء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الثورة الشهيرة التي اندلعت في روسيا عام 1917 م بقيادة فلاديمير لينين أثناء الحرب العالمية الأولى؟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البلشفية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جمهورية الأرجنتين؟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بوينس آيرس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اللغة الرسمية في البرازيل؟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البرتغالية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الشرعي الذي يعني ذِكر الشخص في غيبته بأمر سيء وصفة ليست فيه أصلاً؟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البهتان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حفرة أو فتحة تُحفر في الأرض للوصول إلى المياه الجوفية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بئر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مصطلح ذٌكر في القرآن الكريم بمعنى أشد الحزن والهم الذي انطوت عليه النفس ولا يطيقه المرء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البث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المادة الصناعية التي تُصنع من البترول وتُستخدم في العديد من المنتجات اليومية؟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بلاستيك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أكمل المثل الشعبي الذي يُضرب للشيء يوضع في غير موضعه اللائق به فيبدو قبيحاً: "يا شين السرج على..."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البقر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الأداة التي تُستخدم لتحديد الاتجاهات وتعتمد على المجال المغناطيسي للأرض؟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البوصلة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أكبر دولة في العالم إنتاجًا للقهوة؟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البرازيل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الحيوان الهجين الناتج عن تزاوج الحصان وأنثى الحمار، ويُستخدم في النقل؟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بغل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البطل المستجاب الدعوة الذي عناه النبي ﷺ بقوله: "رُبَّ أشعثَ أغبرَ ذي طِمرينِ لا يُؤبَه له، لو أقسم على الله لأبرَّه.. منهم..."؟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البراء بن مالك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الغدة التي تقع خلف المعدة وتفرز الأنسولين؟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بنكرياس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العملية التي يتم فيها تحويل الطاقة الضوئية إلى طاقة كيميائية في النباتات؟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البناء الضوئي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المادة الكيميائية التي تم اختراعها في الصين، واشتهرت تاريخيًا باستخدامها في الحروب والأسلحة النارية القديمة؟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البارود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الفريق الذي فاز بدوري أبطال أوروبا عام ٢٠٠٤؟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بورتو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وسيلة النقل البحرية الكبيرة التي تُستخدم لنقل الركاب أو البضائع؟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باخرة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جمهورية التشيك؟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براغ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الفاكهة الصيفية الشهيرة التي تتميز بقشرة خارجية سميكة، ولب داخلي حلو أحمر اللون؟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البطيخ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الشاعر السعودي الراحل الذي لُقب بـ "مهندس الكلمة" لتميز وجزالة قصائده؟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بدر بن عبدالمحسن (رحمه الله)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عالم مسلم هو أول من اكتشف أن سرعة الضوء أكبر من سرعة الصوت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البيروني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عملة إثيوبيا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أول طبيب أجرى عملية زراعة قلب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برنارد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عمات النبي صلى الله عليه وسلم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برة بنت عبدالمطلب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أبعد الكواكب عن الشمس تم اكتشافه في مطلع القرن العشرين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بلوتو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مقياس أو وحدة طول تساوي جزءً واحداً من اثني عشر جزءً من القدم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البوصة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وكالة الأنباء البلجيكية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بلجا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المعاجم العربية لأبي علي المقالي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البارع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متحف الإسكندرية يعتبر من أقدم المتاحف في العالم حيث أنشئ عام 280 ق.م فمن أنشأه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بطليموس الأول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دوله افريقه تقع بالغرب منها يحدها شمالا وغربا مالي ومن الجنوب ساحل العاج وشرقا النيجر تغلب على الاراضيها الصخور فلا تحفظ المياه فيها . ماهي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بوركينا فاسو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الشيء الذي عظمه فوق لحمه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بيضه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عاصمة كولومبيا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بوجوتا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الطير الذي لا يستطيع الطيران ولكن له القدرة على السباحة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بطريق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كتب الجاحظ الذي تحدث فيه عن أشهر الشخصيات في البخل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البخلاء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أول من أهتم من العلماء بالأحاديث الصحيحة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البخاري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المدن : ما هي العاصمة العربية التي تسمى بـ مدينة السلام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بغداد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العالم الفرنسي الذي اخترع أول آلة حاسبة ميكانيكية في التاريخ لمساعدة والده في حساب الضرائب؟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بليز باسكال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الأوروبية التي انطلقت منها الثورة الصناعية الأولى في القرن الثامن عشر؟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بريطانيا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العلمي للبكتيريا النافعة والّتي تعيش طبيعيًا في الأمعاء وتساعد في تعزيز صحة الجهاز الهضمي والمناعة؟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بروبيوتيك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العملة الرسمية المتداولة في المكسيك؟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البيزو المكسيكي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مرادفات كلمة "بدأ"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باشر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المضيق المائي الاستراتيجي الذي يربط بين البحر الأحمر وخليج عدن؟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مضيق باب المندب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العلم الذي يختص بجماليات الأسلوب وتحليل الصور والمعاني في اللغة العربية؟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البلاغة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عاصمة جمهورية صربيا؟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بلغراد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مُصطلح يطلق على المعلومات الأولية غير المعالجة التي تُستخدم للتحليل والتدقيق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بيانات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الحلوى الشرقية الشهيرة المصنوعة من رقائق العجين والمحشوة بالمكسرات؟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بقلاوة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الشِعر ماذا يسمى الجزء الذي يتم فيه معنى القصيدة وغاية الشاعر؟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بيت القصيد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الجسيمات ذات الشحنة الموجبة في الذرة؟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البروتونات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الدابة التي ركبها النبي صلى الله عليه وسلم ليلة الإسراء والمعراج؟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البراق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المدينة اللبنانية التاريخية التي عُرفت قديماً باسم مدينة الشمس؟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بعلبك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الشاعر العباسي الأعمى الذي تميز بدقته الشديدة في وصف المعارك والحروب رغم أنه لم يشارك في أي منها؟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بشار بن برد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العاصمة السياسية والتنفيذية لجمهورية جنوب أفريقيا، والتي تضم مقر الحكومة والرئاسة؟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بريتوريا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وحدة قياس الطول الإنجليزية التي تعادل جزءاً من اثني عشر جزءاً من القدم؟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البوصة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جمهورية كولومبيا؟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بوغوتا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الجزء البارز من المنزل الذي يطل مباشرة على الشارع أو الفناء الخارجي؟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البلكونة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قصيدة تعد من أشهر قصائد المدح النبوي وأنشدها الصحابي كعب بن زهير ليبايعه على الإسلام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البردة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اسم مقر وزارة الدفاع الأمريكية الذي يُعرف بشكله الخماسي؟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البنتاجون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الغدة المسؤولة عن إفراز الأنسولين؟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البنكرياس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القيصر الروسي الشهير الذي حكم البلاد بين عامي 1682 و1725، وقاد حركة تحديث واسعة جعلت من روسيا إمبراطورية كبرى؟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بطرس الأكبر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تطلق على الجهاز الذي يستخدم لقياس الضغط الجوي؟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البارومتر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الطائر الصغير العذب الصوت الذي يضرب به المثل في حسن الغناء والتغريد؟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البلبل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الدولة الأكبر مساحة في أمريكا الجنوبية؟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البرازيل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الطائر الليلي المعروف بقدرته على تدوير رأسه تقريبًا بزاوية 270 درجة؟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بومة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أكمل الحديث الشريف: "تسحروا فإن في السحور ____"؟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بركة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الجزء السائل من الدم؟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البلازما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التجويف السفلي في القلب الذي يقوم بضخ الدم إلى الرئتين وأنحاء الجسم؟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البطين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المدينة التي تُعد أولى القبلتين ومسرى النبي محمد صلى الله عليه وسلم في رحلة الإسراء؟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بيت المقدس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الاسم المعروف للطائر مالك الحزين، وهو طائر ذو أرجل طويلة؟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البلشون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أكبر خليج بحري في العالم من حيث المساحة، ويقع في الجزء الشمالي الشرقي من المحيط الهندي؟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خليج البنغال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المؤسسة العلمية في بغداد التي أنشأها العباسيون وكانت مركزاً للترجمة والبحث العلمي؟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بيت الحكمة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الطائر الّذي يستخدم أجنحته كزعانف تساعده على السباحة والغوص في المرتفعات المتجمدة؟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البطريق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تعني مخالب السبع أو الطير الجارح وتُستخدم مجازاً للشر والوقوع في الهلاك؟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براثن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أول محافظة سعودية تُعتمد رسمياً كـ "مدينة صحية" من منظمة الصحة العالمية؟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البكيرية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جمهورية البرازيل الاتحادية؟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برازيليا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ثاني أطول نهر في أمريكا الجنوبية بعد نهر الأمازون، ويمر عبر البرازيل والباراغواي والأرجنتين؟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نهر بارانا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الفقرات أو المواد والشروط المحددة التي تتألف منها الاتفاقيات والعقود القانونية؟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بنود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المخاط اللزج الذي يفرزه الجهاز التنفسي السفلي؟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البلغم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t>حرف ت (155 سؤال)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المستوى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السؤال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الإجابة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سورة في القرآن الكريم ابتدأت باسم ثمرتين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لقب عبدالله بن العباس رضى الله عنه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ترجمان القران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اخر غزوات الرسول صلى الله عليه وسلم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تبوك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أكمل هذه العبارة المشهورة (( تاج المروءة ......... ))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التواضع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الفاضحة والمبعثرة اسمان لسورة من القرآن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التوبة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تفريق المال على وجه الإسراف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تبذير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آية من آيات الملك منحها الله سبحانه وتعالى لطالوت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تابوت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صلاة يختص بها شهر رمضان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تراويح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مما خلق ادم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تراب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تعنى حزن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ترح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يستخدم في رؤية الأجسام البعيدة جداً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تلسكوب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صوت البلبل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تغريد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أهم مؤلفات الشيخ محمد بن عبد الوهاب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التوحيد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مدينة يمنية مشهورة . من أشهر معالمها جبل صبر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تعز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السورة الخالية من البسملة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التوبة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مبنى يستعمل في تسوية الخبز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تنور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آخر غزوات النبي صلى الله عليه وسلم؟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تبوك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الهضبة الشاسعة التي تقع في وسط آسيا وتُلقب بـ "سقف العالم" لكونها أكبر وأعلى هضبة على وجه الأرض؟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التبت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الموجة البحرية العنيفة التي تنشأ نتيجة زلزال أو انفجار بركاني تحت سطح البحر؟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تسونامي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المصطلح الذي يصف تغير سرعة الجسم خلال مدة معينة؟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التسارع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المنطقة البيئية الباردة التي تمتاز بقلة الأشجار وانتشار الطحالب؟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تندرا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فرع الرياضيات المعني بدراسة معدل التغير اللحظي لكمية بالنسبة لأخرى؟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التفاضل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تقسيم موضوع معقد لأجزاء صغيرة لفهمها بشكل أعمق؟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تحليل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الأسلوب البلاغي الذي يُستخدم لربط شيئين من خلال أداة مثل "كأن" أو "مثل"؟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تشبيه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القاعدة في الشطرنج التي يتم فيها تحويل البيدق إلى قطعة أقوى عند وصوله إلى الصف الأخير من الرقعة؟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الترقية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طائرة حربية متعددة المهام تستعمل كمطاردة ومقاتلة وهي إنتاج مشترك من بريطانيا وألمانيا وإيطاليا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تايفون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الواقعة في جنوب شرق آسيا والتي حافظت على استقلالها وتاريخها كاملاً ولم تخضع أبداً لأي قوة استعمارية أوروبية؟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تايلاند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فتات وشذرات الذهب والفضة قبل أن تُصاغ؟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التبر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دولة تحتل المرتبة الأولى عالمياً في استهلاك الشاي للفرد، ويشرب مواطنوها الشاي في كل الأوقات والمناسبات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تركيا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المحافظة التي تُعرف بـ"بوابة الحجاز ومفتاح نجد" نظرًا لموقعها الجغرافي الاستراتيجي؟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تربة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النمط السكني المكون من منازل عمودية متلاصقة تشترك في الجدران الجانبية؟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تاون هاوس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وحدة القياس الدولية المستخدمة لقياس شدة تدفق أو كثافة الفيض المغناطيسي؟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تسلا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العملية العلمية التي تُطلق على التلقيح أو التزاوج بين سلالتين أو صنفين مختلفين لإنتاج نسل يحمل صفات جديدة؟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التهجين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ذات الحكم الذاتي التي تعتبرها الصين جزءاً من أراضيها وتخوض معها النزاع السياسي والسيادي الأبرز منذ منتصف القرن العشرين؟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تايوان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باخرة عملاقة فاخرة تكلفت الملايين وغرقت في أول رحلة في عام 1912 وراح ضحيتها 1517 شخصًا من ركابها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تايتنك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يُستخدم لوصف محاولة محاكاة تصرفات أو أعمال أو أصوات شخص آخر؟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تقليد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وسيلة لنقل الناس بواسطة مركبات هوائية معلقة في أسلاك تعمل بالكهرباء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تيليفريك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العملية التي تُستخدم لتحويل المعلومات إلى صيغة سرية لا يمكن قراءتها إلا باستخدام مفتاح خاص؟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تشفير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مؤسس الدولة السعودية الثانية، والذي اتخذ الرياض عاصمةً لها؟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تركي بن عبدالله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العملية التي يتم من خلالها ابتكار أو إعداد عمل أدبي أو فني أو علمي؟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تأليف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أي دولة يقع جبل كليمنجارو والّذي يعد أعلى قمم قارة أفريقيا؟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تنزانيا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المرتفعات الأرضية الصغيرة الأقل ارتفاعًا من الجبال؟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تلال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المعدن القوي جداً الذي يمثل العنصر الأساسي في صناعة هياكل الطائرات المركبة ومحركاتها النفاثة لقدرته على تحمل درجات الحرارة العالية؟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التيتانيوم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العملية الحيوية الطبيعية التي يتم من خلالها إنتاج كائنات جديدة من نفس النوع؟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تكاثر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الحيوان الّذي لا يستطيع إخراج لسانه من فمه؟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تمساح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الاختلال الوراثي الحاد الذي يؤدي إلى تراكم مخاط لزج وكثيف في الرئتين والجهاز الهضمي، مسبباً انسدادات ومشاكل في الغدد العرقية؟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التليف الكيسي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العملية الإدارية والاجتماعية الشاملة التي تهدف إلى دراسة وتحديد رغبات العملاء واحتياجاتهم وتوقعها لتوفير المنتجات المناسبة لهم؟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التسويق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الخلايا التي تُهاجم الخلايا المصابة في الجهاز المناعي؟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خلايا تائية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الإمام الذي يُعد مؤسس الدولة السعودية الثانية؟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الإمام تركي بن عبدالله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تُسمى عملية إصلاح الأجزاء التالفة أو القديمة من المنازل والمنشآت؟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الترميم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جمهورية ألبانيا؟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تيرانا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الجهاز القديم الذي كان يُستخدم للتواصل عبر المسافات البعيدة باستخدام إشارات تعتمد على النبضات الكهربائية؟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التيليغراف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النفسي الذي يصف ميل الشخص للبحث عن المعلومات التي تؤيد قناعاته المسبقة وتفسيرها لصالحها مع تجاهل أي أدلة تخالفها؟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التحيز التأكيدي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مقبرة هندية مبنية من الرخام الأبيض تعتبر من عجائب الدنيا السبع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تاج محل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جليل يكنى بأبي رقية كان نصرانياً فأسلم عام 9 هـ ، كان كثير التهجد توفي بفلسطين عـام 40 هـ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تميم بن أوس الداري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أسرع المخلوقات البحرية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التونة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مرض من الأمراض الصيفية وهو ( حمى خبيثة )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التيفود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آلة حربية كانت تستخدم في الدفاع عن المدن قديماً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ترس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المعجمات العربية المشهورة لأبي بكر الزبيدي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تاج العروس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الاحداث والاحوال التى مر بها المجتمع في الماضى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تاريخ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العظم الذي بين ثغرة النحر العاتق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ترقوة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ملك الحبشة الذي يقال انه اول من كسى الكعبة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تبع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مزلاج من حديد لقفل الباب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ترباس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البلد العربي الدى كان يسمى افريقيا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تونس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مؤلف كتاب مشكاة المصابيح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التبريزي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حالة التردد في حرف التاء عند الكلام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تعتعه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عملية تحول المادة من الحالة الجامدة إلى الحالة الغازية مباشرة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تبخر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الإيطالي الذي اخترع البارومتر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توديشلي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الظاهرة الفيزيائية التي ترتبط فيها حالة الجسيمات ببعضها لحظياً مهما كانت المسافة الفاصلة بينها؟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التشابك الكمي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الكلمة العربية الّتي تأتي ملازمة وضد كلمة "الفرح"؟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ترح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الاتجاه إلى سلطة قضائية خاصة يتفق عليها المتعاقدون لفض نزاعاتهم بدلاً من المحاكم؟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التحكيم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العلم الإنساني الذي يعنى برصد وتسجيل ودراسة الأحداث والوقائع التي مرت بها البشرية عبر الزمان؟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التاريخ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رئيس الوزراء البريطاني الذي أعلن الحرب على ألمانيا النازية عند اندلاع الحرب العالمية الثانية قبل أن يخلفه وينستون تشرشل؟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تشامبرلين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عملية البحث والكشف عن الثروات في باطن الأرض، سواء كانت معادن أو آثار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التنقيب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يُطلق على العملية التي يتبادل فيها طرفان أو أكثر الحوار للوصول إلى اتفاق؟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تفاوض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اضطراب تدفق وانسياب الكلام الذي يصيب الأطفال ويتمثل في تكرار الحروف؟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تأتأة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تحول الأراضي الخصبة أو الرعوية إلى مناطق صحراوية قاحلة؟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تصحر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إفراد الله سبحانه وتعالى بما يختص به من الربوبية والألوهية والأسماء والصفات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توحيد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إدخال مواد ضارة إلى البيئة الطبيعية، مما يسبب خللاً وتغيرات سلبية تجعلها غير آمنة أو غير مناسبة للكائنات الحية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تلوث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العلم الذي يهتم بإتقان نطق حروف القرآن الكريم وأحكام تلاوته؟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تجويد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الديناصور الأشرس الذي عاش في نهاية العصر الطباشيري؟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التي ريكس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أكمل العبارة: قالت العرب: من تأنّى نال ما …؟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تمنى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توفير المال اللازم لإنشاء مشروع أو تنفيذه؟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تمويل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مالأكلة التي أوصى بها النبي صل الله عليه وسلم للمريض و الحزين وهي عبارة عن حساء يُصنع من دقيق الشعير ويُمزج مع الحليب والعسل؟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التلبينة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العملية الفيزيائية أو الحيوية التي تعني إزالة السطح أو الطبقة الخارجية لشيء ما؟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تقشير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العاصمة السياسية والمركز المالي الأكبر لدولة تايوان؟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تايبيه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الشيء الذي جعله الله سبحانه وتعالى آية وعلامة لبني إسرائيل على ملك طالوت؟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التابوت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الأشكال المختلفة لسطح الأرض مثل الجبال والسهول والوديان؟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تضاريس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العمل الفني أو الأثري الذي يتميز بجماله وقيمته العالية؟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تحفة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تحويل الأفكار أو الأشياء إلى مفاهيم غير ملموسة أو رمزية؟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تجريد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إلى أي قبيلة عربية ينتمي الفارس والشاعر الشهير عدي بن ربيعة المعروف بـ "الزير سالم"؟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تغلب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السورة التي سميت على اسم فاكهة؟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المخلوق أو الشخصية المرعبة التي كانت تُروى في الحكايات الشعبية النجدية القديمة لتخويف الأطفال؟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تريترا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كتمان عيب السلعة عن المشتري أو إعطائها صفة غير موجودة فيها؟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التدليس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الاضطراب النمائي الذي يواجه فيه المصابون صعوبة في التواصل الاجتماعي واستخدام اللغة، ويُظهرون سلوكيات مقيدة وتكرارية؟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التوحد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الذي أُطلق على أقوى زلزال مُسجل في تاريخ البشرية، والذي ضرب سواحل أمريكا الجنوبية عام 1960 م بقوة 9.5 درجات؟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تشيلي العظيم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عاصمة الجمهورية التونسية؟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تونس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الألقاب الّتي لُقِّب بها الصحابي الجليل عبد الله بن عباس (رضي الله عنه)؟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ترجمان القران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يُطلق في التاريخ الإسلامي على من لَقِيَ صحابياً ولم يدرك النبي ﷺ؟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التابعين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الاقتصادي الذي يدل على ارتفاع مستمر في الأسعار وانخفاض قيمة العملة؟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تضخم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علم مؤنث يعني النخلة الصغيرة؟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تالا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العملية التي يصل فيها المحلول إلى أقصى كمية من المذاب؟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التشبع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الأفريقية الحبيسة التي نالت استقلالها الكامل عن الاستعمار الفرنسي في عام 1960؟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تشاد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يطلق على الفرويدية : مدرسة .............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التحليل النفسي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أعلى هضبة في العالم هضبة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التبت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لقب أحد الشعراء الصعاليك اسمه ثابت بن جابر اشتهر بلقبه فمن هو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تأبط شراً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مدينة إيرانية فيها مسجد يطلق عليه المسجد الأزرق وهذا المسجد من آثار المسلمين الأولى في تلك البلاد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تبريز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الأمريكي الذي اخترع الرادار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تايلر يونج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عاصمة الصين الوطنية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تايبيه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الحقيقى للخنساء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تماضر بنت عمرو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يطلق على وكالة تونس للأنباء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تاب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الذهب الذي لم يضــــرب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تبر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البلد التي ولد فيها صلاح الدين الأيوبي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تكريت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أعلى بحيرة في العالم تقع بين البيرو وبوليفيا وتسمى بحيرة .............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تيتيكاكا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أين يقع جامع " الزيتونة "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تونس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نرويجي هو أول سكرتير عام لهيئة الأمم المتحدة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ترينغ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دكتاتور روماني حكم 24 عاماً قبل أن يعدم هو وزوجته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تشاوسيسكو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الدولة التي عاصمتها (( عشق آباد ))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تركمانستان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مكوك فضائي أمريكي انفجر بعد انطلاقه بثوان أمام كل الحاضرين في عام 1986 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تشالنجر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عملية كيميائية وفيزيائية يتم فيها تسجيل الصورة عبر تعريض سطح حساس للضوء للأشعة المنعكسة من المشهد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التصوير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تعني استعمال الحق في غير موضعه او زيادة مضرة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تعسف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مخترع المصباح الكهربائي؟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توماس اديسون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المكوّن الإلكتروني الصغير الذي يُستخدم كمضخم أو مفتاح في الدوائر الكهربائية؟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ترانزستور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الذي يُطلق على المساهمة الإرادية التي يقدمها الفرد لخدمة المجتمع وتنميته دون انتظار عائد مالي أو مقابل؟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التطوع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العمل الفني الذي يُشكّل عادةً من الحجر أو المعدن ليمثّل شكل إنسان أو حيوان؟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تمثال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الموروث الثقافي والفني والتاريخي الذي تنتقل قيمه عبر الأجيال؟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تراث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نوع الأشعة المستخدمة في التصوير الفوتوغرافي للمسافات الطويلة وفي الأجواء الضبابية؟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تحت الحمراء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البحر التاريخي القديم الذي كان يفصل بين القارات قبل ملايين السنين ونشأت من جفافه البحار الحالية؟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تيثس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الكائن الأسطوري الخيالي الذي يُعد رمزاً ثقافياً شهيراً في المهرجانات والأعياد الصينية؟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التنين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الجهاز الإلكتروني المخصص لاستقبال البث المرئي والمسموع عن بعد؟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التلفاز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الجيولوجي الذي يعبر عن عملية تآكل وتفتت الصخور والتربة على سطح الأرض، ونقلها من مكان لآخر بفعل الرياح والمياه؟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التعرية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يُستخدم لوصف حركة الماء أو الهواء أو الكهرباء في اتجاه معين؟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تيار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عملية تسجيل الأحداث أو المعلومات كتابةً للحفظ أو النشر؟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تدوين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يُطلق على التغير الكيميائي الذي يحدث عند خلط مادتين أو أكثر؟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تفاعل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الاسم الحقيقي لجنكيز خان؟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تيموجين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الرياضة العالمية التي تُلعب فردياً أو زوجياً على ملعب مستطيل، وتعتمد على ضرب كرة صغيرة فوق شبكة مركزية بواسطة المضارب؟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التنس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النوع الأدبي الذي يصوّر مآسي الإنسان ويثير الحزن والتعاطف؟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تراجيديا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الواقعة في أمريكا الجنوبية والتي تُصنف كأطول دولة في العالم من حيث الامتداد الطولي الساحلي؟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تشيلي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الذي يُطلق على عملية تعليم المفترسات والحيوانات وتدريبها للاستجابة للأوامر والتعايش مع الإنسان؟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ترويض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المفهوم الذي يُطلق على عملية نقل النص أو المضمون من لغته الأصلية إلى لغة أخرى مع الحفاظ على صياغته ومعناه؟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الترجمة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الطهارة بالتراب كبديل عن الوضوء أو الغسل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التيمم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صوت البلبل؟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تغريد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العملية التي تهدف إلى تحسين قدرات الفرد للاندماج في المجتمع أو سوق العمل؟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تأهيل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قدرة الشخص على نقل أفكاره ومشاعره بالكلام أو الكتابة؟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تعبير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الضريح التاريخي المبني بالكامل من الرخام الأبيض في الهند، والذي شيده الإمبراطور شاه جيهان ويُعد من عجائب الدنيا السبع؟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تاج محل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تُعبّر عن اتصال سطحين ببعضهما عند التقائهما مباشرة؟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تلامس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السورة الوحيدة في القرآن الكريم الّتي لا تبدأ بالبسملة؟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سورة التوبة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مصطلح فيزيائي يصف تكرار الذبذبة خلال مدة معينة؟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التردد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الحجر الطبيعي الذي يتصدر قائمة المعادن في اللين والنعومة ويُصنف بدرجة (1) في مقياس موس؟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التلك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تقديم الحجج والأدلة والدفاع أمام المحكمة في النزاعات القضائية؟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ترافع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يُطلق على الحالة التي تتطلب بذل جهد أو مواجهة صعوبة لتحقيق هدف معين؟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تحدي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أحد شعراء الجاهلية ويصنف من صعاليك العرب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تأبط شرًّا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إعادة فعل أو قول شيء مرة بعد مرة؟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تكرار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تطبيق المعرفة العلمية لتطوير الأدوات والأنظمة التي تسهّل حياة الإنسان؟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تكنولوجيا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جورجيا؟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تبليسي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t>حرف ث (107 سؤال)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المستوى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السؤال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الإجابة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جليل بايع الرسول صلى الله عليه وسلم على أن لا يسأل الناس شيئاً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ثوبان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التي فقدت ولدها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ثكلى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يطلق في اللغة على الجماعة من الناس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هى قبيلة نبي الله صالح عليه السلام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ثمود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يطْلَق على المرأة التي سبق لها الزواج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ثيب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أول من دخل الكعبة ملبياً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ثمامة بن آثال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الإنس والجن ورد ذكرهما في القرآن الكريم باسم يجمعهما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ثقلان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بمعنى الهلاك والخسران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ثبور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كم آية نزلت في الخمر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ثلاث آيات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أي عام هجري فُرض الصــــوم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الثانية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أحب الطعام عند الرسول صلى الله عليه وسلم ويتكون من الخبز والمرق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ثريد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بمعنى أجر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ثواب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تستطيع أن تقرأها من اليمين والشمال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ثلث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المرأة الثقيلة البطيئة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الثبطة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أول من أرضعت رسول الله صلى الله عليه وسلم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ثويبة مولاة أبي لهب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السكون وعدم الحركة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ثبات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المدينة الأثرية الواقعة في المنطقة الشرقية بالسعودية، والتي تُعد أكبر موقع هلينستي معروف في المنطقة حتى الآن؟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ثاج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الاسم الذي يُطلق على مقر إقامة الجنود ومكان تدريبهم ومبيتهم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ثكنة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الكتلة الجلدية الصغيرة الحميدة التي تظهر نتيجة عدوى فيروسية؟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ثالول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فرع الفيزياء الذي يدرس العلاقة بين الحرارة والأشكال الأخرى للطاقة؟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ثرموديناميكا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علم مؤنث يعني الحمد والشكر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ثناء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الغار الذي لجأ إليه النبي ﷺ مع أبي بكر الصديق (رضي الله عنه) في بداية رحلة الهجرة؟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غار ثور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الطائفة من الحيوانات الفقارية التي ترضع صغارها؟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ثدييات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بمعنى فقد اتزانه بسبب شرب الخمر أو النعاس الشديد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ثمل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نبات يٌستخدم في الطعام، يقوي المناعة ويخفض ضغط الدم، استخدمته الثقافات القديمة كمنشط وواقٍ للأمراض بينما اعتقدت ثقافات أخرى أنه يطرد الأرواح الشريرة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الثوم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غاز عديم اللون والرائحة يتركب من الكربون والأكسجين يذوب في الماء ويمكن تسييله بالضغط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ثاني أكسيد الكربون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بمعنى الغنى وكثرة المال والسعة في الرزق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ثراء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الحيوان الذي يعتمد على لسانه في الشم؟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ثعبان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الجزاء الحسن الذي يناله المسلم على أعماله الصالحة في الدنيا والآخرة؟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ثواب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مصطلح ورد ذكره في القرآن ويعني مجموعة من الناس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يُطلق على النقص في نظام أو دفاع يُمكن استغلاله؟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ثغرة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ذا يسمى الجلد السميك الذي يتكون نتيجة الاحتكاك أو الضغط المستمر؟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الثفن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الذي كان خطيب الأنصار ووصفه النبي بأنه من أهل الجنة وشهد أحد والخندق؟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ثابت بن قيس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الفراغ أو الفتحة في جسم صلب؟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ثقب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اضطراب صحي يتسبب بتقلبات مزاجيّة حادّة وتسبب للمصاب الهوس والاكتئاب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ثنائي القطب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الأسنان الأربع الأمامية في مقدمة الفم؟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الثنايا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الغاز الذي يستعمل في إطفاء الحرائق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ثاني أكسيد الكربون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مولى لرسول الله صلى الله عليه وسلم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ثوبان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مضاد حيوي طبيعي يستخدم في الطعام والدواء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الثوم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مؤلف كتاب فقه اللغة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الثعالبي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التراب الندي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ثرى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الماء السائل سيلاناً شديدا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ثجاج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جماعة النحل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خطباء المسلمين الأوائل لقب بخطيب الرسول صلى الله عليه وسلم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ثابت بن قيس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المدة التي قام فيها احتلال الصليبيين في القدس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ثمان وثمانون عاما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جبل يقع في مكة اختبأ فيه الرسول صلى الله عليه وسلم وأبو بكر رضي الله عنه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يطلق على مجموعة النجوم المتلاصقة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ثريا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عشب من الفصيلة الزنبقية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ثوم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الأبراج التي في السماء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الثور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صفة من أهم صفات الشجاعة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الثبات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كم عام أقام النبي صلى الله عليه وسلم في مكة بعد البعثة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ثلاثة عشر عاما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مرض يصيب فروة شعر الإنسان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ثعلبة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الجزء من النبات الذي يحتوي على البذور ويكون غالبًا صالحًا للأكل؟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ثمرة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صاحب قصة الأسر الشهيرة الذي ربط في سارية المسجد ثم أسلم بعد إحسان الرسول ﷺ إليه؟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ثمامة بن أثال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صفة في اللغة لما هو مكونًا من اثنين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ثنائي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الصفة التي تطلق على الشخص كثير الكلام؟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ثرثار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محافظة في مدينة الرياض تلقب بـ"أم البنادق" وتشتهر بمعالم تراثية وقصور طينية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ثادق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التآكل الحاصل في الطبقة الّتي تحمي الأرض من الأشعة فوق البنفسجية الضارة؟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ثقب الأوزون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الفجوة التي يمكن أن تشكل نقطة ضعف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ثغرة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الانتقام من شخص أو جماعة ردًا على اعتداء سابق؟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ثأر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اللفظ القرآني الذي ورد في سورة الطارق لوصف النجم الشديد الوهج واللمعان الذي يثقب بنوره ظلام الليل؟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الثاقب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أحد الأسماء الذي يطلق على الإنس والجن وُرِد ذكره في القرآن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الثقلان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النظرة الحادة التي يكون فيها دقة ملاحظة وفهم عميق للأمور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ثاقبة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أكلة عربية شعبية عريقة، اشتهرت بأنها طعام النبي محمد ﷺ المفضل وهو خبز يابس يُفتّ ويُصب عليه مرق اللحم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الثريد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بمعنى الاستقرار والدوام والرسوخ وعدم الزوال أو التحرك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ثبات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الإنزيم الذي يعتبر العامل الرئيسي في تجلط الدم؟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الثرومبين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القبيلة التي واجهت المسلمين في غزوة حنين وأسلمت بعد الغزوة؟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ثقيف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الأم الّتي فقدت ابنها؟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ثَكلى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الذي يشير إلى التربة الرطبة أو الطينية؟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ثرى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وصف المرأة التي سبق لها الزواج في الفقه الإسلامي؟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ثيب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عشب يمتد على الأرض ويشتبك كاللبدة ويُستخدم لتغطية الحدائق والملاعب ويستخدم كعلف ومراعٍ للمواشي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ثيّل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صانع المحتوى المرئي السعودي الذي يُعد من رواد الفلوغات، واشتهر ببداياته بتوثيق يومياته كطالب مبتعث في كندا؟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ثنيان خالد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الشاعر الجاهلي الملقب بالشنفري الأزدي من شعراء الصعاليك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ثابت بن أوس الأزدي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يطلق على سد مشهور بالعراق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الثرثار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كم عدد الفقرات في العمود الفقري في الإنسان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ثلاث وثلاثون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صاحب كتاب الذخيرة في الطب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ثابت بن قرة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الجهاز الذي تسجل به حرارة الجو بطريقة آلية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ثرموجراف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الحيوانات الضخمة المجترة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الثور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مرض من أمراض الدم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الثلاسيميا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فلز نادر يستخدم لصناعة الزجاج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ثايليسون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بمعنى الحمقاء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الثَّـأطاء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عدد القلوب للأخطبـوط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ثلاث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الماء الذي يبقى في الشبكة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الثلج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فيمن نزلت الآية الكريمة (( يا أيها الذين آمنوا لا ترفعوا أصواتكم فوق صوت النبي ))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ثابت بن قيس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 تسمــى الحية العظيمـة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ثعبان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معنى الشىء الخارق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ثاقب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يسمـــــى صوت الشاة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ثغاء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المظاهر الفلكية في الكون التي حيرت العلماء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الثقوب السوداء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المقابل النقدي الذي يتفق عليه البائع والمشتري نظير الحصول على سلعة أو خدمة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ثمن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أداة مأمونة وشائعة للحصول على النار عن طريق عملية كيميائية ناتجة عن احتكاكها بسطح خشن يحتوي على الفسفور الأحمر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الثقاب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تأتي بمعنى داوم وواظب عليه بإصرار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ثابر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الأجسام الفلكية ذات الجاذبية الهائلة التي لا يفلت منها حتى الضوء؟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ثقوب سوداء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تغيير جذري وشامل وسريع في الأوضاع السياسية أو الاجتماعية أو الاقتصادية ، يقوم به مجموعة كبيرة من الناس نتيجة غضب أو تطلع للأفضل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ثورة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المسلسل الدرامي السعودي الشهير الذي تدور قصته حول معلم يحمل الماجستير ويحاول إصلاح وتوجيه طلاب ثانوية؟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ثانوية النسيم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اسم قوم صالح الذين أهلكهم الله تعالى بالصيحة والرجفة؟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ثمود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بماذا يوصف الشيء الغالي ذو القيمة العالية؟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ثمين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شعور الإنسان بقدرته على اتخاذ القرارات وتحقيق الأهداف دون تردد؟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ثقة بالنفس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التحول الاقتصادي والاجتماعي الذي بدأ في بريطانيا في القرن الثامن عشر؟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الثورة الصناعية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تساقط الشعر المفاجئ في مناطق دائرية بالرأس؟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الثعلبة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الكمية في الفيزياء التي تربط بين طاقة الفوتون وتردده؟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ثابت بلانك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مجموع القيم والعلوم والمعارف والفنون المتوارثة في المجتمع؟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ثقافة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حرف العطف الذي يدل على الترتيب مع وجود مهلة زمنية بين الحدثين؟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منطقة صحراوية شمال الرياض اشتهرت بكونها وجهة ترفيهية للتخييم والتنزه وسباقات الهجن والخيول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الثمامة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الصفة التي تُطلق على الشيء الذي لا يتغير مع الزمن أو الظروف؟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ثابت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الحيوان المفترس الذي يضرب به المثل بمكره ودهائه وينتمي لفصيلة الكلبيات؟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الثعلب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صوت الشاة؟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ثغاء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الغاز الذي ينتج عن تنفس الكائنات الحية واحتراق المواد العضوية، وتساهم زيادته في ظاهرة الاحتباس الحراري؟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ثاني أكسيد الكربون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t>حرف ج (129 سؤال)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المستوى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السؤال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الإجابة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الصحابي الجليل الذي يكنى بأبي ذر الغفاري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جندب بن جنادة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أقوى الحيوانات ذاكرة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الجمل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العلم الذي يعنى بعلم طبقات الأرض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جيولوجيا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الامراض القديمة والخطيرة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جدرى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ذروة سنام الإسلام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الجهاد في سبيل الله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الارحام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جد - جدة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وحدة أساسية لانتقال الصفات الوراثية في الحيوان والنبات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جينات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مدينة عربية فيها أعلى نافورة في العالم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جــــدة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نقيب المهاجرين الذين هاجروا إلى الحبشة وخطيبهم والناطق بلسانهم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جعفر بن أبي طالب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يطلق على أشد الحرص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الجشع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يطلق على الثلاثة والثلاثون عاماً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بيت الأفعي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جحر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الشاعر الملقب (( بالحطيئة ))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جرول بن أوس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سخرهم الله لسيدنا سليمان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أسماء الصخر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جلمود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حقبة ما قبل الاسلام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جاهلية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يُطلق على المادة الوراثية المسؤولة عن تحديد صفات الكائنات الحية ونقلها عبر الأجيال؟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الجينات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جليل، كان له أخوات كثيرات، وكان يعولهن بعد وفاة أبيه، وهو من المكثرين في رواية الحديث النبوي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جابر بن عبدالله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القائد المسلم الشجاع الذي قُطعت يداه وهو يحمي راية المسلمين في غزوة مؤتة، ولقَّبه النبي ﷺ بـ "الطيار"؟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جعفر بن أبي طالب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المنطقة في المملكة العربية السعودية التي دخلت موسوعة غينيس لاحتوائها على أكبر مزرعة زيتون حديثة في العالم؟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الجوف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الأرض القاحلة التي لا نبات فيها ولا زرع؟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جرداء / جدباء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الجزء الأساسي أو الطبيعة الحقيقية لشيء ما، والذي يحدد هويته؟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الجوهر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الشخصية التاريخية الشهيرة التي تُنسب إليها الكثير من الحكايات والنوادر الفكاهية؟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جحا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الفتاة في لوحة الموناليزا أشهر لوحة في العالم للفنان ليوناردو دافنشي؟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جوكوندو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الأديب الذي توفي بعد أن انهارت عليه كتبه في مكتبته بسبب كثرتها وثقلها؟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الجاحظ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النقاش السلبي بين طرفين يختلفان في الرأي؟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جدال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الهيئة أو الجهة المسؤولة عن مراقبة البضائع والرسوم المفروضة على الاستيراد والتصدير؟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الجمارك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القائد السوفيتي الذي حكم الاتحاد السوفيتي لفترة طويلة وأثارت سياساته جدلاً واسعاً في التاريخ الحديث؟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جوزيف ستالين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الشخص الذي يتسلل لجمع معلومات سرية عن دولة أو جهة معينة لصالح جهة أخرى؟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جاسوس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الفرع الرئيسي في الرياضيات الذي يدرس العلاقات والكميات باستخدام الرموز؟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الجبر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يُطلق على الفترة التي سبقت بعثة النبي محمد ﷺ في شبه الجزيرة العربية؟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الجاهلية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أي مدينة تقع أطول نافورة في العالم؟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في لغة العرب ما تبقى من أصول الزرع والنبات في الأرض بعد حصاده؟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الجذامة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الأديب والمفكر العباسي الذي ألّف كتاب "البخلاء" وتميز بأسلوبه الساخر والفكري؟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الجاحظ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فرد مهمته الحصول على معلومات سرية أو حساسة دون إذن الجهة المالكة لمصلحة جهة أخرى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جاسوس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للدلالة على ارتكاب ما لا يحل وهي أحد مرادفات كلمة "ذنب"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جُرم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العالم الذي اشتُهر بعلم الكيمياء في الحضارة الإسلامية؟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جابر بن حيان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الوادي الرئيسي الذي يسقي أعلى بلدة عودة سدير؟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الجوفاء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المنظومة الحيوية في جسم الإنسان المسؤولة عن القوة والحركة والثبات؟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الجهاز العضلي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العالم الفرنسي الذي نجح في فك رموز اللغة المصرية القديمة بعد دراسته لحجر رشيد؟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جان فرانسوا شامبليون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المَلَك الموكل بالوحي والذي عُبِّر عنه في القرآن الكريم بـ "روح القدس"؟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جبريل (عليه السلام)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عين تقع بالقرب من الهفوف به مياه ساخنة غنية بالمعادن وتستخدم مياهه لعلاج الروماتيزم وبعض الأمراض الأخرى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الجوهرية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الكائنات الحية الدقيقة المُسببة للأمراض مثل البكتيريا والفيروسات؟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جراثيم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الضريبة التي كانت تُفرض على غير المسلمين في الدولة الإسلامية مقابل الحماية؟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الجزية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الليل والنهار؟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جديدان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مؤسس الإمبراطورية المغولية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جنكيز خان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لزم مكانه فلم يبرحه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جثم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نسمي كل جملة تبدأ باسم وتتكون من مبتدأ وخبر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جملة اسمية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يطلق على البئر الذي لم يبن بالحجارة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الجبل الذى رست عليه سفينة نوح عليه السلام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الجودى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أهجى شعراء العرب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جرير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أحد أشهر كتب التفسير المختصرة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الجلالين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المعاجم المشهورة لابن دريد البصري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الجمهرة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احدى زوجات الرسول الكريم عليه الصلاة والسلام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جويرية بنت الحارث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آخر ملوك الغساسنة أسلم ثم ارتد وتنصر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جبلة بن الأيهم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الانكار مع العلم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جحود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النهر الصغير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جعفر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المحامي الفرنسي الذي أسس بطولة كأس العالم لكرة القدم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جول ريميه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ضد الخفي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جلي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صوت الرحى التي يطحن بها الدقيق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جعجعه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أقدم ملحمة أدبية مكتوبة في التاريخ، والتي عُثر عليها في بلاد الرافدين وتروي رحلة ملك أوروك للبحث عن الخلود؟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ملحمة جلجامش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جمهورية جيبوتي؟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جيبوتي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أكبر جزيرة في العالم من حيث المساحة، وتتمتع بحكم ذاتي تتبع فيه للتاج الدنماركي؟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جرينلاند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النظام الحيوي في جسم الإنسان المسؤول عن الدفاع ضد الأمراض والعدوى؟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الجهاز المناعي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أحد المدن السعودية تقع في المنطقة الشرقية تُعرف بأنها اكبر مدينة صناعية في العالم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الجبيل الصناعية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قطعة من اليابسة تحيط بها المياه من جميع الجهات؟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جزيرة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رائد الأعمال الذي بدأ ببيع الكتب عبر الإنترنت في التسعينات، ثم حوّل مشروعه إلى شركة عملاقة تُعرف اليوم باسم Amazon؟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جيف بيزوس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المياه المخزونة في الفجوات والمسامات بين الصخور وتحت سطح الأرض؟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المياة الجوفية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الأفريقية التي تتميز بوجود ثلاث عواصم رسمية لإدارتها؟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جنوب أفريقيا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المقابل المترتب على فعل معين؟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جزاء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صفة الاستحقاق أو الأهلية لشيء ما بناءً على الكفاءة أو القيمة؟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جدارة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أي جسم طبيعي موجود في الفضاء مثل الكواكب والنجوم والكويكبات؟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جرم سماوي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القارض الصحراوي الصغير ذو الأرجل الخلفية الطويلة التي تمكنه من القفز لمسافات؟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جربوع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الفائدة أو المنفعة العملية المتوقعة من مشروع أو إجراء معين؟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جدوى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الجزء السفلي من النبات الذي ينمو داخل التربة ويمتص منها الماء والعناصر الغذائية؟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جذور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جليل كان كريماً يحب المساكين ويُقال إنه كان أشبهَ الناس بالنبي ﷺ خَلقًا وخُلُقًا، و لُقب بـ "ذي الجناحين"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جعفر بن أبي طالب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الرياضة التي تتطلب مرونة عالية وحركات دقيقة على الأرض أو على أجهزة خاصة؟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الجمباز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تطلق على من خاطر أو غامر بالأمور دون دراسة؟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جازف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المجرى الصغير الذي يتدفق فيه الماء بشكل دائم أو موسمي؟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جدول مائي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في اللغة على الصخرة العظيمة المنحدرة من أعلى الجبل؟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جلمود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وحدة القياس الدولية المستخدمة لقياس الشغل والطاقة في الفيزياء؟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جليل، كان شاعرًا وخطيبًا، وكان سيد قبيلة بجيلة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جرير بن عبدالله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اللاعب الأفريقي الوحيد في التاريخ الذي نجح في الفوز بجائزة الكرة الذهبية؟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جورج وياه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العملة الرسمية المستخدمة في السودان؟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جنيه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نوع الخلايا التي لديها القدرة على الانقسام والتخصص لتكوين أنواع مختلفة من خلايا الجسم؟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الخلايا الجذعية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أسرع عضلة استجابة وحركة في جسم الإنسان؟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الجفون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العاصمة وأكبر مدن دولة جنوب السودان؟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جوبا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مكتشف حامض الكبريت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جابر بن حيان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تطلق على الرجل الكريم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جحجاح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أكبر جزيرة في العالم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جرين لاند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العالم الفرنسي الذي الذي اكتشف البنسلين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جرهارت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القبيلة التي تنتمي إليها زرقاء اليمامة مضرب المثل في قوة البصر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جديس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البيع الذي لا يعلم قدره على التفصيل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الجزاف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تطلق على مقدمة العنق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عالم عربي مشهور يلقب بأبي الكيمياء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جابر بن حيان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الذي بني مدينة القاهــرة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جوهر الصقلي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أول ميناء نفطي في أبو ظبي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جبل الظنة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مخترع المحرك البخاري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جورج استيفن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مكتشف قارة آسيا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جيمس كوك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هي المرأة التي حكم ببراءتها بعد إعدامها بـ 25 عام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جان دارك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صاحب كتاب الدر المنثور في التفسير بالمأثور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جلال الدين السيوطي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علم مسح الأرض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جيوديسيا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المخترع الألماني الذي اخترع أول مطبعة ذات حروف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جوتنبرغ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البئر العميق، وقد ورد في سورة يوسف؟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جُب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المكان الذي يتقابل عنده الجيشان للقتال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الجبهة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الحاجز الذي قسم مدينة برلين الألمانية لأكثر من 28 عامًا وكان رمزًا للحرب الباردة؟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جدار برلين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مستوى الكفاءة أو الامتياز في منتج أو خدمة ومدى مطابقته للمعايير؟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الجودة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مؤسس الإمبراطورية المغولية؟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جنكيز خان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الرسم أو الزخرفة التي تُنفَّذ على جدران المباني لأغراض فنية أو تاريخية؟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جدارية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القوة التي تجذب الأجسام نحو مركز الأرض أو أي جسم له كتلة؟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جاذبية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الشاعر المخضرم المعروف بلقب "الحطيئة" والذي بلغت شدته في الهجاء أنه هجى نفسه وأمه وأباه؟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جرول بن أوس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إحدى الآيات والعقوبات الإلهية التي أرسلها الله على فرعون وقومه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الجراد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القائد العسكري الأبرز الذي قاد حرب الاستقلال وجرى تنصيبه كأول رئيس للولايات المتحدة الأمريكية؟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جورج واشنطن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المخلوقات التي سخّرها الله لسيدنا سليمان عليه السلام، فكانت تعمل بأمره وتنفّذ أوامره؟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النظام السياسي الذي يُنتخب فيه الرئيس لفترة محددة ويكون فيه الشعب مصدر السلطة؟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جمهوري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الرتبة العسكرية العليا في العديد من جيوش العالم؟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جنرال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الحشرة القافزة التي تشبه الجراد لكنها أصغر حجماً وتصدر صريراً مميزاً؟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جندب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الجزء الخارجي الصلب الذي يحيط بالخلية النباتية ويمنحها الدعامة والشكل؟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الجدار الخلوي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أكبر عضو في جسم الإنسان؟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الجلد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العربي الذي يعني في لغة العرب النهر الصغير؟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جعفر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الدولة التي عاصمتها كينغستون؟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جامايكا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التخصص الطبي الذي يقوم على معالجة الأمراض أو الإصابات عن طريق العمليات اليدوية أو الأدوات الطبية؟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جراحة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الجبل الذي رست عليه سفينة سيدنا نوح عليه السلام؟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الجودي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عملية تغطية الحديد بطبقة رقيقة من الزنك لحمايته من الصدأ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الجلفنة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المادة البيضاء الطبيعية التي تُستخدم في أعمال البناء والتشطيبات والديكورات الداخلية وتتكون كيميائياً من كبريتات الكالسيوم المائية؟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الجبس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الوباء أو المرض المعدي إذا انتشر على نطاق عالمي واسع متجاوزاً الحدود الدولية؟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جائحة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العلم الذي يختص بدراسة تكوين الأرض وطبقاتها والظواهر المرتبطة بها مثل الزلازل والبراكين؟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الجيولوجيا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اسم يوم الثلاثاء عند العرب في الجاهلية؟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الجبار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الدابة كثيرة الشعر التي ورد ذكرها في حديث تميم الداري وكانت تخبر عن المسيح الدجال؟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الجساسة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t>حرف ح (140 سؤال)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المستوى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السؤال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الإجابة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شاعر النبي صلى الله عليه وسلم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حسان بن ثابت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سورة في القرآن الكريم ورد فيها ذكر الذباب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أشهر الكرماء في التاريخ العربي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حاتم الطائي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يطلق على المطبوعة التي تصدر كل عام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حولية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يطلق على صوت المحتضر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حشرجة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لقب أطلق على الصحابي الجليل عبد الله بن الزبير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حمامة المسجد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صحابية اودعت عندها النسخة الاولى من المصحف الشريف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حفصة بنت عمر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جليل انتدبه رسول الله صلى الله عليه وسلم لأتيه بخبر المشركين في غزوة الأحزاب بعد أن هبت ريح دمرت أمتعتهم وشتت جمعهم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حذيفة بن اليمان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غزوة غزاها النبي صلى الله عليه وسلم في السنة الثامنة للهجرة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حنين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مدينة سورية يوجد فيها قبر الصحابي الجليل خالد بن الوليد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حمص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يطلق على شدة الندم على ما فات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الحسرة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عجائب الدنيا السبع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حدائق بابل المعلقة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 قول أو فعل أو تقرير نسب الى النبي صلى الله عليه وسلم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حديث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قال الله تعالى في سورة التحريم مخاطباً زوجتين لرسول الله صلى الله عليه وسلم (( إِن تَتُوبَا إِلَى اللَّهِ فَقَدْ صَغَتْ قُلُوبُكُمَا )) إحداهما عائشة رضي الله عنها فمن الأخرى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حفصة بنت عمر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السوره التي فيها سجدتين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المكان الذي كانت تسكنه إرم ذات العماد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حضرموت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المادة الوراثية التي تحمل الشيفرة الجينية للكائنات الحية؟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الحمض النووي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الزاوية الأصغر من 90 درجة؟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حادة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أول شهيد في الإسلام؟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الحارث بن أبي هالة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مركز في رياضة كرة القدم يسمى نصف الفريق؟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حارس مرمى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الأنبوب الذي يربط الجنين بالمشيمة لنقل الأكسجين والغذاء إليه؟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الحبل السري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المصطلح الّذي يطلق على المدة الزمنية الطويلة من الدهر غير محددة بدقة، قد تعني سنة أو عقوداً عديدة؟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حقبة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الأنبوب الطويل الّذي يتكون من أعصاب تمتدُّ من الدماغ نزولاً إلى الظهر؟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الحبل الشوكي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الطوق الحديدي الذي يُثبت في أسفل حافر الحصان لحمايته؟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حذوة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اللقب الذي أطلقه القرآن الكريم على أنصار نبي الله عيسى (عليه السلام) وتلاميذه المخلصين؟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الحواريون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أسماء السيف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حسام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الذي يُطلق على سلسلة من العمليات العسكرية التي شنها الأوروبيون على المشرق الإسلامي في العصور الوسطى؟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الحملات الصليبية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أي محافظة سعودية يُقام سنوياً مهرجان الحمضيات؟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محافظة الحريق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الضيق والمشقة التي لا تُحتمل عادة، ويرخص الشرع لها حال وجودها؟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الحرج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يُطلق على القول العميق الذي يحتوي على تجربة أو درس يُستفاد منه في الحياة؟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حكمة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الأنبوب الذي ينقل البول من الكلى إلى المثانة؟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حالب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العضلة الرئيسية القوية التي تفصل بين التجويف الصدري والبطني، وتلعب دورًا مهمًا في عملية التنفّس؟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الحجاب الحاجز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اسم الأتباع المخلصين لعيسى ابن مريم عليه السلام وعددهم 12 شخصًا؟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الحواريين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الخطوط التي تفصل بين منطقتين جغرافيتين أو سياسيتين متجاورتين؟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حدود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الزاحف المشهور بقدرته الفائقة على تغيير لون جلده للتخفي أو التواصل؟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الحرباء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العسكري الذي يُطلق على عزل مدينة أو موقع معين وقطع الإمدادات والمنافذ عنه لإجبار أهله أو قواته على الاستسلام؟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الحصار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أكبر محافظة في الجمهورية اليمنية من حيث المساحة الجغرافية؟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حضرموت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اسم أكبر أولاد عبدالمطلب ابن هاشم وكان يكنى به؟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الحارث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العنصر الكيميائي الذي يرمز له بالرمز "Fe"؟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الحديد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مايطلق على الحوادث أو النتائج التي تحدث للإنسان دون تخطيط أو توقع وقد تكون جيدة أو سيئة؟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حظ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جليل صاحب سر رسول الله ﷺ حيث أطلعه النبي على أسماء المنافقين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حذيفة بن اليمان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البرهان أو المنطق الذي يُستخدم لدعم رأي أو إثبات قضية؟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حجة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 الذي اختاره الرسول ﷺ ليحمل رسالته ودعوته إلى المقوقس ملك مصر وعظيم القبط؟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حاطب بن أبي بلتعة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المدينة السعودية العريقة التي تقع في شمال نجد وعُرفت قديماً بلقب "مفتاح الصحراء"؟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حائل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كان يُطلق على قطاع الطرق واللصوص قديماً؟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حنشل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أحد أشهر أسواق دمشق القديمة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الحميدية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الشخص الذي اشتهر تاريخياً بلقب طبيب العرب ويُعد أقدم أطبائهم؟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الحارث بن كلدة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غسلته الملائكة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حنظلة بن عامر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زوج حليمة السعدية مرضعة رسول الله صلى الله عليه وسلم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الحارث بن عبد العزى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لقب لعلى بن ابي طالب رضى الله عنه لقبته به أمه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حيدرة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شاعر اشتهر بالهجاء حبسه أمير المؤمنين عمر بن الخطاب رضي الله عنه وقيل : أنه اشترى منه أعراض المسلمين بثلاثة آلاف درهم وهدد إن عاد قطع لسانه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الحطيئة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صاحب سر النبي صلى الله عليه وسلم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حذيفة بن اليمان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امرأة في الجاهلية ضرب بها المثل في صدق الخبر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حذام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 وصف القرآن الكريم : أم جميل بنت حرب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حمالة الحطب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لقب لقب به الخليفة الأموي مروان بن محمد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الحمار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حامل رسالة رسول الله صلى الله عليه وسلم إلى المقوقس ملك مصر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حاطب بن أبي بلتعة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حرام ومدمر لعقل الانسان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حشيش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أضخم الحيوانات اللافقرية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الحبار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القائل : الأم مـدرسـة إذا أعـددتـها *** أعـددت شـعـباً طـيـب الأعـراق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حافظ إبراهيم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الذي بنى الكعبة المشرفة بناءها الحالي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الحجاج بن يوسف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جمع كلمة : حرباء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حرابي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أقسام الكلمة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الحرف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صفة للكرم الزائد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حاتمي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المفهوم الذي يعني عدم الانحياز أو الميل في الموقف إلى طرف أكثر من آخر؟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الحياد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اسم أم أشعب أمير الطفيليين، كانت مولاة لأسماء بنت أبو بكر رضي الله عنها؟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حميدة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جليل غسلته الملائكة يوم وفاته في معركة أحد، فعُرف بلقب غسيل الملائكة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حنظلة بن أبي عامر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النسيج الناعم الّذي يُنتج من دودة القز؟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حرير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اللفظ القرآني الذي أُطلق على نساء أهل الجنة الحسان؟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الحور العين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جليل قال عنه النبي ﷺ: "إِنَّ ابنِي هذا سَيِّدٌ ، يُصْلِحُ اللهُ بهِ بين فِئَتَيْنِ من المسلمينَ"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الحسن بن علي (رضي الله عنهما)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المدافع السعودي الذي توج بجائزة أفضل لاعب في آسيا لعام 2005؟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حمد المنتشري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تُسمى جغرافياً الدول المحاطة باليابسة بالكامل وليس لها أي منفذ بحري؟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الحبيسة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القديم لمدينة إثيوبيا؟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الحبشة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مايطلق على الشوق العاطفي إلى ماضٍ جميل أو مكان محبوب؟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حنين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القائد العسكري القرطاجي الأسطوري الذي باغت الإمبراطورية الرومانية بعبور جبال الألب بجيشه وفيالته الحربية؟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حنبعل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وحدة القياس التقليدية المستخدمة للتعبير عن معدل بذل الشغل وقياس قوة أداء محركات السيارات؟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الحصان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الحالة التي تنتج عن ارتفاع درجة حرارة الجسم عن المعدل الطبيعي؟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حمى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المحافظة الساحلية في منطقة تبوك التي تُعد وجهة سياحية، ويمكن من شواطئها مشاهدة سواحل مصر وفلسطين؟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حقل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الّذي يعني الشكر الخالص لله؟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الحمد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الإنسان الذي يمتلك عقلاً راجحاً، وبصيرة ثاقبة، وقدرة على التفكير بأسلوب منطقي ومستقيم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حَصيف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يطلق على النزاع المسلح بين دولتين أو أكثر غالبًا لتحقيق أهداف سياسية أو اقتصادية؟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حرب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 الذي أرسله النبي ﷺ برسالة إلى مسيلمة الكذاب، فقام مسيلمة بتقطيعه إرباً إرباً لثباته على دينه؟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حبيب بن زيد بن عاصم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الطريق البري التجاري القديم الذي يربط بين الصين ودول الشرق الأوسط وأوروبا؟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طريق الحرير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المعنى المقصود بكلمة "الديدبان" في اللغة العربية؟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الحارس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الفارس والشاعر الجاهلي الذي اعتزل حرب البسوس في بدايتها قائلاً عبارته التي أصبحت مثلاً: "هذا أمر لا ناقة لي فيه ولا جمل"؟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الحارث بن عباد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الذي يعبر عن مرور سنة كاملة في فقه المعاملات والزكاة؟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الحَوْل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الشخص الذي ينحني له الملوك والأمراء؟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الحلاق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تعني كلمة "الْخَان" في اللقب التاريخي الذي كان يُطلق على حكام المغول والسلاطين العثمانيين؟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الحاكم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أكبر كائن حي على وجه الأرض؟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الحوت الأزرق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مادة صلبة طبيعية تُستخرج من الأرض وتُستخدم في البناء والنحت؟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حجر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الجهاز الأساسي المستخدم لتشغيل البرمجيات وتخزين ومعالجة البيانات؟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حاسوب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الحيوان الّذي ينقل بيته فوق ظهره؟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الحلزون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الثنائي للشاعر الملقب بشاعر النيل؟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حافظ إبراهيم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جليل لُقب بشاعر الأنصار و سمي بشاعر الرسول صلى الله عليه و سلم؟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حسان بن ثابت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يطلق على قطعة من الأرض تُستخدم للزراعة أو الرعي؟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حقل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الذي ينام بحذائه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الحصان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أصحاب القراءات السبع للقرآن الكريم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حمزة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وحدة لقياس القدرة تساوي 550رطل/ قدم في الثانية ويقاس بها قوة المحركات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الحصان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الشي الوحيد الذي يراه الأعمى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الحلم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الشيماء أخت الرسول صلى الله عليه وسلم من الرضاعة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حذافة بنت الحارث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اصغر اعمام النبي صلى الله عليه وسلم؟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حمزة بن عبدالمطلب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يطلق على صغير الضب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الحسل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العالم العربي الذي أكتشف انكسار الضوء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الحسن بن الهيثم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الحاكم الذي أمر الحفاظ بعد آيات و كلمات و حروف القرآن الكريم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الحجاج بن يوسف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تلاميذ الإمام الشافعي , يلقب بالشيباني , آراءه الفقهية مستمدة مباشرة من الحديث الشريف ، له مسند باسمه ، اشتهر مذهبه بالمذهب ................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الحنبلي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شاعر جاهلي من أصحاب المعلقات اشتهر بمدافعته عن قبيلته أمام عمرو بن هند ملك الحيرة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الحارث بن حلزة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أسم المدينة الملقبة بالشهباء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حلب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يطلق على حركة المقاومة الإسلامية في فلسطين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حماس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الحيوان الذي يعادل وزنه 25 فيلاً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الحوت الأزرق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جليل مات يوم بئر معونة لما طعن من ورائه بحربة قال بعد أن أصيب : ( فزت ورب الكعبة )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حرام بن ملحان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شفة الفرس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حجفلة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المادة الطبيعية التي تُستخرج من أوراق نبات وورد استخدامها في الأحاديث للتداوي والاستخدامات التجميلية؟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الحناء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الخاصية التي تمكن الكائنات الحية من إدراك العالم الخارجي، مثل البصر والسمع واللمس؟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الحاسة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أكمل المثل: القول ما قالت...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حَذام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عم النبي محمد صلى الله عليه وسلم ولُقب بـ"أسد الله وسيد الشهداء"؟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حمزة بن عبدالمطلب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المعركة الشهيرة التي وقعت عام 1309 هـ وأدت إلى انتهاء الدولة السعودية الثانية؟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معركة حريملاء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المعركة الفاصلة التي وقعت عام 1187م، وانتصر فيها المسلمون بقيادة صلاح الدين الأيوبي (رحمه الله) واستعادوا بعدها القدس؟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حطين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القطع الصغيرة التي تغطي جلود الزواحف والأسماك لحمايتها؟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حراشف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 وعم النبي ﷺ الذي لُقِّب بأسد الله؟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حمزة بن عبد المطلب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الرواية القرآنية الأكثر انتشاراً وشيوعاً في معظم أقطار العالم الإسلامي اليوم، وتُنسب لتلميذ الإمام عاصم بن أبي النجود؟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رواية حفص عن عاصم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أطلق الله تعالى على نبيه يونس عليه السلام اسم ذو النون، فماذا تعني كلمة النون؟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الحوت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الهداف التاريخيّ لنادي الاتحاد السعودي؟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حمزة إدريس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سفينة حربية كبيرة لها سطح واسع تستخدمه الطائرات للإقلاع والهبوط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حاملة طائرات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المدينة التاريخية التي كانت تُدعى "بيرويا" وعُرفت بازدهارها ومكانتها الاستراتيجية في عهد السلاجقة؟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حلب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أداة تستخدم لربط الأشياء وحزمها، كانت تُصنع من شعر الحيوانات أو ألياف النباتات قبل ظهور المواد الحديثة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الحبل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تعني غزل الثوب، وتُطلق مجازاً على تدبير المؤامرات؟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حاك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هيئة أمنية مهمتها حماية الدولة من عمليات الاختراق غير المشروع والتسلل والتهريب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حرس الحدود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يعني تمني زوال النعمة عن الغير لتصبح له هو؟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الحسد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التقدم الثقافي والعلمي والفني الذي تُحققه أمة أو مجتمع عبر الزمن؟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حضارة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النباتات البقولية الّتي تستخدم في العديد من الأكلات العربية.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حمص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كل حائل وساتر بين شيئين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الحاجز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اتفاق بين أطراف متعددة لتحقيق هدف مشترك سياسي أو عسكري أو اقتصادي؟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حلف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أثقل شيء يُوضع في ميزان العبد المؤمن يوم القيامة؟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حسن الخلق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أشد درجات الندم والحزن على مافات؟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الحسرة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عملية زراعية هدفها تهيئة التربة للزراعة وإزالة الأعشاب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الحِراثة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يطلق على مكة والمدينة المنورة ويشير إلى مكانتهما العظيمة في الإسلام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الحرمان الشريفان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أحد ألقاب الصحابي الجليل عبدالله بن عباس (رضي الله عنه) وسمي بها لسعة علمه بفقه الدين وتفسير القرآن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حبر الأمة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النباتات التي تنمو تلقائياً في غير موضعها المرغوب؟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الحشائش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يطلق على تبادل الكلام بين شخصين أو أكثر بهدف التفاهم أو تبادل الآراء؟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حوار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المخلوق الخيالي في الأساطير الشعبية الخليجية الذي كان يُخوف به الأطفال لمنعهم من الخروج وقت الظهيرة؟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حمارة القايلة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السورة الكريمة التي تحتوي على سجدتين؟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سورة الحج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t>حرف خ (130 سؤال)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المستوى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السؤال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الإجابة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قائد المسلمين في معركة اليرموك سنة 13 هجري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خالد بن الوليد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اسم قدم البعير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مرادف للخوف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الخشية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أول أمرأة تزوجها النبي صلى الله عليه وسلم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خديجة بنت خويلد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اصطلاح نحوي يطلق على ما يسند إلى المبتدأ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الخبر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بقايا ما تهدم من المساكن و غيرها و ضد العمران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الخراب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إحدى القبائل في المدينة المنورة أسلمت وساندة النبي صلى الله عليه وسلم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الخزرج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نوع من أنواع الحلي يوضع في قدم المرأة للزينة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خلخال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شجر هندي سريع النمو لين القضبان أملس العيدان تصنع منه الكراسي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الخيزران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ضد الطيب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خبيث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يقصد بمصطلح ( الفوبيا ) في علم النفس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الخزف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أين تحصل الأسماك في البحار على الأوكسجين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الخياشيم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الذي لقب ب سيف الله المسلول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خالد بن الوليد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 كل ما تغطي به المرأة رأسها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الخمار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كل ما يطرأ على الذهن من فائدة أو غيرها في وقت مناسب لها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خاطرة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وسيلة لتمثيل سطح الأرض أو جزء منه على لوحة مستوية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الخريطة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النوع الأدبي الذي يتناول مواضيع مثل السفر عبر الزمن أو الكائنات الفضائية ويعتمد على عناصر علمية؟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خيال علمي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تشير إلى عيب أو عطب تسبب في انعدام آداء المهمة بشكل صحيح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خلل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اللغوي الذي يُطلق على الأفكار التي تقع وتخطر في قلب الإنسان ونفسه؟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خواطر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المنطقة التاريخية الواقعة في شمال غرب المملكة العربية السعودية وتابعة لمنطقة المدينة المنورة، واشتهرت بواحاتها وقلاعها القديمة ولها ذكر بارز في التاريخ الإسلامي؟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خيبر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صفة تطلق على ما قل وزنه فسهل حمله، ويُستخدم مجازاً للدلالة على السرعة والرشاقة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خفيف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يطلق على السحاب التي ليس فيها رعد ولا برق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خرساء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ثالث مستحيلات العرب بعد الغول والعنقاء؟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الخل الوفي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الطعام الذي يشار إليه بغذاء الغني والفقير؟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الخبز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المشية المتكبرة التي حرمها الله ورسوله؟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الخيلاء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الفطريات الدقيقة التي تتغذى على السكريات الموجودة في العجين وتنتج غازات تجعل الخبز ينتفخ؟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الخميرة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اللقب الذي يُطلق على من تولى الحكم بعد وفاة النبي محمد صلى الله عليه وسلم لقيادة المسلمين؟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خليفة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النبات الشهير الذي تُستخرج منه زيوت معروفة بفوائدها الكبيرة للشعر والبشرة؟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الخروع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الأداة التي تُستخدم لوضع علامة رسمية على مستندات لإثبات صحتها أو اعتمادها؟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ختم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إنهاء عقد الزواج بطلب من الزوجة مقابل عوض مالي تدفعه للزوج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خُلع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الوحدة الأساسية للبناء في الكائنات الحية؟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خلية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الرياضي السويسري الذي أسس نادي برشلونة الإسباني عام 1899م وترأس النادي لعدة فترات تاريخية؟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خوان غامبر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تعني في اللغة الذل والفضيحة عند القيام بفعل شائن؟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الخزي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الناقة التي فقدت حوارها؟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الخلوج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الإصبع الخامس والأصغر في اليد يُلبس فيه خاتم الزواج في بعض الثقافات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الخنصر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نوع من الغزل المبروم الرفيع المصنوع من شعيرات الصوف أو القطن يستعمل في الحياكة والتطريز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الخيط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العضو الذي تتنفس به الأسماك تحت الماء؟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الخياشيم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يقول المثل: الكحل في العين الرمدة ....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خسارة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الحيوان الطائر من الثدييات الذي يعتمد على تحديد الموقع بالصدى للتنقل والصيد ليلاً؟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الخفاش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القبيلة العربية التي اختارت الدخول في حلف وعهد النبي ﷺ في صلح الحديبية؟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خزاعة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تحويل ملكية وإدارة المنشآت والقطاعات الحكومية إلى القطاع الخاص؟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خصخصة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طلب الرجل يد المرأة للزواج، وتعتبر وعداً بالنكاح ومقدمة له؟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خطبة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يُستخدم لوصف الشخص الذي يتمتع بروح مرحة؟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خفيف دم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محافظة كانت قديمًا مركز تجاري تقليدي في منطقة عسير وتقع على هضبة مرتفعة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خميس مشيط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الصحابيات التي فقدت أبناءها و زوجها و صبرت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الخنساء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طعام الولادة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الخرس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صوت الماء المتساقط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خرير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لا تعتمد الأوراق الرسمية في المعاملات الحكومية إلا به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الختم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القائل : ( فلا نامت أعين الجبناء )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خالد بن الوليد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صوت البقرة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خوار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ما يتعمد من الفعل و ضده الصواب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الخطأ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نبات يكثر قرب المياه و من ثمره يستخرج مسهل بزيت معروف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الخروع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يطلق على عصير العنب أو التمر أو الشعير و شاربه لا يميز و لا يعقل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الخمر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صوت النمر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خرخرة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الأحاديث والقصص المضحكة والباطلة التي لا وجود لها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خزعبلات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زبدة الشيء أو ما يستخرج من المادة حاويا لخصائصها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الخلاصة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كم يبلغ عدد عيون النحلة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خمس عيون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عالم عربي يعتبر من واضع علم الجبر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الخوارزمي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يطلق على المشرق و المغرب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الخافقان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موارد الدولة الاسلامية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خراج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الشجر الهندي سريع النمو الذي تُصنع منه الكراسي والعصي الشهيرة؟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الخيرزان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بمعنى خوف مقرون بالتعظيم والمحبة أو بمعنى الخوف العظيم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خشية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عبدٌ صالح آتاه الله رحمةً من عنده وعلّمه من لدُنه علماً، التقى به النبي موسى (عليه السلام) في رحلته المذكورة في سورة الكهف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الخضر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المادة الإنشائية المركبة التي تتكون أساساً من الإسمنت والركام والماء؟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خرسانة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صوت البقر؟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خوار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جزء من البحر يدخل في اليابسة ويكون محاطًا بها من ثلاث جهات؟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خليج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المفهوم اللغوي الذي يعبر عن ترك نصرة الشخص وعونه والتخلي عنه عند حاجته الملحة؟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الخذلان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صوت النمر؟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خرخرة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المرادف واللفظ اللغوي لكلمة "وَجِل"؟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خائف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أول وزارة أمر الملك عبدالعزيز طيب الله ثراه بتأسيسها في عام 1349 للهجرة؟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وزارة الخارجية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يقول الحكماء: من حاسب نفسه ربح، ومن غفل عنها ...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خسر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الوحدات الأساسية المكونة لأجسام الكائنات الحية؟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خلايا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النص الموجز الذي يقدم أهم النقاط أو النتائج من عمل أطول (كبحث أو كتاب أو نقاش)؟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خلاصة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مدينة تلقب بعروس النيلين كونها تقع عند ملتقى النيل الأزرق بالنيل الأبيض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الخرطوم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مجموعة من الإجراءات المرتبة تهدف إلى تحقيق هدف معين؟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خطة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نهاية الشيء، وتستخدم للإشارة إلى الفقرة الأخيرة في الكتاب التي تلخص الأفكار؟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الخاتمة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الشعور الذي ينتج عن الإحساس بالخطر أو التهديد، سواء كان حقيقياً أو متخيلاً؟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خوف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هي الصحابية الجليلة الّتي نزلت بها أوائل سورة المجادلة؟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خولة بنت ثعلبة (رضي الله عنها)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صندوق الدولة والّتي تتولى عملية تمويل كل نفقات الدولة؟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خزينة الدولة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تُسمى الرائحة التي تخرج من فم الصائم وخلو جوفه من الطعام؟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خلوف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صوت تدفق وانسياب الماء؟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خرير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احمرار الوجه استحياءً ويصحبه توتر في المواقف الاجتماعية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الخجل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تعني النقاء والصفاء التام، وتُستخدم بكثرة لوصف الذهب الخالي من الشوائب؟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خالص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النوع من الإبداع الكتابي الذي يُظهر صورًا غير واقعية بهدف التعبير الفني أو الرمزي؟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خيال أدبي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مجموعة من الخطوات المنطقية التي تُستخدم لحل مشكلة أو تنفيذ مهمة معينة في البرمجة؟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خوارزمية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الصناعة التقليدية الفاخرة التي تميزت بها الصين قديماً واُشتق اسمها منها؟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خزف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تعني بقايا المباني والمساكن المتهدمة؟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الخراب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هي الصحابية التي نزلت فيها أحكام الظهار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خولة نت ثعلبة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أم مصعب بن عمير رضي الله عنه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خناس بنت مالك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اللفظ العربي للمادة الكيميائية الزنك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خارصين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بيت من الوبر أو الصوف أو الشعر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خباء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الغازات الكيميائية السامة تستعمل عادة في الحروب وهي محرمة دوليا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الخردل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خط عرض تتعامد عليه أشعة الشمس مرتين في السنة .. فما هو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خط الاستواء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بمعنى مزج بين الأشياء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خلط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الاسم القديم لمرض الدفتيريا عند العرب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خانوق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العالم الذي وضع علم العروض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الخليل الفراهيدي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صفه تدل على الجبن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خوف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قطعة من البحر تدخل في البر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الخليج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شاعرة عربية مخضرمة عاشت في الجاهلية والإسلام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الخنساء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حلقة من شعر تجعل في أنف البعير بعد ثقبها يشد بها الزمام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خزيمة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نبات مخدر يصنع منه الأفيون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الخشخاش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صفه للنار إذا سكن لهبها ولم ينطفئ جمرها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خمدت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هم أول من فتحوا باب الغلو في الدين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الخوارج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الحيوان الثديي الذي يعيش بين الماء واليابسة، ويملك منقارًا يشبه منقار البط، ويضع البيض، ويفرز سمًا من قدميه؟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خلد الماء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ما تغطي به المرأة رأسها وعنقها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خِمار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ماللقب الّذي يطلق على الشخص الماهر بالطرق والذي يعرف المسالك جيدا في الصحراء؟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خرّيت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العالم المسلم الذي أسس علم الجبر وأسهم في تطوير علم الرياضيات والفلك؟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الخوارزمي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المادة في حالتها الطبيعية قبل معالجتها أو تعديلها؟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الانسداد المفاجئ في أحد الأوعية الدموية نتيجة تجمع الدم وتجلطه؟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خثرة دموية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المعرفة أو المهارة التي يكتسبها الشخص من خلال التجربة؟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خبرة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هي الشاعرة والفارسة العربية التي برزت في الفتوحات الإسلامية ببلاد الشام وعُرفت في المعارك بلقب (الفارس الملثم)؟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خولة بنت الأزور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الّذي يُلقب بـ"ذو الشهادتين" لأن النبي ﷺ جعل شهادته الفردية تعادل شهادة رجلين؟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خزيمة بن ثابت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القبائل التاريخية العريقة التي تشتهر ب زراعة البن في المدرجات الجبلية جنوب المملكة؟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خولان بن عامر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النادي الرياضي السعودي الذي يقع مقره في مدينة سيهات بالمنطقة الشرقية ويُلقب بفريق "الدانة"؟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الخليج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العالم الفلكي وخبير الأرصاد السعودي الشهير بتقديم تقارير الطقس والمواسم؟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خالد الزعاق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يُطلق على تصورات الإنسان غير المرتبطة بالواقع والتي تنبع من الإبداع أو الرغبة؟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خيال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انتهاك للأمانة والثقة أو خرق لعهد متفق عليه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خيانة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الشيء الذي يحوي مدنًا بلا بيوت وغابات بلا أشجار، وبحارًا بلا ماء؟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الخريطة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الزينة والحلي المعدني الذي تضعه المرأة في قدمها؟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خلخال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نبات عشبي تستخدم بذوره كتوابل ذات نكهة لاذعة وقوية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خردل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الوالي الأموي الذي أمر بتحويل صفوف المصلين في المسجد الحرام لتكون دائرية حول الكعبة المشرفة؟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خالد القسري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حالة من التعب الشديد والإرهاق وفقدان للطاقة والنشاط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خمول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يُستخدم لوصف القدرة على الحركة السريعة دون بذل جهد كبير؟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خفة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رداء على الرأس يضعه الإنسان للحماية من المخاطر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خوذة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جليل كان من أوائل من أظهر إسلامه، وتعرض لعذاب شديد ومستمر من المشركين في مكة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خباب بن الأرت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المقصود بلفظ "الصافنات" الذي ورد في القرآن الكريم؟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خيول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اللون المعتمد والمميز للسجاد المخصص لاستقبال ضيوف الدولة وقادتها في المملكة العربية السعودية؟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الخزامى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ماينقل ويحدّث به قولًا أو كتابة؟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خبر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الوسواس أو الشيطان الذي يتربص بالعبد ليقطع عليه خشوعه وصلاته؟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خنزب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الوصف الكيميائي لعناصر المجموعة الثامنة عشر التي تمتاز باستقرارها وعدم تفاعلها؟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خاملة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t>حرف د (140 سؤال)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المستوى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السؤال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الإجابة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النبي الذي سخر الله له الجبال تسبح معه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داوود عليه السلام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الليل شديد الظلمة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دامس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بمعنى المكر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الدهاء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صوت النمل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دبيب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يغفر للشهيد كل شيء إلا شيء واحد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يضخها القلب إلى جميع أجزاء جسم الإنسان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الدماء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أول عملة في تاريخ الإسلام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الدينار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افضل العبادات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دعاء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وضع الميت تحت التراب و مواراة بدنه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الدفن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المرض و العلة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أطول آية في القرآن الكريم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أقصى قعر الشيء و هو ما يقابل الدرج بمعنى الصعود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الدرك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الشاة كثيرة اللبن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درور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الذي نأكله قبل أن يولد و نأكله بعد أن يموت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الدجاج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طبقات الجنة تسمى درجات و طبقات النار تسمى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دركات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يطلق على الأسد القوي الشجاع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درغام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يُستخدم لوصف الأعمال الأدبية أو المسرحية التي تتناول الصراعات والمشاعر الإنسانية؟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دراما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دولة تملك أقدم علم في العالم ولا يزال مستخدماً منذ عام 1219م؟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الدنمارك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اللغوي الذي يعبر عن الإتقان والخلو من الأخطاء، ومدى قرب نتائج القياس أو الأداء من القيمة الصحيحة؟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المركز العلمي الذي أسسه العباسيون في بغداد وكان منارة للترجمة والبحث العلمي؟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دار الحكمة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المخلوق الذي يخرج في آخر الزمان كعلامة كبرى للساعة وذُكر في سورة النمل؟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دابة الارض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أيرلندا؟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دبلن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يُطلق على نشر الإسلام وتعريف الناس به؟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دعوة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نبي الله من أنبياء بني إسرائيل الذي عُثر على جسده في عهد عمر بن الخطاب (رضي الله عنه) وأمر بدفنه سراً ليكون آخر نبي دُفن في الأرض؟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دانيال (عليه السلام)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الفيلسوف صاحب المقولة الشهيرة: "أنا أفكر إذن أنا موجود"؟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ديكارت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الساق المتحورة تحت الأرض والّتي تحمل البراعم التي تنمو لتعطي نباتات جديدة؟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الدرنة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فرع الفيزياء الذي يدرس تأثير القوى على حركة الأجسام؟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ديناميكا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الصحراء الرملية الحمراء التي تمتد على شكل شريط قوس يربط بين النفود الكبرى والربع الخالي، وتمر بمناطق عدة كحائل والقصيم والرياض؟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الدهناء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عملية تحويل جلد الحيوان بعد سلخه إلى منتج مفيد؟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الدباغة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يُستخدم لوصف تقديم المساعدة أو المساندة لجهة أو شخص ما لتحقيق هدف معين؟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دعم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نظام الحكم الذي يقوم على مشاركة الشعب في اتخاذ القرار؟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ديموقراطية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مجموعة القواعد القانونية التي تُحدد شكل الدولة وتوزيع السلطات فيها؟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الدستور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المكان الّذي كان يجتمع فيه كفار قريش للتشاور والتآمر على النبي ﷺ؟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دار الندوة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الجهاز العصبي المركزي الذي يقع داخل الرأس؟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دماغ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مجموعة من القصائد الشعرية التي تُجمع في كتاب؟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ديوان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الدولة السعودية الأولى؟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الدرعية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الشيء الوحيد الذي ورد في الحديث الشريف أنه لا يُغفر للشهيد عند موته؟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الدَيْن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وصف يطلق على الدليل البات والجازم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دامغ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يطلق على الممرات الضيقة الممتدة؟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دهاليز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الوصف الذي يُطلق على الشيء الذي لا ينقطع أو لا يتغير مع الزمن؟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دائم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متلازمة يحدث فيها غثيان ودوخة وتعب شديد وأعراض أخرى أثناء السفر بحرًا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دوار البحر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لأي دولة تتبع جزيرة جرينلاند؟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الدنمارك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أي مدينة هندية يقع المعلم التاريخي الشهير المعروف بـ "القلعة الحمراء" أو "الحصن الأحمر"؟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دلهي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أقدم آلة ميكانيكية لرفع المياه لا تزال تعمل حتى اليوم وتعود للحضارة السومرية؟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الدلو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النهر الذي يخترق مدينة بغداد ويقسمها شطرين؟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دجلة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وعاء تقليدي عريق، ارتبط بتقديم القهوة العربية في المجالس والمناسبات، ويُعد رمزاً للكرم وحسن الضيافة في الثقافة العربية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أول مدرسة نظامية حكومية بُنيت في المملكة العربية السعودية بأمر من الملك عبد العزيز في الطائف؟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دار التوحيد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أين يوجد المسجد الأموي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دمشق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قول يطلب به الإنسان إثبات حق على الغير في المحاكم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الدعوى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صغير الدب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الديسم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عاصمة دولة تنزانيا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دار السلام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المكان الذى اجتمعت فيه قريش ليلة الهجرة للتأمر على الاسلام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دار الندوة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بمعنى حسن الخلق و راقي الصفات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دماثة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من يرسل سرا ليلا ليأتي بالأخبار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دسيس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مادة شديدة الحلاوة تسيل من التمر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الدبس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الزمان الطويل أو مدة الحياة كلها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الدهر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مخترع محلل الصوت للراديو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ديزل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سواد الليل و ظلمته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الدجى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ماء لم يخرج من الأرض و لم ينزل من السماء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دموع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الشجرة العظيمة المتشبعة ذات الفروع العديدة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الدوحة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صغير الفيل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الدعقل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الطائر الذي يكنى بأبي اليقظات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الديك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صوت المدفع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دوي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أين تقع قلعة مارد؟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دومة الجندل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العلمي الذي يعني دراسة السكان وإحصائياتهم؟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ديموغرافيا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جمهورية بنغلاديش الشعبية؟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دكا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عملية حركة الدم داخل الجسم عبر القلب والأوعية الدموية؟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دورة دموية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المدينة الساحلية التي تُعد المركز الإداري والعاصمة الإقليمية للمنطقة الشرقية في السعودية؟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الدمام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الابتهال والتضرع إلى الله والرغبة فيما عند الله من خير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الدعاء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التاريخي للبلدة الأثرية الواقعة في قرية الهجرين اليمنية، والتي خلّدها الشاعر الجاهلي امرؤ القيس في معلقته؟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دمون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عاصمة جمهورية طاجيكستان؟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دوشنبه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المصلَّى أو المنشأة الدينية المنعزلة عن المدن، والتي يتخذها الرهبان أو الراهبات مكاناً للمبيت والعبادة والزهد؟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المنطقة المنبسطة التي تتكوّن عند مصب النهر وتشبه شكل المثلث غالباً؟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دلتا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اللفظ اللغوي الذي يُطلق على شدة سواد الليل وظلمته الحالكة؟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الدجى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القصيدة الهجائية العنيفة الشهيرة التي ألقاها جرير وأنهت المكانة الشعرية للراعي النميري وقبيلته؟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الدامغة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يُشير إلى المعنى الذي تحمله الكلمة أو العبارة في سياق معين؟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دلالة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العالم الإنجليزي صاحب النظرية الشهيرة في تطور الكائنات الحية عبر "الانتقاء الطبيعي"؟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داروين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نظام منافسة رياضية يتم فيه ترتيب الفرق حسب عدد النقاط المكتسبة خلال الموسم؟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دوري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نبات شائع يُستخرج من بذوره زيت لقلي الطعام؟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دوار الشمس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الشكل الهندسي الذي تتساوى جميع نقاطه في البعد عن مركزه؟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دائرة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تأتي مرادفة في المعجم اللغوي للحجة أو البينة الباطلة والزائلة؟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داحضة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أول ما يُقضى فيه بين الناس يوم القيامة من الحقوق؟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الدماء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اللغوي الذي يعبر عن الزمان الممتد، أو مدة الحياة الدنيا كلها من أولها إلى آخرها؟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الدهر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المدينة الساحلية المصرية العريقة الواقعة في شمال الدلتا وتشتهر عالمياً بصناعة الأثاث الخشبي الفاخر؟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دمياط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اللفظ اللغوي الشهير الذي يُطلق في شبه الجزيرة العربية على المسار أو الطريق الطويل الممتد؟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درب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العملة التي تصنف عالمياً كأغلى وأعلى عملة من حيث القيمة الشرائية مقابل الدولار؟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الدينار الكويتي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الاسم العلمي للظاهرة النفسية التي ينتاب فيها المرء شعورٌ غريب ومفاجئ بأنه عاش الموقف الحالي في الماضي؟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الديجا ڤو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أطول آية في القرآن الكريم والتي ترسي قواعد المعاملات المالية؟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آية الدين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القصيدة التي تنتهي أبياتها بحرف الدال؟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دالية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تعني اللؤلؤ العظيم وتُطلق مجازاً على الكلام البليغ والثمين؟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الدرر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الغدة التي تُفرز هرمونات تنظم عملية الأيض في الجسم؟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الدرقية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أكمل المثل الشعبي: كل عود فيه ...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دخان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الظاهرة التي يتغيّر فيها تردد الصوت بسبب حركة المصدر أو المستقبِل؟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دوبلر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فن إدارة العلاقات الدولية والتفاوض بين الدول؟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دبلوماسية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الى أي قبيلة ينتسب الصحابي الجليل أبو هريرة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الكتب السماوية الزبور على من انزل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داوود عليه السلام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الليلة الثلاثون من كل شهر قمري سميت بذلك لشدة ظلمتها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الدلماء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العين الواسعة شديدة البياض والسواد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دعجاء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الحيوان الذي له أحد عشر مخ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دودة القز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المخادع أو المحتال في أقواله و أفعاله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دجال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أطول الأنهار الأوروبية بعد نهر الفولجا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الدانوب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بمعنى أبطل الحجة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دحض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مرض يصيب أنملة الإصبع فتورم و تتقيح و تكون ألما شديدا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الداحوس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اول عاصمة في التاريخ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دمشق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السحابة كثيرة المطر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داجنة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وحدة قياس الصوت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الديسبل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الجرة ذات العروة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دورق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أول ما يقضى بين الناس يوم القيامة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كوكب المريخ له قمران يدوران حوله إحداهما اسمه فوبوس فما هو اسم الآخر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دايموس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حكم لفرد أو لجماعة دون الالتزام بموافقة المحكومين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دكتاتورية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أطلقه العرب على الليلة الثلاثين من كل شهر قمري لشدة ظلمتها وغياب القمر فيها بالكامل؟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الدلماء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السائل الذي يتدفق في الأوعية الدموية وينقل الأكسجين والمواد الغذائية؟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بمعنى السير في آخر الليل أو أوله، ووردت في أحد الأحاديث النبوية الشريفة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الدُلجة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الصوت الشديد والّذي ينتج عن انفجار أو رعد أو نحوه؟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دوي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الدار التاريخية التي اتخذها النبي ﷺ في بداية الدعوة كأول مركز تربوي وسري لتعليم المسلمين؟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دار الأرقم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العملية المنهجية المنظمة التي يقوم بها الفرد لطلب العلم واكتساب المعارف والمهارات في تخصص معين؟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الدراسة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مالاسم الحقيقي للممثل والمصارع "ذا روك"؟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دواين جونسون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النبي والملك من بني إسرائيل الذي أنزل الله تعالى عليه كتاب "الزبور"؟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داوود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الهداف التاريخي للمنتخب الإسباني؟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دافيد فيا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أقدم عاصمة في التاريخ ولا تزال مأهولة بالسكان حتى اليوم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دمشق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حسن الوجه، وكان جبريل عليه السلام يأتي على صورته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دحية الكلبي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صغير الدب؟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ديسم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العملة الرسمية للمملكة المغربية؟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الدرهم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نوع من الأقمشة الحريرية الفاخرة والقوية يتميز بنعومته وألوانه المتعددة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ديباج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اللقب الممنوح للنبلاء الذين يحتلون المرتبة الأعلى مباشرة تحت الملك أو الملكة في بريطانيا؟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الدوق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مسمى قديم يطلق على الحارس والرقيب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الديدبان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الكاتب والروائي الروسي الذي أُوقف حكم إعدامه في اللحظات الأخيرة؟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دوستويفسكي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الخطوط الوهمية التي تُرسم أفقياً على خريطة الأرض لتحديد المواقع الجغرافية؟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دوائر العرض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محل صغير يُباع فيه الطعام أو البضائع اليومية؟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دكان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جهاز أمني يتولى حماية السكان والممتلكات العامة من أخطار الحرائق والكوارث والحوادث المختلفة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الدفاع المدني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الصفة التي تُطلق على من يؤدي عمله أو مواعيده بأعلى مستوى من الانضباط والالتزام؟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دقيق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المجرة الحلزونية التي يقع فيها كوكب الأرض؟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درب التبانة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المكان الذي كان المسلمون يجتمعون فيه سرًا في مكة عند جبل الصفا لتعلّم القرآن في بداية الدعوة؟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دار بني الأرقم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مرادفات كلمة (مرض)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لباس من الحديد يُلبس للوقاية من سلاح العدو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درع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أول عملة إسلامية ذهبية سُكّت في عهد الدولة الأموية؟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الدينار الأموي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 مايمشي على الأرض من حيوان أو حشرة أو إنسان، ويشاع اطلاقها على ما يُركب من الحيوان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يُطلق على الفطنة والتبصر بالامور وجودة الرأي؟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دهاء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صغير الفيل في لغة العرب؟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دغفل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نبي الله تعالى كان حسن الصوت وكانت الجبال والطيور تسبح بتسبيحه وهو والد نبي الله سليمان عليه السلام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داوود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t>حرف ذ (110 سؤال)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المستوى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السؤال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الإجابة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معركة قادها خالد بن الوليد ضد الفرس و انتصر فيها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ذات السلاسل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بمعنى السهو و سرحان العقل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الذهول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بماذا لقب عثمان بن عفان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ذو النورين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يوصف به نزول الدمع من العين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ذرف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القبيح من كل شيء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ذميم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ذكر في القرآن الكريم للريح أسم فما هو هذا الاسم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الذاريات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الذبح أو النحر بشروطه الشرعية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ذكاه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الانكسار و الخضوع و الهوان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أعلى كل شىء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ذروة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تسخير الشيء و تسهيله و تمهيده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ذلل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الملك الصالح الذي ملك الأرض و ورد ذكره في القرآن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ذو القرنين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حشرة ذكرت في القرآن الكريم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الذباب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توجب غضب الرب و تمنع الرزق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الذنوب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خاصية يتميز بها محلول السكر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الذوبان السريع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بمعنى الخوف و الفزع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ذعر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: هو المنع والدفع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الاقتصادي الذي يُطلق على النفط لأهميته الاقتصادية؟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الذهب الأسود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صفة السماء التي ذكرها الله سبحانه وتعالى عندما أقسم بها في سورة الطارق؟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ذات الرجع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تُسمى القدرة العقلية على التعلم والاستدلال وحل المشكلات والتكيف مع البيئة؟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الذكاء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وصف للشيء أو الشخص القبيح المكروه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ذميم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المفهوم الذي يعني العهد والأمان، ويُشير إلى الصفة الاعتبارية التي تجعل الإنسان أهلاً للحقوق والواجبات؟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بمعنى انتشر وشاع الخبر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ذاع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بماذا لُقب الخليفة الراشد عثمان بن عفان (رضي الله عنه) لزواجه من ابنتَي النبي (صلى الله عليه وسلم)؟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ذو النورين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المحاسبي للمبالغ المستحقة للشركة لدى الغير؟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ذمم مدينة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تطلق على النسل من الأبناء والأحفاد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ذرية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الأطول من حيث عدد الحروف في أسماء الله الحسنى؟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ذو الجلال والإكرام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الحالة التي تفقد فيها النباتات نضارتها نتيجة قلة الماء أو التقدم في العمر؟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ذبول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العدد من الإبل من ثلاثة إلى عشرة؟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مناسبة سنوية لإحياء حدث أو تاريخ مهم؟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ذكرى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المواد التي تُستخدم في الأسلحة النارية مثل الطلقات والقذائف؟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ذخيرة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الحالة النفسية التي تنتج عن الصدمة والمفاجأة الشديدة؟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ذهول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حشرة ترى العالم ببطئ شديد وتمتاز بقدرة بصرية مذهلة وتتذوق الطعام بأرجلها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الذباب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يقال عن الدابة المروضة المطيعة سهلة الإنقياد والركوب والعمل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ذلول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الجزء الذي يوجد في جسم بعض الحيوانات ويستخدم للتوازن أو الدفاع؟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النظام السياسي الذي يمنح منطقة معينة استقلالية إدارية ضمن الدولة؟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ذاتية الحكم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الغزوة التي شهدت أول صلاة خوف في الإسلام؟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ذات الرقاع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الهجرة النائية الواقعة في الربع الخالي جنوب شرق الأحساء، والتي تُعد من أول الأماكن في المملكة إفطارًا في رمضان؟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ذعبلوتن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لقب نبي الله إسماعيل عليه السلام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الذبيح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تعني نشر الخبر و أعلنه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ذاعه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ميقات أهل العراق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ذات عرق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أول معركة بحرية خاضها المسلمون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ذات الصواري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نوع من أنواع السمك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ذئب البحر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على ماذا يطلق هذا اللقب النقدان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الذهب والفضة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الذباب مشتق من ( ذب آب ) فما معناها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ذهب و عاد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صفة تدل على الفطنة و الحفظ معا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الذهن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بماذا لقبت أسماء بنت أبي بكر (رضي الله عنهما)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ذات النطاقين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من أنواع الجمال الروحي و الخلق الرفيع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الذوق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أطلق على سيدنا يونس في القرآن الكريم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ذو النون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نبات عشبي يصنع منه الخبز و يدخل في صناعة النشا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خبئ لوقت الحاجة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ذخر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الذى أعطى عهدا يأمن به على ماله وعرضه ودينه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ذمي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فصاحة اللسان و قوة عربيته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ذلاقة اللسان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حرب داحس والغبراء وقعت بين عبس ومن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ذبيان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الاضطراب النفسي الذي يتميز بفقدان الاتصال بالواقع؟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الذهان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أول معركة بحرية خاضها الأسطول الإسلامي، ووقعت عام 34 هـ ضد الأسطول البيزنطي في البحر الأبيض المتوسط؟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معركة ذات الصواري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الإسلامي الذي يُطلق على غير المسلمين الذين يعيشون في كنف الدولة الإسلامية؟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ذمّي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أصغر وحدة من المادة تحتفظ بخصائص العنصر الكيميائي؟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يُستخدم للتعبير عن حسن الاختيار أو التقدير الجمالي؟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ذوق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حالة من الشرود والحيرة والاضطراب الذهني المؤقت ناتجة عن صدمة تؤدي إلى عدم القدرة على التركيز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ذهول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يُستخدم للدلالة على النقد السلبي أو الكلام الذي يعبّر عن عدم الرضا؟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ميقات أهل العراق ومن جاء عن طريقهم؟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ذات عرق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اسم سيف الصحابي عمر بن الخطاب رضي الله عنه؟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ذو الوشاح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القدرة العقلية التي تمكّن الإنسان من تخزين المعلومات واسترجاعها؟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ذاكرة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الحالة النفسية من الخضوع والانكسار التي تنتج عن الهزيمة؟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مالكلمة الّتي تصف سيلان دموع العين، وتستخدم كثيراً في السياق العاطفي والحزن؟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ذرف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يطلق على الانكسار والخضوع و الهوان؟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حيوان مفترس يعيش في البرية ويشتهر بالعيش في جماعات ويضرب به المثل بالشجاعة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ذئب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القدرة على فهم الآخرين وقراءة إشاراتهم اللفظية وغير اللفظية والتعامل معهم حسب اختلافاتهم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الذكاء الاجتماعي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السيف الّذي أهداه النبي صلى الله عليه وسلم لعلي بن أبي طالب رضي الله عنه؟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ذو الفقار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مصطلح علمي يطلق على الاهتزاز المتكرر ذهابًا وإيابًا حول نقطة توازن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ذبذبة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المعركة التاريخية الشهيرة التي تُعد أول مواجهة يتحد فيها العرب قبل الإسلام وينتصرون على جيش الفرس؟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معركة ذي قار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فرع علوم الحاسوب الذي يهتم بمحاكاة السلوك الذكي للإنسان؟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الذكاء الاصطناعي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شخصية ذكرت في القرآن الكريم ضمن الأنبياء والصابرين والأخيار وقد اختلف المفسرون في كونه نبياً مرسلاً أو رجلاً صالحاً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ذو الكفل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الذي يُستخدم للإشارة إلى سبب غير حقيقي يُتخذ مبرراً للقيام بعمل ما؟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ذريعة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سيف شهير لعمر بن الخطاب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ذو الوشاح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الموجات الترددية في الجو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ذبذبات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اللقب الذي أطلق على جعفر بن أبي طالب (رضي الله عنه)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ذو الجناحين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وحدة قياس طولية ذكرت في القران الكريم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ذراع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بمعنى غلبه و سبقه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ذرعه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المرأة السليطة اللسان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ذربة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النفس والشخص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أحد الأمراض التي كان العرب يعرفونها قديما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ذات الجنب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احد أسماء جبريل عليه السلام المذكورة في القرآن الكريم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ذو مرة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اللسان إذا انسلق و انقشر من داء يصيبه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ذحق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نسل الثقلين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ذرية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الأحداث التي تحدث في الوقت الحالي تمثل في المستقبل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ذكريات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بمعنى ساق الإبل و طرها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ذادها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نوع من أنواع الذباب الهندي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الذراح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عنصر فلزي أصفر اللون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الذهب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الفتيلة التي تستعمل في الفانوس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الذبالة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الملك العادل الّذي بنى سدًّا من الحديد والنحاس بين جبلين لرد فساد يأجوج ومأجوج؟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ذو القرنين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حالة انحلال المادة داخل السائل، وتأتي بمعنى سيلان المادة بعد جمودها؟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ذوبان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عبادة تقوم على تسبيح الله وتحميده وترديد أسمائه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الذِكر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حالة من الخوف الشديد أو الرعب المفاجئ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ذُعر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أصغر جزء في المادة يتكون من نواة تدور حولها إلكترونات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المعركة البحرية التي انتصر فيها المسلمون على الروم في عهد عثمان بن عفان؟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ذات الصواري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أشهر ألقاب نبي الله إسماعيل عليه السلام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ذبيح الله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العنصر الكيميائي الذي يحمل الرمز Au؟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الذهب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أحد أسماء القرآن الكريم وُرد ذكره في سورة آل عمران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الذكر الحكيم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يُستخدم للدلالة على أعلى نقطة في الشيء أو أعلى مرحلة في حدثٍ ما؟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ذروة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من لديه فصاحة اللسان وبلاغة الكلام؟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ذلق اللسان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وحدة قياس طولية ذكرت في القرآن الكريم، وهو أيضًا جزء من الجسم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ذراع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أول معركة بحرية كبرى في التاريخ الإسلامي ضد الإمبراطورية البيزنطية، وانتهت بانتصار ساحق للمسلمين؟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ذات الصواري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مجموعة السلوكيات والآداب والقيم التي يتعين على الأفراد الالتزام بها في الأماكن العامة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الذوق العام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المعركة الشهيرة التي انتصر فيها العرب على الفرس قبل الإسلام؟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ذي قار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لقب سيدنا يونس عليه السلام؟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ذو النون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السورة التي أقسم الله تعالى فيها بالرياح في بداية آياتها؟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الذاريات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الحيوان الذي تم تذكيته بالطريقة الشرعية؟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ذبيحة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يُستخدم للدلالة على المسألة التي ظاهرها الإباحة ويتوصل بها إلى فعل المحظور؟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ذرائع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عملية الذبح بالطريقة الشرعية؟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ذكاة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t>حرف ر (139 سؤال)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المستوى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السؤال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الإجابة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الباب الذي يدخل منه الصائمون يوم القيامة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الريان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أول من قال : حمى الوطيس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الرسول عليه السلام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الرمي بالحجارة حتى الموت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رجم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بما أهلك الله عادا قوم هود عليه السلام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ريح صرصر عاتية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المادة الأساسية في صناعة الزجاج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الرمل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نزف الأنف دما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رعاف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أمراض العين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الرمد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نوع من الألعاب عبارة عن إصابة الهدف و الرمي بالبندقية على أهداف ثابتة أو متحركة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الرماية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شخص يحتجز لضمان اتفاق ما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رهينة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مفصل الكف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رسغ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يطلق على الطفل إلى أن يبلغ السنتين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رضيع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عملة ماليزيا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رنقيت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سلاح تقليدى قديم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رمح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داخل كل إنسان تعيش معه فإذا جاء الموت خرجت و لم تعد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الروح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الشيء الذي يتكلم بكل لغات العالم في نفس الوقت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الراديو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أشهر كتب السيرة النبوية مؤلفه عبد الرحمن المباركفوري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الرحيق المختوم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النظام الاقتصادي القائم على الملكية الخاصة لوسائل الإنتاج والتنافس الحر؟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الرأسمالية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الحكم الشرعي الاستثنائي الذي يخفف عن المكلف في حالات العذر؟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الرخصة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العضيات الخلوية المسؤولة عن تصنيع وإنتاج البروتينات داخل الخلية؟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الريبوسومات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أكبر صحراء رملية متصلة في العالم، ويقع جزء كبير منها داخل المملكة العربية السعودية؟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الربع الخالي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ولد الظبية في لغة العرب إذا قوي ومشى مع أمه؟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الرشا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الغابة الشهيرة في منطقة الباحة التي تُعد متنزهًا سياحيًا للعائلات والزوار؟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غابة رغدان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العملة الرسمية المتداولة في دولة ماليزيا؟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رينغيت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المادة المعدنية الثقيلة التي تُستخدم غالباً في صناعة الطلقات النارية؟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رصاص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تُوصف بها المادة أو الشيء الخفيف النحيف أو الإنسان اللطيف الطباع؟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رقيق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قطعة الخبز المستديرة أو المستطيلة؟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رغيف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المصطلح الإسلامي الّذي يشير إلى فعل الشخص للعبادة من أجل أن يراه الناس؟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الرياء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العالم والطبيب المسلم الأسطوري صاحب كتاب "الحاوي" والذي يُعد أول من فصل علمياً بين طب الأطفال وطب النساء؟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الرازي (رحمه الله)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صحابية جليلة تُعد أول ممرضة وطبيبة في الإسلام، اشتهرت بمهارتها في الطب وأنشأت أول مستشفى ميداني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رفيدة الأسلمية (رضي الله عنها)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العملة الرسمية لدولة كمبوديا؟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الريال الكمبودي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العملة الرسمية المستخدمة في دولة البرازيل؟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الريال البرازيلي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تُسمى عملية مراقبة وتتبع حركة الأجرام السماوية والنجوم باستخدام التلسكوبات؟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رصد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المرض المزمن الذي يصيب الجهاز التنفسي ويسبب تضيقاً في الشعب الهوائية؟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الربو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الهيئة المسؤولة عن تنظيم منافسات الدوري السعودي؟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رابطة الدوري السعودي للمحترفين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الشخص الذي يتم احتجازه وتقييد حريته بهدف الضغط لتنفيذ شروط أو اتفاق ما؟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رهينة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العاصمة الأوروبية التي كانت مركز الإمبراطورية الرومانية القديمة؟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روما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العملة الرسمية لدولة روسيا؟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روبل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نوع من أنواع السحب التي تتميز بوجودها عند ارتفاعات منخفضة على شكل عنقودي متراكم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ركامية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اسم والدة نبي الله يوسف (عليه السلام)، والتي كانت زوجة لنبي الله يعقوب (عليه السلام)؟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راحيل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هي ابنة النبي صلى الله عليه وسلم التي تزوجها عثمان بن عفان وتوفيت يوم معركة بدر؟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رقية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الحيوان الثديي المعروف بقناعه السوداء حول عينيه وبراعته في استخدام يديه؟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الراكون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يُطلق على الطفل خلال أول سنة من عمره؟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رضيع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الذي أطلقه الفراعنة على إله الشمس، والذي حظي بمكانة رئيسية في ديانتهم القديمة؟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شراب طهور ورد ذكره في القرآن الكريم وصفاً لما يسقاه الأبرار في الجنة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رحيق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العذاب الذي سُلّط على قوم عاد؟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الريح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السلاح التقليدي القديم المكون من سن مدبب مثبت على عصا خشبية طويلة؟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رمح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أي مدينة يقع المقر الرئيسي للأمانة العامة لمجلس التعاون لدول الخليج العربية؟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الرياض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النفخة الأولى في الصور يوم القيامة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الراجفة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باطن كف اليد في اللغة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راحة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انتظار الصلاة إلى الصلاة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الرباط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إصلاح الثوب و وصل قطعتيه المنفصلتين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رتق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الشرك الأصغر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الرياء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محلول السكر الذي يفرز في الأزهار و يمتصه النحل ليصنع منه العسل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رحيق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أول طبيب مسلم فصل بين طب الأطفال و طب النساء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الرازي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أشد أنواع الرحمة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رأفة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الذاكرة العشوائية في الحاسب الآلي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الرأس الذي يقع في أقصى أفريقيا الشرقية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الرجاء الصالح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أحد أصناف أسنان الفم في الإنسان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الرحى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الازهار ورد في القران الكريم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ريحان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الباب العظيم الحجم العظيم القفل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رتاج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: كلمة تطلق على الحدائق الفسيحة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الرياض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وحدة لقياس قوة الزلازل التي تحدث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ريختر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أين يقع برج بيزا المائل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روما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سلسلة الجبال الشاهقة والممتدة لمسافات واسعة في قارة أمريكا الشمالية عبر أراضي كل من كندا والولايات المتحدة؟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الروكي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المقياس العالمي المستخدم لقياس قوة وحجم طاقة الزلازل؟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رختر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التمر في مرحلته المبكرة قبل أن يجف؟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رطب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تقنية الأشعة الطبية المستخدمة لتصوير الدماغ والأنسجة بدقة عالية؟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الرنين المغناطيسي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الجهاز الذي يُستخدم لكشف وتحديد مواقع الأجسام باستخدام الموجات اللاسلكية؟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رادار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الجزء المسؤول عن بناء البروتين داخل الخلية؟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الريبوسوم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الذي يطلق على التصور المستقبلي والتطلعات طويلة المدى للمؤسسات والدول؟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رؤية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مصطلح باللغة ويعني الأساس أو الدعامة أو العمود الذي يستند عليه الشيء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ركيزة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تدل على شدة الرحمة والعطف، وتُعبّر عن الشفقة البالغة ولطف التعامل؟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رأفة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القائد الفارسي الذي واجه المسلمين في معركة القادسية وهُزم وقُتل فيها؟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رستم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المفصل الذي يربط بين عظمة الفخذ وعظمة الساق ويُعد حلقة وصل أساسية بينهما؟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الركبة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العضو الرئيسي في الجسم المسؤول عن إدخال الأكسجين إلى الدم والتخلص من ثاني أكسيد الكربون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الرئة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أسماء التمر ومذكور في القرآن الكريم؟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الرطب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اللاعب الذي فاز بجائزة الكرة الذهبية عام 2002 بعد تألقه في كأس العالم؟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رونالدو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أكبر دولة في العالم من حيث المساحة؟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روسيا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المال أو المنفعة التي تُقدم للحصول على مصلحة غير مشروعة؟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رشوة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آلة لنقل الأحمال الثقيلة بأمان في مواقع البناء والمصانع والموانئ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الرافعة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الشخص الذي يتلقى الحديث الشريف عن شيوخه ويؤديه إلى تلاميذه؟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راوي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المنزلة التي تحدد مسؤوليات وصلاحيات الفرد في سياق تنظيمي أو اجتماعي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رُتبة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خدمة الحجاج وإطعامهم؟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الرفادة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الصمام الذي يسمح بمرور الماء في اتجاه واحد فقط ويمنع رجوعه؟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الرداد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المبشّرات التي أخبر النبي ﷺ أنها جزء من ستة وأربعين جزءًا من النبوة، وأنها آخر ما تبقّى منها؟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رؤيا الصالحين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آيسلندا؟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ريكيافيك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الحيوان الذي يقع قلبه في راسه؟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الروبيان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اللفظ الشرعي الذي يُطلق على الزيادة المشروطة في القروض أو البيوع المحرمة؟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الربا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الشخصية الأسطورية الإنجليزية التي اشتهرت بسرقة الأغنياء لإعانة الفقراء؟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روبن هود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علم مؤنث يعني الرفاهية وطيب العيش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رغد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المال المدفون في الأرض من الجاهلية الذي يجب فيه الخُمس؟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الركاز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يدل على كمية بخار الماء الموجودة في الهواء؟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رطوبة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الباب الذي يدخل منه الصائمون في الجنة؟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باب الريان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قائل "ارحموا عزيز قوم ذل"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الرسول عليه السلام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الجماعة من ثلاثة الى عشرة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رهط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نوع من أنواع الأشعة الحديثة لتصوير الدماغ بالألوان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الرنين المغناطيسي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القائد الفارسي الذي قاد جيش الفرس في معركة القادسية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رستم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مرض يتميز بآلام في العضلات و المفاصل و يداوى بواسطة المياه المعدنية الحارة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الروماتيزم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الشعر الذي يذكر فيه محاسن الميت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رثاء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وحدة وزن إنجليزية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رطل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يقال " العج والثج " فما معنى العج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رفع الصوت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هما الأخوان اللذان اخترعا محرك الطائرة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رايت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عنصر فلزي إشعاعي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الراديوم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بيع النقود بالنقود أو الطعام بالطعام مع الزيادة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ربا الفضل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الأنهار الأوروبية التي تمر من يوغسلافيا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الراين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جهاز يستخدم الموجات اللاسلكية ذات التردد فوق العالي لاكتشاف الأشياء الغير منظورة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رادار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بماذا لقبت الصحابية أم سليم زوجة طلحة رضي الله عنهما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الرميصاء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كم يبلغ وزن رأس المولود بالنسبة لوزن جسمه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ربع وزنه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أعظم الأطباء العرب صاحب كتاب الجدري والحصبة والحاوي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الرازي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صحابية جليلة من بني النجار، من المبايعات، كانت تغزو مع النبي ﷺ وتسقي الماء وتداوي الجرحى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الربيع بنت معوذ (رضي الله عنها)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الأنهار الفرعية التي تصب في نهر رئيسي وتزيده بالمياه؟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روافد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البيعة التي بايع فيها الصحابةُ النبيَّ ﷺ تحت الشجرة في منطقة الحديبية؟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الرضوان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الطائر الأسطوري هائل الحجم وقد ورد ذكره في رحلات السندباد البحري في كتاب ألف ليلة وليلة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الرخ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الاسم الذي أطلق على عام المجاعة الذي مر على المسلمين في العام 18 من الهجرة والتي استمرت 9 أشهر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الرمادة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الذي يُطلق على عملية إصلاح الثوب الممزق ووصل قطعتيه المنفصلتين ليعود ملتحماً؟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الرتق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العظمة التي تعد أصغر وأخف عظمة في جسم الإنسان، وتقع داخل الأذن الوسطى؟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الركاب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السورة القرآنية التي تكررت فيها آية معينة عدد 31 مرة لتأكيد نعم الله الكثيرة على الإنس والجن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الرحمن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تعني سعة العيش والرفاهية ورغد الحياة وحسن الحال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رخاء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آخر الأنفاس واللحظات الأخيرة قبل الوفاة؟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رمق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سيلان أو نزيف الدم من الأنف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رعاف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مالكلمة الّتي تُطلق على الأوراق أو الملابس أو النقود المجموعة والمتماسكة؟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رُزم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النوع الأدبي الذي يسرد قصة طويلة تحتوي على شخصيات وأحداث متشابكة؟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رواية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الرياضة الأولمبية التي يعتمد فيها اللاعب على دفع كرة معدنية ثقيلة لأبعد مسافة؟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رمي الجلّه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الانخفاض في النشاط الاقتصادي الذي يستمر لمدة طويلة؟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ركود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خازن الجنة؟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رضوان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السنة الّتي حدثت فيها مجاعة شديدة في زمن خلافة عمر بن الخطاب رضي الله عنه؟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الرمادة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قطيع الخيول؟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رعيل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الفقهي واللغوي الذي يُطلق على ابنة الزوجة من زوجٍ آخر؟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الربيبة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الفارس الجاهلي من بني كنانة الذي لُقب بـ "حامي الظعائن حياً وميتاً"؟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ربيعة بن مكدم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الظاهرة الطبيعية التي ترافق العواصف؟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رعد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المدينة الخيالية الشهيرة في عالم ألعاب الفيديو التي تفشى فيها وباء "الفيروس التدميري" وحول سكانها إلى موتى سائرين في سلسلة ريزدنت إيفل؟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راكون سيتي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أي نادي قطري انتقل اللاعب المغربي عبدالرزاق حمدالله إلى النصر السعودي؟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الريان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تُستخدم للدلالة على الزاوية أو الجزء الثابت من البناء أو الشيء؟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ركن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عاصمة المملكة المغربية؟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الرباط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طائر خرافي بالغ القصصيون القدماء في وصفه وقيل أنه طائر كبير الحجم وقوته عظيمة جدًا وبيضته بحجم القبة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الرَخ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الأسلوب العلاجي الذي يعتمد على قراءة القرآن الكريم والأدعية المأثورة مع النفث طلبًا للشفاء، مع الإيمان بأن الشفاء من الله وحده؟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الرقية الشرعية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الرئيس الأمريكي الذي قاد الولايات المتحدة خلال معظم سنوات الحرب العالمية الثانية؟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روزفلت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اللّاعب الّذي لعب للهلال والاتحاد وسجّل هدفًا ضدهما؟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ريفاس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وحدة قياس الوزن التقليدية التي تعادل تقريباً 453 غراماً؟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رطل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t>حرف ز (121 سؤال)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المستوى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السؤال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الإجابة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أول من سل سيفا في الإسلام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الزبير بن العوام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اهتزاز الأرض و ارتجافها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زلزال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بماذا لقب الرسول صلى الله عليه وسلم سورتي البقرة وآل عمران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الزهروان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يطلق على الوقت قليلا كان أم كثير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الزمن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مادة سوداء مستمدة من المواد القطرانية تذيبها الحرارة و تستخدم في رصف الطرق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الزفت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نبي صام عن الكلام ثلاثة ايام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زكريا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يطلق على فرخ الحمام و أحد أنواع البلح الأحمر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زغلول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بماذا كان يلقب علي بن الحسين بن علي بن أبي طالب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زين العابدين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الكفر باطنا مع التظاهر بالإيمان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زندقة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صوت العصافير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زقزقة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طعام أهل النار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الزقوم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ترجمان النبي صلى الله عليه وسلم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زيد بن ثابت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مرض تآكل خلايا المخ مع تقدم العمر فيصاب الإنسان بالخرف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الزهايمر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حجر كريم يشبه الزمرد و له ألوان كثيرة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زبرجد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أكبر بنات النبي صلى الله عليه وسلم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زينب رضي الله عنها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: بمعنى رخيص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زهيد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يطلق على الدوامة والإعصار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زوبعة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العنصر الكيميائي الذي يُستخدم في صناعة البطاريات وطلاء المعادن لحمايتها من الصدأ؟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زنك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أطول حيوان بري ثديي في العالم ويعيش في مناطق السافانا والغابات المفتوحة بأفريقيا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الزرافة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الجزيرة التابعة لتنزانيا التي كانت مركزًا هامًا لتجارة التوابل؟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زنجبار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الذي تبناه الرسول صلى الله عليه وسلم قبل تحريم التبني وقاد جيش مؤتة؟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زيد بن حارثة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المفهوم الذي شغل الفلاسفة منذ القدم، ويُناقش كظاهرة نفسية وميتافيزيقية مرتبطة بالتغير والحركة؟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زمن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قارب صغير أو مركبة مائية خفيفة تُستخدم للتنقل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زورق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اللفظ القرآني الذي يُطلق على البُسُط والفرش الفاخرة ذات الوبر الكثيف؟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الزرابي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نقطة التقاء خطين مستقيمين في الهندسة؟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زاوية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تعني المنع أو النهي بشدة، ويُستخدم أيضًا بمعنى التوبيخ أو الصياح للردع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زجر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رغوة بيضاء تتكون على سطح مياه البحر والشواطئ نتيجة اختلاط مياه البحر بالأملاح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زَبد البحر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الغدة المناعية التي تقع في الصدر خلف عظمة القص، وتلعب دوراً حاسماً في تطوير الجهاز المناعي خلال مرحلتي الطفولة والشباب؟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الغدة الزعترية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اللفظ القرآني الذي أُطلق على ملائكة العذاب الموكلين بنار جهنم؟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الزبانية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النبات العشبي البري ذو الرائحة العطرية النفاذة، والذي يُعد عنصراً رئيسياً ولا غنى عنه في فطور ومطبخ بلاد الشام؟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زعتر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عاصمة دولة كرواتيا الأوروبية؟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زغرب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تعني مال وانحرف، وتُقال للبصر إذا تعب وضعف؟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زاغ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عملية جراحية متقدمة لاستنبات أعضاء بشرية عن طريق استبدال العضو التالف بآخر سليم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زراعة الأعضاء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المادة الشفافة التي تُصنع عادة من الرمل وتُستخدم في النوافذ والعدسات؟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زجاج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العلمي للبويضة المخصبة؟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زيجوت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أول قائد استشهد من القادة الثلاثة في معركة مؤتة؟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زيد بن حارثة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فرع الهندسة الذي يختص بمجالات المياه والري والآلات الزراعية وتطوير بيئاتها؟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الهندسه الزراعيه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عنب مجفف غني بالطاقة والألياف والمعادن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زبيب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يُطلق على من يُظهر الإسلام ويُخفي الكفر، وكان يُسمّى في عهد النبي ﷺ منافقًا؟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زنديق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احتفال يعتبر عرف اجتماعي لتوثيق الاقتران بين الزوجين، وتتعدد مظاهره وتفاصيله حسب العادات والتقاليد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زفاف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يسمى العدد الذي يقبل القسمة على 2 بدون كسور؟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زوجي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الملائكة المكلفة بدفع أهل النار إليها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الزبانية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اللقب الذي أطلق على سيدة نساء أهل الجنة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الزهراء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حواري الرسول صلى الله عليه وسلم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الزبير بن العوام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امرأة عزيز مصر التي راودت يوسف عليه السلام عن نفسه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زليخة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احد أصحاب المعلقات العشر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زهير بن أي سلمى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قطعة من الحديد حلزونية الالتواء تتمتع بخاصية التمدد و المرونة و تستعمل في بعض الصناعات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الزنبرك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نوع من أنواع النباتات يستعمله الإنسان كشراب بعد غليه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زنجبيل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طبيب ومعلم كان أول من استخدم الخيوط الجراحية الــ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الزهراوي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حجر كريم شفاف شديد الخضرة و أشده خضرة أجوده و أصفاه جوهرا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الزمرد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الكتب السماوية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الزبور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صوت الأسد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زئير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تحريك الشيء بشدة و قوة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زعزعة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يابس و صافي كالماء ولد في النار و إذا عاد إليها انهار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الزجاج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أسماء ملائكة العذاب التي ذكرت في سورة العلق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الزبانية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أنواع الخشب و أجودها يصنع منه الأثاث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داهية من دُهات العرب كانت أمه جارية وقد تولى حكم العراق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زياد بن أبيه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حواري الرسول صلى الله عليه وسلم وابن عمته وأحد العشرة المبشرين بالجنة؟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الزبير بن العوام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الكوكب الوحيد في المجموعة الشمسية الذي يومه أطول من سنته؟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الزهرة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جليل، كاتب الوحي، وجامع القرآن في عهد أبي بكر، وهو الذي تولى كتابة المصحف في عهد عثمان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زيد بن ثابت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المعركة الّتي انتصر فيه جيوش السلطان يوسف بن تاشفين انتصارًا عظيمًا مما أنقذ الوجود الإسلامي في الأندلس؟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الزلاقة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نبات أشتهر قديمًا بعلاج سوء الهضم والغثيان ويتميز بنكهة لاذعة ويشتهر بشربه مع الشاي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زنجبيل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الركن الثالث من أركان الإسلام والذي يمثل الصدقة المالية الواجبة والمحددة شرعاً؟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الزكاة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نبات يعتبر أغلى التوابل في العالم ويتميز بصبغة صفراء ورائحة عطرية نفاذة ويضيف نكهة للطعام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زعفران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العربي الذي يطلق على البرد الشديد؟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زمهرير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المرض العصبي الذي يُسبب تدهورًا تدريجيًا في الذاكرة والوظائف العقلية؟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زهايمر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هي إحدى زوجات النبي محمد ﷺ والتي نزل فيها أمر الله بزواج النبي صلى الله عليه وسلم منها؟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زينب بنت جحش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وعاء فخاري كبير الحجم يستخدم قديمًا لتخزين المياه وتبريدها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الظاهرة الطبيعية التي تنتج عن حركة الصفائح الأرضية وتُسبب اهتزاز سطح الأرض؟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زلزال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نوع الشعر الشعبي المُغنّى والذي يتميز بالارتجال وغالبًا ما يُستخدم في المهرجانات؟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زجل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الذي يعني الابتعاد عن متع الدنيا طلباً للآخرة؟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الزهد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المدرب درب كل من فريقي الهلال والنصر خلال ثلاث سنوات؟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زوران ماميتش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المعدن الوحيد الذي يوجد في حالة سائلة عند درجة حرارة الغرفة القياسية، ويتميز بلونه الفضي؟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الزئبق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لعبة في حدائق الأطفال تتكون من منحدر أملس للإنزلاق عليه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زحليقة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القائد والوالي الأموي الذي عُد تاريخياً أحد دهاة العرب الأربعة في الإسلام؟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زياد بن أبيه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تحرك الجيوش نحو العدو؟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زحف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مادة دهنية تستخرج من الحليب وتُتنج عن طريق خض اللبن المتخمر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زبدة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دولة أفريقية غير ساحلية كانت تُعرف سابقاً باسم روديسيا الشمالية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زامبيا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المفهوم الفيزيائي الذي يدمج الأبعاد المكانية الثلاثة مع البعد الزمني في نسيج واحد رباعي الأبعاد؟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الزمكان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الشاعر الجاهلي الحكيم صاحب المعلقة الشهيرة التي نظمها لمجتبى السلم وحقن دماء قبيلتي عبس وذبيان؟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زهير بن أبي سلمى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الفن الذي يعتمد على التكرار الهندسي والنباتي للزينة، ويُستخدم بكثرة في العمارة الإسلامية؟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زخرفة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ورد اسمه صراحة في القران الكريم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زيد بن حارثة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المعدن الوحيد الذي يوجد في حالة سائلة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زئبق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شجرة لها زهر أبيض طيب الرائحة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الزيزفون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مادة فلزية بيضاء تميل إلى الزرقة تستخرج من الأرض و تدخل في صناعات مختلفة مستقلة بنفسها أو مسبوكة مع غيرها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الزنك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هى اليهودية التى حاولت قتل النبي صلى الله عليه وسلم بالسم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زينب بنت الحارث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ما بين مفصل الكوع و الكتف في جسم الإنسان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زند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زوج الصحابية أسماء بنت أبي بكر رضي الله عنهما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الزبير بن العوام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الاسم القديم لجمهورية الكونغو في إفريقيا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زائير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: هو الأبيض المنير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زهير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عاصمة دولة زينجبار في أفريقيا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زينجبار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زوجة هارون الرشيد عرفت باعمال الخير والاحسان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زبيدة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القبائل المشهورة في أفريقيا يتميزون بشدتهم في الحرب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الزولو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: بمعنى العقيلة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الزوجة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السلسلة الحديدية المسننة تدخل في بعض الصناعات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زنجير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الأسم الآخر الذي يطلق على المصران الأعور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الزائدة الدودية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هي أول امرأة في التاريخ اكتحلت بالإثمد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زرقاء اليمامة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المعروف والمشهور لصوت الأسد؟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الزئير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هي أم المؤمنين وزوجة الرسول ﷺ التي لُقبت بـ "أم المساكين" نظير كرمها الشديد وعطفها على الفقراء؟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زينب بنت خزيمة (رضي الله عنها)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المركب المعدني شديد السُمية الذي كان يُستخدم قديماً في الاغتيالات وتركيب السموم؟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زرنيخ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هي المهندسة المعمارية العراقية الشهيرة التي صممت مباني عصرية مميزة حول العالم وفازت بجائزة بريتزكر؟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زها حديد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الممر أو الطريق الضيق والمنعزل الواقع بين البيوت في المدن القديمة؟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زقاق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الكتاب السماوي الذي أنزل على نبي الله داوود عليه السلام؟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الزبور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الحالة التي تتسم بالكبر والفخر والإعجاب بالنفس؟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زهو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عالم الألعاب يعتبر خصما قويا يتطلب هزيمته استراتيجية ومهارة عالية وغالبًا يأتي في نهاية المرحلة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زعيم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المعركة التي انتصر فيها المرابطون في الأندلس بقيادة يوسف بن تاشفين على ألفونسو السادس؟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الزلاقة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البعد الرابع في النظرية النسبية لأينشتاين؟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الزمن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الشجرة الملعونة التي ذُكرت في القرآن الكريم، وجُعلت طعامًا لأهل النار؟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الزقوم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مصطلح بمعنى الميل والإنحراف عن الحق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زيغ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الزر أو القطعة الصغيرة المستديرة المستخدمة لإغلاق الثياب والملابس؟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زرار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أحد أهم المحاصيل في فلسطين وتشتهر بكونها شجرة مباركة وتعتبر أحد رموزها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زيتون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الشائع للعدوى الفيروسية التي تصيب الجهاز التنفسي العلوي وتسبب سيلان الأنف واحتقان الحلق؟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الزكام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هي الشخصية التاريخية العربية التي قيل إنها أول امرأة في التاريخ اكتحلت بالإثمد؟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زرقاء اليمامة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أول من سل سيفه في سبيل الله؟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الزبير بن العوام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الشجرة المباركة التي أقسم الله بها في القرآن الكريم؟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الزيتون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الحجر الكريم الأخضر الذي يُعد من أثمن الأحجار الكريمة؟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زمرد / زبرجد / زركون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قطعة معدنية مقوسة في السلاح الناري، يَضغط عليها الإصبع لتحرير الرصاصة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الزناد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المعدن الوحيد الذي يكون سائلاً في درجة حرارة الغرفة القياسية، ويتميز بلونه الفضي؟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زئبق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رجل في الجاهلية كان حنيفًا على ملة إبراهيم، وقال عنه النبي صلى الله عليه وسلم: إنه يُبعث يوم القيامة أمةً وحده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زيد بن عمرو بن نفيل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الدولة الأفريقية الحبيسة التي يُشتق اسمها من لغة الشونا ويعني "بيوت الحجر"؟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زيمبابوي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امرأة عزيز مصر التي راودت يوسف عليه السلام عن نفسه؟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زليخة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t>حرف س (162 سؤال)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المستوى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السؤال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الإجابة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أول من كتب بسم الله الرحمن الرحيم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سليمان عليه السلام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وقت في الليل يستحب الاستغفار فيه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السحر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أسماء يوم القيامة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الساعة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قائد معركة القادسية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سعد بن أبي وقاص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عالم نحوي مسلم ذو أصل فارسي يعد من أوسع النحاة شهرة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سيبوية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بماذا لقب خالد بن الوليد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سيف اله المسلول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عاصمة البوسنة والهرسك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سراييفو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عين في الجنة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سلسبيل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الذي أشار بحفر الخندق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سلمان الفارسي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كم كان عمر نبينا محمد صلى الله عليه وسلم عندما ماتت أمه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ست سنوات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أسماء جهنم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سقر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أول من رمى سهما في الاسلام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سعد بن أبي وقاص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القطيع أو الجماعة جنب إلى جنب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سرب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أي مدينة توجد المئذنة الملوية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سامراء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ترك التكلم مع القدرة عليه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السكوت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المسافة التي يقطعها جسم متحرك في وحدة من الزمن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السرعة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هي المرأة التي ادعت النبوة وتبعت مسيلمة الكذاب بعد وفاة النبي ﷺ؟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سجاح التميمية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المملكة اليمنية القديمة التي حكمتها بلقيس وذُكرت في القرآن الكريم؟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سبأ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القائد والأمير الذي اشتهر بحروبه ضد الروم، وكان من أبرز من مدحه المتنبي، واتخذ من حلب مركزًا له؟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سيف الدولة الحمداني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العبّارة المصرية الّتي غرقت في البحر الأحمر في عام 2006؟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عبارة السلام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الوقت المبارك الذي يسبق طلوع الفجر مباشرة، وأثنى الله في القرآن الكريم على المستغفرين فيه؟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السحر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يُستخدم لوصف أسلوب نقل الأحداث في الروايات أو القصص؟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سرد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معنى مصطلح "الفُلْك" الذي ورد في مواضع عدة من القرآن الكريم؟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السفينة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اللغة التي تُستخدم في عدد من دول شرق إفريقيا وتضم كلمات من أصول عربية؟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اللغة السواحلية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العالم النحوي الذي ألّف كتاب "الكتاب" ويُعد من مؤسسي علم النحو في اللغة العربية؟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سيبويه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التي تحتوي على أكبر عدد من الأهرامات في العالم؟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السودان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اللغة الرسمية التي كانت شائعة ومفضلة لدى طبقة النبلاء والأثرياء في فنلندا قديماً؟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السويدية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الأشعة المستخدمة في التصوير الطبي للكشف عن العظام؟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السينية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الذي يُستخدم لوصف تصرفات الإنسان وردود أفعاله في مواقف مختلفة؟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السلوك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اللاعب الوحيد الذي فاز بدوري الأبطال مع ثلاثة أندية مختلفة؟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سيدورف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نبات يٌستخرج من حبه الصغير زيت السيرج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السمسم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الشجرة العملاقة التي تعد من أشهر وأقدم أشجار غابات الأمازون؟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شجرة السيبا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العلمي لـ علم الزلازل الذي يختص بدراسة الهزات الأرضية وانتشار الموجات عبر كوكب الأرض؟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سيزمولوجيا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العنصر الكيميائي الأساسي في صناعة الرقائق الإلكترونية؟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سيليكون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المقدار الفيزيائي الذي يقاس بوحدة متر في الثانية؟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السرعة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المنطقة الجغرافية الشاسعة والباردة التي تقع في شمال شرق روسيا؟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سيبيريا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ممثل دولته لدى حكومة دولة أخرى وهو أعلى رتبة دبلوماسية معتمدة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السفير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البحيرة التي تقع بين كندا والولايات المتحدة وتُعد أكبر بحيرة للمياه العذبة في العالم من حيث المساحة؟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سوبيريور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الجبل الشهير الذي يمثل الجزء الثاني من ثنائية جبال طيء الشهيرة في منطقة حائل ويقترن دائماً بجبل أجا؟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جبل سلمى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جليل، عاش طويلاً حتى بعد المائة، وكان آخر من مات من الصحابة بالمدينة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سهل بن سعد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البوسنة والهرسك؟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سراييفو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الّذي وعده الرسول بسواري كسرى وقد تحقق له ذلك بعد سقوط كسرى؟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سراقة بن مالك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الجزء من النبات الذي يحمل الأوراق والأزهار ويدعمها؟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ساق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مصطلح قدرة المكثف على تخزين الشحنة الكهربائية؟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اللفظ القرآني الذي يُطلق على أحد أبواب أو دركات جهنم ويدل على شدة حرقها وتغييرها للملامح؟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سقر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الجزيرة الّتي تدور بها أحداث لعبة تشابك Tangles (من تطوير أستديو سهم)؟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سيرين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التاريخي القديم الذي عُرفت به مملكة تايلاند في جنوب شرق آسيا حتى منتصف القرن العشرين؟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سيام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المبدأ الفلسفي الذي يربط بين السبب والنتيجة؟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سببية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نوع التضاريس المنبسطة التي تتميز بارتفاع منخفض وتربة خصبة؟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سهول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أي مدينة سعودية تقع قلعة زعبل الأثرية الشامخة فوق قمة جبل صخري؟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سكاكا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السحابة الكونية المكونة من غبار وغاز والتي تتشكل منها النجوم؟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سديم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مصطلح فن إدارة شؤون الدولة والمجتمع؟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سياسة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خطيب قريش الذي قال عنه النبي ﷺ لعمر بن الخطاب (رضي الله عنه): "لعله يقف موقفاً يعجبك"، فأسلم وحسن إسلامه؟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سهيل بن عمرو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القناة المائية الاصطناعية الشهيرة التي تربط بين البحر الأحمر والبحر الأبيض المتوسط؟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قناة السويس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احدى زوجات الرسول الكريم عليه الصلاة والسلام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سودة بنت زمعه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النبي الذى علمه الله لغة الطير والحيوان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سليمان عليه السلام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كم عدد أحزاب القرآن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ستون حزبا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مرض يظهر عن طريق تكاثر الخلايا في جسم الإنسان بطريقة جنونية حتى الوفاة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سرطان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الممثل الدبلوماسي لدولة ما في دولة مضيفة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سفير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مربي الخيل و مروضه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سائس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الذي إهتز لموته عرش الرحمن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سعد بن معاذ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أكبر مدينة من حيث عدد السكان في استراليا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سيدني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معرفة نسب الرسول صلى الله عليه وسلم حياته من ولادته حتى وفاته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سيرة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بمعنى حفيد أو قريب أو صاحب نسل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سبط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الشي الذي إذا تجاوز اثنين شاع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كم عدد السور التي افتتحت بـ ( طسم )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سورتان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أطول بناء في العالم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سور الصين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وجه بلا لسان و تتحدث عن الزمان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الساعة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اسم النهر الذي تقع على ضفافه مدينة باريس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الثدييات المتوحشة الآكلة للحوم و ذكرت في القرآن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سبع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اللغوية التي تعني بقية ضوء النهار المختلط بظلمة الليل؟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سدف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الإمبراطورية الفارسية التي حكمت أجزاء واسعة من الشرق الأوسط قبل الإسلام وكانت عاصمتها المدائن؟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الإمبراطورية الساسانية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شحم سنام الإبل في المعاجم واللغة العربية؟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السرهد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الدولة التي تمتلك أكبر عدد من الجزر في العالم؟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السويد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ذا يسمى النوم العميق حيث لا يشعر فيه الإنسان بما حوله؟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سُبات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مصطلح يطلق على الريح الحارة الجافة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سَموم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اللقب الذي كان يُطلق على حاكم الدولة العثمانية؟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سلطان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طبقة المحاربين النبلاء في اليابان الإقطاعية، اشتهروا بكونهم مقاتلين محترفين أوفياء خدموا الدايميو والشوغن لقرون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الساموراي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دولة السويد؟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ستوكهولم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الرجل من قوم موسى (عليه السلام) الذي صنع عجلاً من ذهب لبني إسرائيل ودعاهم لعبادته؟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السامري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جليل، خطيب قريش، أسلم يوم الفتح وكان فصيحاً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سهيل بن عمرو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إسم أقدم حضارة معروفة في بلاد الرافدين؟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السومرية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المشروب الشعبي الرمضاني الذي يُصنع من الشعير أو الخبز الجاف ويشتهر في الحجاز ومصر؟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سوبيا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الأمير الراحل الذي قضى قرابة 40 عاماً في منصبه كوزير للخارجية السعودية؟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سعود الفيصل (رحمه الله)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تُطلق في اللغة على مجموعة الطيور أو الحيوانات التي تطير أو تسير معاً؟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سرب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الأوروبية التي لا تمتلك عاصمة رسمية محددة في دستورها؟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سويسرا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اللفظ القرآني الذي يُطلق على نوع من الحرير الناعم والرقيق؟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السندس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النجم الكروي السعودي السابق الذي اختار الاتحاد الدولي لكرة القدم (فيفا) هدفه المونديالي كأفضل هدف في كأس العالم 1994 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سعيد العويران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جمهورية تشيلي؟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سانتياغو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 وأحد العشرة المبشرين بالجنة، الذي كان إسلامه سبباً في إسلام عمر بن الخطاب (رضي الله عنه)؟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سعيد بن زيد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وحدة قياس للمسافات الشاسعة جدًا وتعادل 9.46 تريليون كيلومتر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سنة ضوئية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الظروف المحيطة بحدث معين والتي تحدد معناه الدقيق وتوضح مقصوده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سِياق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الطبي للنظام الداخلي المتوازن الذي يعمل على مدار 24 ساعة لتنظيم دورات النوم والاستيقاظ في الكائنات الحية؟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الساعة البيولوجية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البيئة الطبيعية المنتشرة في أفريقيا والتي تتميز بأشجار متناثرة وأعشاب طويلة؟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سافانا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تعني في لغة العرب ابن الابنة أو الحفيد؟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سِبط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المنفذ الحدودي الذي يربط بين السعودية و قطر؟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سلوى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سيد الخزرج في الجاهلية والإسلام، وأحد النقباء الاثني عشر، وحامل راية الأنصار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سعد بن عبادة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يُطلق على الكتلة الناتجة من صهر المعادن وصبّها في قالب، سواء كانت من معدن واحد أو خليط من عدة معادن؟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سبيكة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عاصمة دولة السلفادور؟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سان سلفادور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هم أول من ابتكروا واستخدموا السبحة في التاريخ لغرض العد والإحصاء؟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السومريين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العين العذبة الجارية في الجنة والتي ورد ذكرها في سورة الإنسان؟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سلسبيل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تُطلق كاسم على إحدى فصائل القرود؟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السعدان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النجم الكروي السعودي الذي حقق جائزة أفضل لاعب في آسيا مرتين؟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سالم الدوسري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المرض الذي ينتج عن انقسام الخلايا بشكل غير طبيعي وخارج عن السيطرة؟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سرطان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الكلام الي تتوافق نهايات الجمل في الحرف الأخير، مما يجعل الكلام يطرب الأذن ويزيد التركيز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السجع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 الذي عرف بسرعته الفائقة حتى قيل إنه كان يسبق الخيل عدواً؟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سلمة بن الأكوع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 (رضي الله عنه) الذي عُرف بشجاعته في الغزوات، وكان يرتدي «عصابة الموت» الحمراء لينبئ الأعداء بدنو حتفهم؟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سِماك بن خَرَشة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المنشأ الهندسي الذي يُبنى عبر مجاري المياه أو الأودية لحجز مياه الأمطار والسيول وتخزينها؟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بلاد فتحها القائد محمد بن القاسم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السند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قائد المسلمين في معركة عين جالوت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سيف الدين قطز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أول قاضي قضى في العراق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سلمان بن ربيعة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اللباس في النار و جاء وصفه في القرآن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سرابيل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مؤلف كتاب تاريخ الخلفاء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السيوطي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الشيء الذي يخرج من الماء ولا يدخله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السمك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شحم سنام الإبل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السرهد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أي البلدان يقع نهر الخابور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سوريا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تبكي بلا عيون و تمشي بلا أرجل فما هي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السحابة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هي زوجة إبراهيم وأم أسحاق عليهما السلام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سارة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 قطعة مستطيلة من المعدن مصبوبة كالقضبان و تكون من الذهب أو الفضة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سبيكة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أحد فصائل القرود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السعدان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مخترع الدبابة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سوينتون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شجرة ذكرت في القرآن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السدر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على ماذا تطلق الأسماء التالية : الأحدب و الخاطف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السيف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أحد الفلاسفة اليونانيين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سقراط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 الذي أشار بفكرة حفر الخندق يوم الأحزاب؟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سلمان الفارسي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نوع من الحرير الرقيق الناعم و الفاخر وهو من أرقى وأجمل ثياب أهل الجنة...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السندس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المهنة التاريخية التي تختص بالعناية بشؤون الكعبة المشرفة من فتحها وإغلاقها وخدمتها وتوارثها آل شيبة إلى زمننا هذا؟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السدانة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يُشرع للمصلّي لجبر خلل في صلاته بسبب زيادة أو نقصان أو شك؟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سجود السهو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المسلسل الرمضاني السعودي الكوميدي الذي تدور أحداثه حول ثلاثة أشقاء يقعون في مأزق إدارة فندق ومحطة وقود بعد وفاة والدهم؟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سكة سفر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الّذي اهتز لموته عرش الرحمن؟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سعد بن معاذ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مرض تبدأ أعراضه بعطش شديد، كثرة التبول، تعب، وفقدان وزن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السكري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المعركة الحاسمة التي خاضها الملك عبدالعزيز عام 1929م في روضة تقع بين الزلفي والأرطاوية، وكانت سببًا في تثبيت أركان الدولة؟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السبلة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المنصب الدبلوماسي الأعلى لمن يمثل دولته في دولة أخرى؟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سفير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مادة غنية بالمغذيات تضاف إلى التربة لتحسين خصوبتها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سماد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مصدر التشريع الإسلامي الثاني بعد القرآن الكريم؟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المدينة التاريخية الواقعة في أوزبكستان والتي كانت مركزاً علمياً وثقافياً في العصور الإسلامية؟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سمرقند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الوصف الذي ورد في الأثر للملائكة الذين يطوفون في الأرض تتبعاً لمجالس الذكر والعلم؟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سياحون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ناقة البسوس التي كانت رميتها بسهم سبباً في اشتعال واحدة من أطول حروب الجاهلية بين قبيلتي بكر وتغلب؟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سراب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هي الصحابية الجليلة (رضي الله عنها) التي أُسرت في سرية بني طي، فأطلق سراحها النبي ﷺ فكانت سبباً في إسلام قومها وأخيها عدي؟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سفانة ابنة حاتم الطائي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المؤلفة الموسيقية الضخمة التي تؤديها الأوركسترا الكاملة؟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سمفونية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الآسيوية المشهورة عالمياً بإنتاج وتصدير الشاي؟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سريلانكا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منهو المؤسس والرئيس السابق لشركة أبل؟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ستيف جوبز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قلب الدفاع التاريخي الذي يُعد أكثر مدافع تسجيلاً للأهداف في المباريات النهائية لبطولة دوري أبطال أوروبا في نظامها الحديث؟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سيرجيو راموس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عاصمة مملكة السويد؟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ستوكهولم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الفيلسوف اليوناني القديم الذي اشتهر بأسلوب الحوار والبحث عن الفضيلة والأخلاق؟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سقراط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وحدة عسكرية يقودها نقيب ولا يتجاوز عددها 100 جندي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السرية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الاقتصادي الذي يشير إلى القدرة على توفير الأموال بكلفة معقولة لمواجهة الالتزامات عند تحققها؟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سيولة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الشاعر الجاهلي الذي ضرب به العرب المثل في الوفاء لشدة حمايته لأمانة امرئ القيس؟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السموأل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الذي قال له النبي (صلى الله عليه وسلم) يوم أُحد: "فداك أبي وأمي" وهو أول من رمى سهمًا في سبيل الله؟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سعد بن أبي وقاص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صحابية جليلة وهي أول شهيدة بالاسلام، قتلها أبو جهل لثباتها على دينها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سمية بنت خياط (رضي الله عنها)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الجهاز الطبي التشخيصي الذي يعتمد على بث موجات صوتية عالية التردد لتوليد صور حية ودقيقة للأعضاء والأنسجة داخل جسم الإنسان؟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السونار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يُطلق على السفر من مكان إلى آخر لغرض معين، مثل الترفيه الاكتشاف؟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السياحة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المدينة الحاضرة التي تُعد العاصمة السياسية وأكبر مركز مالي واقتصادي لجمهورية كوريا الجنوبية؟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سيؤول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قارئ خَدم كإمام وخطيب للمسجد الحرام لمدة 32 عامًا، عُرف خلالها بصوته المميز وأسلوبه الفريد في التلاوة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سعود الشريم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أكبر مدينة من حيث عدد السكان في دولة أستراليا؟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سيدني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الانفجار الكوني الهائل الذي يحدث عند انهيار نجم وتجاوز لمعانه مجرة كاملة؟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سوبرنوفا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أعلى قمة جبلية في المملكة العربية السعودية؟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جبل السودة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اللفظ الذي ورد في القرآن الكريم كاسم من أسماء الملابس والدروع؟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سرابيل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نص مكتوب و مفصل يصور مشاهد و احداث و حوارات عمل فني أو يصف مساراً متوقعاً لأحداث مستقبلية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سيناريو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تُسمى الخيمة أو المظلة الكبيرة الممتدة التي تُنصب للمناسبات والتجمعات؟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السرداق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الشيء الذي رغّب فيه النبي ﷺ وحث عليه قائلاً عنه: "مطهرة للفم، مرضاة للرب"؟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السواك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الاتحاد الذي ضم 15 جمهورية وانهار في عام 1991؟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الاتحاد السوفييتي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t>حرف ش (131 سؤال)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المستوى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السؤال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الإجابة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بماذا لقب حسان بن ثابت الأنصاري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شاعر الرسول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أحد الأئمة الأعلام و صاحب مذهب فقهي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الشافعي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سورة تسمى الجامعة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الشعراء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مدينة غزة ولد فيها أحد أئمة الفقه فمن هو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الشافعي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كتلة من الغازات الملتهبة و مصدر للحرارة التي تحتاج إليها الكائنات الحية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الشمس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يطلق على البخيل الحريص على المال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الشحيح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: بمعنى الحمد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شكر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ما يتطاير من النار أو الضوء الحادث من التفريغ الكهربائي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شرارة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الفيزياء : حزمة دقيقة من الضوء تنطلق باستقامة واحدة من مصدر الضوء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الشعاع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الجرىء المقدام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شجاع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العدو الأول لبني الإنسان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الشيطان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إلى أين كانت رحلة الصيف لقريش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الشيء الذي اذا اردت ان تستعمله رميته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الشبكة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إحدى مراحل تطور الدودة في خلقتها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شرنقة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جدول الماء المتساقط من مستوى مرتفع إلى مستوى منخفض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شلال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النبي الذي بعث إلى مدين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شعيب عليه السلام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مقياس انتقال الطاقة عند تأثير قوة على جسم وتحريكه مسافة ما ووحدة قياسه الجول؟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شغل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الجزء الذي يُفصل عن الأصل وله خصائص مشابهة؟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اسم تقاطع المشاة الشهير في العاصمة اليابانية طوكيو، والذي يُعد الأنشأ والأكثر ازدحاماً في العالم؟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تقاطع شيبويا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اسم يوم السبت عند العرب في الجاهلية؟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الشيار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تطلق على المكان الخالي والمتاح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شاغر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يُطلق على الحد المعدني القاطع والدقيق في الأدوات الحادة كالسيراميك أو السكاكين؟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شفرة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الوصف اللغوي الذي يُطلق على الشيء المرتفع جداً كالجبل أو البناء؟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شاهق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التوسط للغير لجلب منفعة أو دفع مضرة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الشفاعة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الممر المائي المتكون من التقاء نهري دجلة والفرات ويصب في الخليج العربي؟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شط العرب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شائع يطلق على المطرقة الصغيرة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الشاكوش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الذنب الأعظم في الإسلام الّذي لا يغفره الله تعالى؟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الشرك الأكبر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الأفراد التي تدور حولهم الأحداث في الأعمال الأدبية أو السينمائية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الشخصيات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الخطاف الحديدي المدبب الذي يوضع في نهاية السنارة لتعليق الطعم وصيد السمك؟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شص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يطلق على اليابسة التي يحدها الماء من ثلاث جهات؟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شبه جزيرة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وثيقة تثبت وقوع أمر معين أو تؤهل صاحبها في مجال معين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شهادة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غشاء واقٍ من خيوط دقيقة، تنسجه بعض الحيوانات لتحتمي به في طور من أطوار حياتها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شرنقة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المدينة المغربية التي يغلب على بيوتها اللون الأزرق حتى اشتهرت به عالميًا؟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شفشاون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الظاهرة الطبيعية الّتي تنتج عن تشتت ضوء الشمس في طبقات الجو العليا؟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الشفق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علم مؤنث عربي أصيل، ويعني الرائحة العطرة، الطيبة، والقوية التي تنتشر وتفوح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شذى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النبي الذي يُلقب بـ (خطيب الأنبياء) وذلك لحسن مراجعته وفصاحة لسانه وبلاغته في دعوة قومه؟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شعيب (عليه السلام)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الأصلي لعبد المطلب جد النبي محمد صلى الله عليه وسلم؟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شيبة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الرئيس الثالث لجمهورية الجزائر الشقيقة؟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الشاذلي بن جديد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النجم الذي يُعد ألمع نجوم الليل، وقد ورد ذكره في سورة النجم؟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الشِّعرى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شهر قمري أطلق عليه هذا الاسم لتشعب القبائل فيه للإغارات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شعبان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تعني في اللغة العسل أو السائل الحلو طيب المذاق؟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شهد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الفيزيائي الذي يعبر عن كمية الكهرباء التي يحملها جسم ما؟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شحنة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التكوينات الصخرية أو المرجانية التي ترتفع من قاع البحر وتقترب من السطح وتشكل خطراً ملاحياً؟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شعب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يطلق على الانقسام أو الخلاف العميق داخل مجموعة أو منظمة؟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شقاق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بماذا لقب الإمام العلامة أحمد بن تيمية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شيخ الإسلام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العرق النابض الذي يحمل الدم من القلب إلى الجسد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الشريان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الخصام و القطيعة بين فرد أو جماعة أخرى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شقاق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اللقب المشترك للأمامين البخاري ومسلم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الشيخان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يستعمل لتثبيت الشموع فيه للزينة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شمعدان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طائر من الجوارح من فصيلة الصقور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شاهين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الطريد الذي لا مأوى له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الشريد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كلمة تجمع بين كلمتين خالف وعاند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شاكس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بمعنى قطع الزوائد و قلمها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شذب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النوع الخفيف من الضباب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شبورة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الحقيقي لعبدالمطلب جد النبي صلى الله عليه وسلم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شيبة الحمد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نوع من الأغطية كانت العرب تستعمله في لباسها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شملة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القطع الصغيرة المتطايرة من قنبلة ما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شظايا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أذكى أنواع القرود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الشمبانزي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نهر يتكون من التقاء نهري دجلة و الفرات يصب في الخليج العربي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شط العرب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أن يزوج الرجل وليته رجلاً على أن يزوجه الأخرى وليته وليس بينهم صداق وهو منهي عنه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شغار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محافظة سعودية تلقب بعروس الربع الخالي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شرورة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الظاهرة الضوئية التي تحدث عند احتراق ودخول نيزك صغير إلى الغلاف الجوي للأرض؟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شهاب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الغلاف الواقي الذي تنسجه بعض اليرقات حول نفسها قبل التحول؟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شرنقة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العربية التي تعني النزوع الجارف والحنين إلى رؤية شخص أو مكان غائب؟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شوق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صغير الأسد؟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شبل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الحديدة المعترضة التي توضع في فم الخيل وتتصل باللجام لتسهيل قيادته والتحكم به؟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شكيمة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القماش الكبير الذي يستغل قوة الرياح لدفع السفينة؟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الشراع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نادي كرة القدم السعودي من مدينة الخرج ولعب في الدوري السعودي للمحترفين؟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الشعلة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علاقة تعاونية بين طرفين أو أكثر لتحقيق هدف مشترك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شراكة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الشاعر الجاهلي الصعلوك الشهير بصاحب قصيدة "لامية العرب"؟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الشنفري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مدينة إنجليزية تضم أقدم نادي في تاريخ كرة القدم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شيفيلد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اسم الخلق النبيل الذي يجمع بين الشجاعة والمروءة والنخوة والكرم؟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الشهامة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أخت النبي ﷺ من الرضاعة والتي برزت بموقفها يوم حصار هوازن؟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الشيماء بنت الحارث (رضي الله عنها)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الوعاء الدموي الذي ينقل الدم من القلب إلى أجزاء الجسم؟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الشريان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أقدم مستوطنة بشرية مكتشفة في الجزيرة العربية حتى الآن، وتقع في منطقة الجوف شمال المملكة العربية السعودية؟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الشويحطية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يطلق على قطعة صغيرة وحادة تنفصل عن جسم أكبر نتيجة كسر أو انفجار؟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شظية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المادة الدهنية والصلبة والتي تُستخدم تاريخيًا في ختم الرسائل؟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الشمع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زوائد قرنية تشبه الخيوط الرفيعة تخرج من الجلد يختلف ملمسه مابين جزء وآخر من أجزاء الجسم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الشعر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النبات الصحراوي العطري الشهير برائحته النفاذة ويُستخدم بكثرة في الشاي والأدوية الشعبية؟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شيح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تصف من حضر واقعة ويمكنه الإدلاء بمعلوماتها أمام القضاء؟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شاهد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ثاني أكثر المشروبات استهلاكاً في العالم بعد الماء ويعود تاريخه إلى ماقبل 5000 سنة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الشاي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تصف حالة شخص وجهه مصفر من مرض أو تعب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شاحب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الصوت الأجش الذي يصدره الإنسان أثناء النوم نتيجة ضيق مجاري التنفس؟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شخير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العالم الإسلامي الذي اشتهر بالفقه وأصوله والشعر، وله مذهب يُعد من أبرز المذاهب الإسلامية؟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الشافعي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وصف للشخص شديد الحب والإعجاب والولع بشيء ما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شغوف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الرمز البصري أو العبارة الموجزة التي تمثل هوية أو رسالة منظمة أو حملة أو منتج؟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شعار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الطبقة الحساسة للضوء في مؤخرة العين التي تحول الضوء إلى إشارات عصبية؟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شبكية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من يكون حاضرًا ولكن مستغرق بالتفكير ولا ينتبه لما حوله؟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شارد الذهن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الحقيقي لإبن قيم الجوزية رحمه الله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شمس الدين محمد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امرأة حكمت مصر 80 يوما بعد وفاة زوجها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شجرة الدر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العلامة التي تميز دولة أو جماعة من قول أو نقش أو غيرهما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الشعار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الطيور حسن الصوت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شحرور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يستعمله الصياد لصيد السمك بسنارته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شص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مؤلف كتاب الرسالة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الشافعي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مجاوزة الحد و البعد عن الحق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شطط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لقب الشاعر " حافظ إبراهيم"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شاعر النيل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خفة اليد و أعمال كالسحر في الشيء للعين بغير ما هو عليه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شعوذة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أخو عنترة بن شداد ومساعده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شيبوب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عملة اليهود في أرض فلسطين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شيكل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الذي يفقده الإنسان إذا أصيب بمرض الفلوكروسين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الشعر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مذهب فكري يقوم على الإلحاد و أن المادة هي أساس كل شيء و تنكر وجود الله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الشيوعية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الشلال الصغير الحجم المرتفع المنحدر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الشالوف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القائد الفرنسي الذي هزم المسلمون في معركة بلاط الشهداء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شارل ما رتل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نوع التقويم السرياني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الشمس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الطائر الجارح الذي يُصنف كأسرع طائر ومخلوق على وجه الأرض عند انقضاضه لاصطياد فريسته؟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الشاهين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الصفة التي تُطلق على من لا يحب الإنفاق ويحتفظ بماله بشكل مفرط؟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شحيح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المعنى اللغوي الأصيل الذي اشتُق منه اسم شهر رمضان؟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شدة الحر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الشرعي للارتياب وعدم اليقين في صحة أمر ما؟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هيئة حكومية تتكون من أفراد مدربين، مهمتهم الأساسية حفظ الأمن وفرض النظام وإنفاذ القوانين وحماية المواطنين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الشرطة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المصائب والمواقف القاسية التي قد لا يتحملها الإنسان؟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الشدائد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المبدأ الإسلامي الذي يعني طلب الرأي ممن هو أهل له؟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شورى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الجرح الذي يحدث في الرأس أو الوجه؟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يطلق على مجموعة القوانين والأحكام المستمدة من القرآن والسنة؟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شريعة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اليهودي الّذي عاصر النبي ﷺ، وعُرف بحقده على الإسلام ومحاولته إشعال الفتنة بين الأوس والخزرج وكاد أن ينجح لولا تدخل النبي ﷺ؟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شاس بن قيس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التقلص اللا إرادي والمفاجئ في العضلة نتيجة الإجهاد؟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شد عضلي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صغير الغزال عندما يكبر ويقوى ويستغني عن أمه، ويُستخدم للدلالة على الرقة والجمال والنشاط؟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شادن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ظاهرة طبيعية تحدث مع التقدم في العمر، يقل فيها إنتاج صبغة الميلانين في بصيلات الشعر، فيتحول لونها إلى الأبيض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الشيب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الّتي تصف القضايا والمواضيع المعقدة التي يصعب حلها؟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شائك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المرأه ذات العينين اللتين يمتزج فيهما سواد الحدقة بزرقة او حمرة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شهلاء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مرحلة عمرية تشهد تغيرات جسدية وعقلية وتتميز بالنشاط والقوة واكتمال النضج تلي مرحلة المراهقة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الشباب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نسبة قرابة تجمع شخصين في الأب والأم معاً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شقيق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أكمل المثل الشهير الذي يحث على الرضا بالمكسب المضمون والقليل بدلاً من الطمع في الكثير غير المضمون:"عصفور في اليد خيرٌ من..."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الشجرة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أول نادٍ تأسس في تاريخ كرة القدم بالعالم؟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شيفيلد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الفقهي لما ما يلزم من عدمه العدم ولا يلزم من وجوده وجود ولا عدم لذاته؟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شرط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يصف اضطرابًا عنيفًا وفوضويًا يقوم به حشد من الناس؟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شغب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الجغرافي الذي يصف منطقة التقاء اليابسة بالمسطحات المائية الكبرى كالبحار والمحيطات؟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شاطئ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المعجزة النبوية الّتي حدثت لرسول الله ﷺ في صغره مع جبريل عليه السلام؟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شق الصدر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الجمهورية الإسلامية التي تقع في منطقة القوقاز وتعتبر إحدى الجمهوريات التابعة للاتحاد الروسي؟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الشيشان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الوجهة التي كانت تقصدها قوافل قريش في رحلة الصيف المذكورة في القرآن الكريم؟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بلاد الشام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إسم صغير الضفدع؟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شرغوف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العملة الرسمية في الصومال؟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شلن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t>حرف ص (122 سؤال)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المستوى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السؤال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الإجابة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هم الذين يدخلون الجنة من باب الريان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الصائمون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لفظة وردت في القرآن الكريم تعني منهاج الله و طريقته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صبغة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أخر وصايا الرسول صلى الله عليه وسلم قبل موته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الصلاة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العذاب الذي وقع على قوم ثمود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الصيحة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قوة على أمر عظيم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صبر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ظاهرة اصطدام الصوت بحاجز ثم رجوعه مرة أخرى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الصدى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هي اليهودية التي تزوجها الرسول صلى الله عليه وسلم بعد إسلامها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صفية بنت حيي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أكثر الدول سكانا في العالم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أسماء الله تعالى ويعني السيد المصمود إليه في الحوائج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الصمد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صيحة تصم الآذان لشدتها يوم القيامة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الصاخة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صوت الفرس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صهيل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كانت العرب تستخدمه في حفظ المال في جيوبها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آلة ينفخ فيها إسرافيل يوم القيامة النفخة الأولى و هي نفخة الفزع و فيها يختل النظام الكوني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يطلق على صوت السيوف في الحرب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صليل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الخمس التي لا سادس لها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الصلوات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قائد جيش المسلمين في معركة جطين؟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صلاح الدين الايوبي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جمهورية بلغاريا؟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صوفيا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معنى كلمة العهن الّتي ذُكرت في سورة القارعة؟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الصوف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تعني تلميع الأسطح الصلبة والمعادن وتحسين مظهرها وإبراز بريقها؟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صقل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عملية وضع المعدن المنصهر في قالب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النبتة الشهيرة التي يُستخدم السائل الهلامي المستخلص من أوراقها في ترطيب الجلد وتهدئة الحروق الناجمة عن أشعة الشمس؟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الصبار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المنطقة الّتي تقع في الجزء الجنوبي من مصر على امتداد نهر النيل؟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صعيد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المصطلح الذي يطلق على البرد الجاف المصحوب بريح؟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إمساك عن ما يدخل الجوف، وهو في اللغة مطلق الإمساك، وفي الشرع مخصوص بنية التعبد لله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الصيام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مانوع الحديث الذي استوفى أعلى شروط القبول من حيث السند والمتن؟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صحيح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الوثائق التي كانت تبيعها الكنيسة في العصور الوسطى بدعوى تخفيف العقاب عن الخطايا؟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صكوك الغفران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الأرض القاحلة الشاسعة التي تتميز بندرة أمطارها وجفافها؟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الصحراء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المرض الجلدي المزمن غير المعدي الذي يسبب ظهور بقع حمراء مغطاة بقشور فضية؟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الصدفية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يطلق على حفنة من العملات المعدنية موجوده معا في كيس، وكان يستخدم قديما لحفظ المال؟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صرّة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الآسيوية التي تُعد الموطن الأصلي والوحيد في العالم لحيوان الباندا العملاق؟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اللغوية التي تعبر عن مرحلة حداثة السن وأول العمر لدى الإنسان؟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الصبا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المكيال الذي ورد ذكره في قصة يوسف عليه السلام وجُعل في رحل أخيه؟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صواع الملك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صوت الديك؟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صياح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شهر عربي أطلق عليه هذا الاسم لأن ديار العرب كانت تخلو فيه من أهلها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صفر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تُطلق على وقوع الأحداث والالتقاء بين أمرين دون تخطيط مسبق أو توقع؟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صدفة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الاسم الذي يطلق على الألواح الضخمة التي تتكون منها القشرة الأرضية وتتحرك باستمرار؟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صفائح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قوات النخبة في القوات البرية الملكية السعودية، والتي تخضع لأقسى تدريبات التحمل الجسدي والنفسي؟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الصاعقة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بلد ينتج أكثر من 200 مليون طن من الأرز سنويًا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الأوروبية الواقعة في شبه جزيرة البلقان والتي تتخذ من مدينة "بلغراد" عاصمة لها؟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صربيا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تعني النقاء وخلوّ الشيء من الشوائب؟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صفاء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هيئة أنشأتها المملكة عام 1394هـ لتقديم قروض ميسرة للمشروعات المجدية والمفيدة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صندوق التنمية الصناعية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جزيرة في وسط البحر الأبيض المتوسط فتحها المسلمون بقيادة أسد الفرات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صقلية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وصف للملائكة ورد في القرآن الكريم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الصافات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شدة الشوق و الهوى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صبابة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نوع من أنواع الأخشاب غالية الثمن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الصندل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مهر الزوجة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صداق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يقال رتب الشيء ونظمه تنظيم متتابع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صفه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لفظ يعبر عن التحسين لمادة صلبة و إخراجها بشكل أفضل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صقل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هبوط فجائي في المراكز الحيوية للجهاز العصبي و من أسبابه إصابات العنف و التوتر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الصدمة العصبية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اخوات كان ترفع المبتدأ وتنصب الخبر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قمة ظهر الفرس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صهوة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الوضوح في القول والإتيان بالحقيقة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الصدق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هم الذين وصفهم الله بعبدة الكواكب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الصائبة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أقدم دولة تنتج البخور و اللبان في العالم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الصومال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معنى : مكــــــــاء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صفير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سائل قلوي أصفر أو أخضر اللون يفرزه الكبد و يتكون من الماء و بعض الأحماض و يتجمع في المرارة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الصفراء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الجماعة من الابل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صرمة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بماذا كانت قريش تلقب النبي صلى الله عليه وسلم قبل البعثة؟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الصادق الأمين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المنطقة الصحراوية الواسعة شمال شرق شبه الجزيرة العربية، يقع جزء كبير منها في السعودية؟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الصمان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أكبر صحراء حارة في العالم؟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الصحراء الكبرى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لاعب سعودي لعب لكلٍ من الهلال والأهلي والاتحاد؟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صالح الشهري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العلم الذي يختص بتحضير وتركيب الأدوية ومعرفة خصائصها؟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صيدلة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الظاهرة الفيزيائية الناتجة عن اهتزاز الأجسام وانتقالها عبر وسط مادي تدركه الأذن؟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الصوت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خاصية فيزيائية تعبر عن مقاومة المادة للخدش ويُستخدم لتقديرها مقياس موهس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الصلادة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أسطورة دفاع وقائد المنتخب السعودي في الثمانينات، ولقبه الامبراطور؟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صالح النعيمة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المصطلح الذي يصف الحركة السياسية التي دعت إلى إقامة دولة قومية لليهود في فلسطين؟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صهيونية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الشيء الذي يكسر إذا قلناه؟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الصمت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قذيفة عرفها الصينيون منذ القرن الثالث عشر واستخدموها في الأفراح والأعياد وإرهاب العدو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الصاروخ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الموقع الّذي يقام عليه سنويًا مهرجان الملك عبدالعزيز للإبل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الصياهد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المادة اللزجة التي تفرزها بعض الأشجار، وخاصة الصنوبريات؟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صمغ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تُطلق على الذكر الحسن والسمعة الطيبة المنتشرة بين الناس؟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صيت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العفو عن المذنب وترك مؤاخذته؟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صفح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الطريق الواضح الواصل إلى الله وجنته الذي لا اعوجاج فيه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الصراط المستقيم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المثل العربي الشهير الّذي يشجع على الصبر؟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الصبر مفتاح الفرج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الفعل الناسخ من أخوات كان الذي يفيد التحول؟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وردت في القرآن الكريم لتعبر عن المطر الغزير والمنهمر بشدة؟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الصيب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الزراعة هي عملية يتم إتخاذها لتخليص الأرض من الماء الزائد عن حاجة النبات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الصرف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صحابية جليلة اشتهرت بشجاعتها وفروسيتها وشِعرها، وكانت أول امرأة تقتل رجلاً من المشركين (يهودياً) دفاعاً عن نساء المسلمين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صفية بنت عبد المطلب (رضي الله عنها)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الحدث التاريخي البارز الذي وقع في السنة السادسة للهجرة، وتمثل في عقد معاهدة سلام ومدتها عشر سنوات بين المسلمين وقريش؟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صلح الحديبية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قالوا في الأمثال: الثوب مايرجع جديد والعدو مايرجع ....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صديق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الوثيقة المكتوبة التي تثبت معاملة مالية أو عقار أو حق معين؟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النصف الأول من بيت الشِعر؟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الصدر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الصحابي المفترى عليه مع عائشة (رضي الله عنها ) في حادثة لإفك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صفوان بن المعطل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الموطن الأصلي لشجرة المشمش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السري لقنبلة هيروشيما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الصبي الصغير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الجزء ما بين العين و الأذن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صدغ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لقب الشاعر المعروف باسم الأعشي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صناجة العرب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إحدى أنواع الحمى تصيب الإنسان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الصفراوية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مدينة توجد في الجزء الشرقي من وسط تونس على البحر الأبيض المتوسط عند خليج قابس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صفاقس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عمة الرسول عليه الصلاة والسلام وزوجة الحارث أخو أبي سفيان وبعد وفاته تزوجت العوام أخو السيدة خديجة بنت خويلد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صفية بنت عبدالمطلب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يستخرج من الشجر و يساهم في تطوير العديد من الصناعات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صمغ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حجر كانت تستخدمه العرب قديما لإشعال النار إذا ضرب بعضه ببعض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الصوان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على ماذا تطلق كلمة : المح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صفار البيض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عمود يقام في السفينة يشد عليه الشراع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الصاري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اول من أستعمل الأوراق المالية بدل النقود المعدنية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الصينيون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عاصمة بلغاريا تقع في واد قرب جبال البلقان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صوفيا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الاسم الذي يطلق على معبد اليهود قديما ورد اسمه في بعض الأحاديث النبوية الشريفة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الصومعة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التي يتكلم أهلها اللغة السنهالية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المهنة الّتي تسمى أحياناً بالسلطة الرابعة؟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الصحافة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الرمزي السري الذي أطلقته الولايات المتحدة على القنبلة الذرية التي أُلقيت على مدينة هيروشيما؟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الصبي الصغير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لفظ في القرآن الكريم يُعبر عن الخيول الأصيلة المتأهبة للركض والتي تقف على ثلاث قوائم مستندة على طرف حافر الرابعة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الصافنات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القائد المسلم الذي هزم ثلاثة جيوش عظمى في ثلاث قارات مختلفة؟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صلاح الدين الأيوبي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القائد المسلم الذي حرر القدس من الصليبيين بعد معركة حطين في القرن السادس الهجري؟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صلاح الدين الأيوبي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مطابقة الكلام للواقع والحقيقة؟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صدق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 الّذي كان من السابقين الأولين، وقال عنه النبي صلى الله عليه وسلم "ربح البيع أبا يحيى"؟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صهيب الرومي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صوت الحصان؟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صهيل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الجزيرة الأوروبية التي فتحها أسد بن الفرات وعُرفت في العصر الحديث بأنها مهد عصابات المافيا؟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صقلية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الشيء غير الحي الذي أقسم الله به في القرآن ووصفه بأنه يتنفس؟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الصبح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الدولة الأفريقية التي تحتل منطقة القرن الأفريقي وتشتهر بساحلها الطويل؟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الصومال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العملية الفيزيائية لتحويل المادة من الحالة الصلبة إلى الحالة السائلة بفعل الحرارة؟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صهر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الجهاز الميكانيكي الذي ينظم أو يوقف تدفق السوائل أو الغازات في نظام معين؟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صمام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أكمل المثل الشعبي الذي يدعو إلى مسايرة القوي أو مداراة الخصم عند العجز عن مواجهته: "يدٍ ما تقواها..."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صافحها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وصف للجلبة والضجيج واختلاط الأصوات المرتفعة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صخب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النشاط الاقتصادي القائم على تحويل المواد الخام إلى منتجات باستخدام الآلات؟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الصناعة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الخشب العطري الثمين والفاخر الذي تُستخرج منه أفضل أنواع العطور والبخور؟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الصندل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من عاش في زمن النبي صلى الله عليه وسلم وآمن به ورافقه؟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الغدد الّتي تنظم وظائف الجسم من خلال إفراز الهرمونات؟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صماء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تعني في اللغة والشرع إنهاء النزاع وإحلال الوئام بين الطرفين؟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الصلح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الكائن البحري ذو الغلاف الخارجي القاسي الذي قد يخفي في جوفه لؤلؤة ثمينة؟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الصدف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مالاضطراب العصبي الذي يتميز بنوبات متكررة من التشنجات وفقدان الوعي أحياناً؟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صرع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عملية فصل المعادن أو خاماتها عن الشوائب باستخدام الحرارة العالية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صهر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العملية الكيميائية التي تؤدي إلى تآكل الحديد نتيجة الأكسجين والرطوبة؟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صدأ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t>حرف ض (111 سؤال)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المستوى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السؤال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الإجابة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معجزات موسى عليه السلام لفرعون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الضفادع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نبات ذكره الله في القرآن الكريم في سورة الغاشية و هو طعام أهل النار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الضريع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شاعرة صحابية كانت زوجة هشام بن مغيرة في الجاهلية أسلمت بمكة أوائل ظهور الدعوة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ضباعة بنت عامر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نستمده من أشعة الشمس على الأرض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الضوء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بمعنى الخضوع والإذلال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ضراعة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الشيء الذي يؤنب الإنسان على فعل خطاء في نفسه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الضمير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مرادفة للحقد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ضغينة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الهزال وسوء الحال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صفة النصارى التي ذكرها القرآن الكريم في سورة الفاتحة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الضالين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بمعنى ضاع الشي وهلك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السورة التي سميت باسم وقت من أوقات الزمن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الضحى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ميزة تكثر في مدينة لندن البريطانية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الضباب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الحيوانات الصحراوية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وظيفة القلب الأساسية في الجسم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ضخ الدم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بأي اسم عرفت اللغة العربية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الضاد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جمع الشيء إلى الشيء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الفيزيائي الذي يعبر عن مقدار القوة العمودية المؤثرة على وحدة المساحة؟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الضغط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الشيء المفقود الذي يبحث عنه صاحبه؟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ضالة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تعني في اللغة تاه عن الطريق الصحيح وفقد وجهته؟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ضلَّ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اللفظ الذي ورد في سورة الفاتحة للإشارة إلى النصارى؟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الضالين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حالة العداء المستحكم والبغضاء الشديدة بين طرفين؟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ضغينة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تصف الماء القليل القريب من القاع، وتصف كل شيء سطحي ليس له عمق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ضحل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تعني دفع الماء أو السائل وقذفه بقوة؟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ضخ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البرنامج الحكومي الذي يقدّم دعمًا ماليًا للفئات المحتاجة؟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الضمان الاجتماعي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البناء الذي يقام فوق قبر شخصية هامة لتخليد ذكراه وهو من وسائل الشرك؟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ضريح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الوصف القرآني للانحراف عن طريق الحق والهدى؟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ضلال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محافظة سعودية تقع على ساحل البحر الأحمر اشتهرت قديما بكونها ميناء آمن لسفن التجارة والصيد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ضباء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حيوان صحراوي مهدد بالإنقراض يتميز بجسد غليظ وذيل شوكي قوي يستخدمه للدفاع عن نفسه ويعيش في الجحور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يُطلق على الأصوات المزعجة والمشوشة الناتجة عن غير البشر؟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ضوضاء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النادي السعودي لكرة القدم الذي يتخذ من مدينة خميس مشيط مقراً له ويلقب بـ 'فارس الجنوب'؟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ضمك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يطلق على العيش في ضيق ومعاناة؟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ضنك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المنطقة السكنية الواقعة على أطراف مدينة كبيرة وتعتبر امتداداً لها؟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ضاحية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تصفيفة الشعر التي يتم فيها تشابك الخصل مع بعضها بشكل متداخل؟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ضفيرة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عظم منحنٍ ومسطح يشكل جزءًا من القفص الصدري لحماية القلب والرئتين ويساهم في عملية التنفس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ضلع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وصف للشيء الكبير الحجم أو العظيم البنية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ضخم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القوة الداخلية التي تدفع الإنسان للتمييز بين الصواب والخطأ وتؤنبه عند ارتكابه للذنوب؟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الضمير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الوصف الذي يُطلق على الشخص فاقد البصر؟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ضرير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المسجد الذي حكم الرسول صلى الله عليه وسلم بهدمه وحرقه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ضرار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تصحيح الكتاب و تدقيقه و تشكيله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ضبط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التزام الهدوء بعد التعرض لموقف يضيق به الصدر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ضبط النفس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بخار الماء الكثيف و يغشى الأرض كالدخان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الضباب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: بمعنى شبيه ونظير ومثيل وكفء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جري الماء و رشه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ضخ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الكفيل أو الملتزم في المعاملات المالية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ضامن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الألغاز : قليل لا عمق فيه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ضحل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وصف لمكان الماء قريب القعر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ضحضاح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أسماء الأسد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ضرغام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شاطئ البحر و ساحله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الضفة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أتت في القرآن بمعنى وصف وبين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ضرب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حديدة عريضة يضبب بها الباب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الشخص الذي ذهب بصره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ضرير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مراتب صحة الحديث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الضعيف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الجلبة و الصياح و أكثر ما تكون من السيارات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ضجيج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يطلق على من يقع فريسة للظلم أو الأذى؟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ضحية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أسماء الأسد في اللغة العربية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ضرغام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الطبي الذي يشير إلى تقلص حجم العضلات أو الأنسجة؟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ضمور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الحيوان البرمائي الّذي يستخدم جلده للتنفس والشرب تحت الماء ويستطيع القفز لمسافة أعلى بخمسين مرة من حجمه؟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الضفدع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الالتزام بتحمل تبعة هلاك الشيء أو تلفه؟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ضمان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بماذا أمر الله نبيه أيوب -عليه السلام- أن يضرب به زوجته ضربًا غير مبرح لئلا يحنث بيمينه؟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ضغث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القوة التي يسببها وزن الهواء وتؤثر على سطح الأرض وكل ما عليها؟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الضغط الجوي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الوصف الذي يُطلق على الشخص المتمكن والماهر جداً في علمه أو تخصصّه؟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ضليع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حالة شعور الإنسان بأنه تائه بلا هدف أو وجهة؟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ضياع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تعني في اللغة الأسد المفترس أو المولع بالصيد؟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ضاري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مالكلمة الّتي وردت في القرآن الكريم وتأتي بمعنى "ظالمة أو جائرة"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ضيزى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يُطلق في علم الحديث على الرواية التي لا تتوفر فيها شروط القبول؟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ضعيف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المسمى اللغوي للأسنان العريضة والقوية المستقرة في مؤخرة الفم والمسؤولة عن طحن الطعام؟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الضروس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الوصف الذي يطلق على الشيء القليل جدًا أو الصغير الحجم؟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ضئيل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المسجد الذي أمر النبي بهدمه لكونه بني نفاقًا وتفريقًا بين المؤمنين؟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الضرار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مبلغ مالي تتقاضاه الدولة من الأفراد والمؤسسات بهدف تمويل النفقات العامة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الضريبة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الصوت الذي تصدره الخيل عند عدوها بسرعة، ومذكور في القرآن؟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ضبح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المدينة الساحلية السعودية التي تقع في منطقة تبوك وتُعد من أقدم الموانئ الحيوية على ساحل البحر الأحمر؟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ضبا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الذي لقبته الروم بـ "الشيطان عاري الصدر" بعد أن أرعبهم؟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ضرار بن الأزور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حالة الإحساس بصعوبة التنفس وعدم القدرة على استنشاق هواء كافٍ؟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ضيق تنفس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الحالة النفسية التي تصف شعور الإنسان بالملل والسأم من شيء معين؟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ضجر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معنى قوله تعالى في سورة البقرة : زللتم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ضللتم عن الحق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هو الغليظ والعظيم من كل شي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ضخم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الشعر الطويل المتشابك مع بعضه البعض مكونا الجدائل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ضفيرة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المتمكن من الشيء المتعمق في عمله و الماهر به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ضليع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على من تطلق كنية أم عامر من الحيوانات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الضبع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: هو الضيق الشديد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ضنك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ما يطلق على العزيز و خاصة الولد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الضنى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أول من ارتشى في الحكم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ضمرة بن صخر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القوة المؤثرة التي تتركز على نقطة معينة بفعل الثقل الذي يحدثه عمود الهواء على هذه النقطة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الضغط الجوي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ما تضرم به النار من الحطب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الضرام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القلق من الغم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ضجر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الحاجة أو الشدة التي لا غنى عنها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ضرورة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شدة الظلم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عظم مستطيل من عظام الجنب منحني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الضلع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صوت الفرس إذا عدت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ضبح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: بمعنى ضرب عليه بكفه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ضبث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الجغرافي الذي يُطلق على الأرض المجاورة للنهر أو البحيرة؟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ضفة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العملية الحسابية التي تمثل جمع متكرر؟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الضرب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النبات الشوكي الذي ورد في سورة الغاشية كطعام لبعض أهل النار لا يُسمن ولا يُغني من جوع؟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الضريع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الكلمات التي تحل محل الأسماء في الجمل لتجنب التكرار وجعل اللغة أكثر إيجازًا؟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الضمائر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أول النهار عند ارتفاع الشمس وانتشار ضوئها بعد الشروق؟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ضحى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بمعنى خلاف الشيء وعكسه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ورد ذكرها في القرآن ومعناها شديد البخل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ضنين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عملية استقبال للزائر وإكرامه وإيوائه وتقديم الطعام والشراب له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ضيافة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الأصوات الشديدة التي تلفت الانتباه، وتستخدم في سياق إثارة اهتمام الناس والجدل حول أمر ما؟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ضجة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ردة فعل طبيعية للإنسان على المواقف الطريفة وهو شكل من أشكال التعبير عن التسلية والمرح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الضحك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الوصف الّذي أُطلق على فم النبي ﷺ، وتعني عظيم الفم، وهو من علامات الجمال والرجولة عند العرب؟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ضليع الفم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يُطلق على الحرب القاسية التي لا ترحم فيها طرف لآخر؟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ضروس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وصف للنور الواضح والقوي ويستخدم مجازاً لوصف البيان والوضوح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ضياء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حالة كون المياه غير عميقة، خاصة قرب الشواطئ أو في بعض أجزاء الأنهار؟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ضحالة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ظاهرة طبيعية عبارة عن سحابة منخفضة ملامسة لسطح الأرض، تتكون من قطرات ماء دقيقة جدًا معلقة في الهواء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ضباب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قطعة من القماش أو الشاش تُربط حول العضو الجريح أو المكسور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ضماد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يشير إلى عدم الوضوح والغموض في الفكرة أو الرؤية؟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ضبابية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بماذا توصف شدة القتال أو شراسة الهجوم في المعارك؟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ضراوة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شكل من أشكال الطاقة وإشعاع كهرومغناطيسي مرئي للعين البشرية تبلغ سرعته 300 ألف كيلومتر في الثانية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الضوء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اللفظ اللغوي الذي يعبر عن اشتعال النار وتوقد الحطب؟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الضرام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تورط شخص أو جهة ما في عمل غير قانوني أو مؤامرة؟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ضلوع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t>حرف ط (121 سؤال)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المستوى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السؤال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الإجابة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المعروف بذي النور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الطفيل بن عمرو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جبل أقسم الله تعالى به في القرآن الكريم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خلق مذموم يدل على حب المال وجمعه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طمع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معنى حجارة من سجيل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طين متحجر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أول باب في كتب الفقه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الطهارة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أسم المدينة المنورة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طيبة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بما كانت تدعى أم المؤمنين خديجة في الجاهلية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الطاهرة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حالة الجو في فترة زمنية قصيرة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الطقس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يحملك إلى حيث تريد و هو واقف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الطريق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سماه الرسول صلى الله عليه وسلم بالجود والخير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طلحة بن عبيدالله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الحالة التي تتكون فيها شخصية الإنسان مستقبلا و تدور حوله كثير من أسباب العقد النفسية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الطفولة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أسماء يوم القيامة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الطامة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سور القرآن الكريم التي بدأت بحرفين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البحيرة التي سيشربها يأجوج و مأجوج في آخر الزمان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طبرية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صفات الماء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طهور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المدينة التي رحل إليها النبي صلى الله عليه و سلم قبل المدينة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الطائف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الشخصية الخيالية التي تربّت في الغابة مع القرود بعد مقتل والديه النبلاء؟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طرزان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الثنائي لمهاجم سعودي لعب للنادي الأهلي والنصر والاتحاد؟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طلال المشعل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عملية تحويل حبوب القمح والذرة إلى دقيق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الطحن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الذي يُطلق على الممارسات أو المعتقدات الخرافية التي تتضمن استخدام رموز أو كلمات يُعتقد أن لها قوى للحماية أو التأثير؟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طلاسم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اسم الجبل الذي كلم الله عليه موسى عليه السلام، ويقع في شبه جزيرة سيناء؟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العام للإجراءات أو الاحتفالات الرسمية ذات الطابع الديني أو الثقافي المتوارث؟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طقوس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العبادة التي كان يفعلها الناس منذ سيدنا إبراهيم عليه السلام ويستحب فيها الدعاء وذكر الله؟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الطواف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القائد التاريخي الذي يُعتبر المؤسس الفعلي والمنظم الأول للدولة السلجوقية في التاريخ؟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طغرل بيك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يعد من أبرز المفسرين للقرآن الكريم والمؤرخين المسلمين ومؤلف كتاب تاريخ الرسل والملوك؟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الطبري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مقدمة الجيش التي تتقدم لمعرفة أحوال العدو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طليعة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تعبر عن حالة غير متوقعة وتتطلب حلًا سريعًا؟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طارئة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المستخدم للإشارة إلى إصدار معين أو نسخة محددة من جهاز أو منتج إلكتروني يحمل مواصفات خاصة؟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طراز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الطائر الوحيد الذي يمتلك القدرة على الطيران إلى الخلف؟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الطنان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الوصف الذي أطلقه النبي ﷺ على الهرة في الحديث الشريف لبيان طهارتها؟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الطوافون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الكائنات الحية النباتية البسيطة، وغالباً مائية، تقوم بالبناء الضوئي؟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طحالب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المرض الوبائي الفتاك الذي عُرف تاريخياً باسم الموت الأسود؟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الطاعون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أكمل المثل الشعبي: لو فيه خير ما عافه ..........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أول قائد مسلم عبر المضيق الذي سمي باسمه لفتح الأندلس؟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طارق بن زياد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المحافظة التابعة لمنطقة الحدود الشمالية في السعودية وتقع على الحدود الأردنية؟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طريف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العضو الحيوي الذي يعمل على محاربة العدوى وتنقية الدم وتخزين خلاياه؟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الطحال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العاصمة السياسية لجمهورية أوزبكستان؟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طشقند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الماء الباقي على خلقته ولم يتغير ويجوز استخدامه للوضوء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طهور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التعصب والولاء بشكل مفرط لجماعة معينة بناءً على روابط عقدية مما يؤدي إلى الانقسام داخل المجتمع الواحد؟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الطائفية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يصف التصرف بتهور دون التفكير بالعواقب؟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طيش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دولة ليبيا؟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طرابلس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سور القرآن الكريم تسمى بسورة النساء الصغرى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الطلاق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أين كلم الله سبحانه و تعالى نبي الله موسى عليه السلام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طور سيناء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الشخص الذي لا يغضب إذا أخرجت له لسانك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الطبيب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مدينة لبنانية و ميناء مهم تشتهر ببساتين الزيتون و فيها معمل لتكريري البترول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طرابلس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وزن للأثقال يقدر بألف كيلو جرام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ما يتعذر فهمه و فك رموزه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طلاسم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أسماء الضروس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الطاحنة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مؤرخ مسلم مفسر من مؤلفاته " تاريخ الأمم والملوك " فمن هو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الطبري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تجاوز الحد في الظلم أو في الماء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الطغيان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: كلمة مرادفة لكلمة نوادر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طرائف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الوصف الذي ورد في الحديث الشريف للقطط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الطوافون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قال عنه الرسول صلى الله عليه وسلم أنه شطر الإيمان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الطهور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الصواريخ التي تطلقها الغواصات في البحار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طوربيد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دراسة المعالم الطبيعية لسطح الأرض ووصفها بما في ذلك وتمثيلها على الخرائط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الطبوغرافيا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الكائن الحي الذي يعيش على غيره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طفيلي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أول قائد عربي مسلم دخل الأندلس بجيوشه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طارق بن زياد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البيولوجي الذي يصف كائناً حياً يعيش داخل كائن حي آخر ويستمد منه غذاءه، ويسبب له الضرر؟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طفيليات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شريط من الأرض يُشق ويُمهد تسهيلًا لانتقال المشاه والمركبات من مكان إلى آخر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طريق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المسلسل الكوميدي السعودي الشهير الذي عُرض في رمضان لسنوات طويلة وناقش قضايا اجتماعية بأسلوب ساخر؟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طاش ما طاش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يطلق على كل ماعُبد من دون الله وهو راضٍ بذلك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الطاغوت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تطلق على إزالة النجاسة عن البدن أو الثوب أو المكان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الطهارة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التغيرات والبثور المفاجئة التي تظهر على سطح الجلد نتيجة التحسس؟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طفح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أكمل المثل الشعبي: كلٍ يرى الناس بعين .........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طبعه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المحافظة الّتي يقام فيها سنويًا مهرجان ولي العهد للهجن؟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الطائف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المدينة الإسبانية التاريخية التي كانت عاصمة مملكة القوط الغربيين قبل الفتح الإسلامي، واشتهرت بمركز الترجمة في العصور الوسطى؟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طليطلة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العلم الذي يدرس أشكال سطح الأرض وتضاريسه؟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طوبوغرافيا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نوع شائع من الأحجار الجيرية يُستخدم للرسم والكتابة على الأحجار والألواح؟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طباشير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المدينة القديمة التي وقعت فيها حرب شهيرة ذُكرت في ملحمة الإلياذة؟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طروادة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الملك الذي ورد ذكره في القرآن واختاره الله لبني إسرائيل رغم اعتراضهم على فقره؟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طالوت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القوة التي تدفع جسماً يتحرك في مسار دائري إلى الخارج بعيداً عن مركز الدوران؟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الطرد المركزي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الذي يُطلق على الممالك الإسلامية الصغيرة التي ظهرت في الأندلس بعد سقوط الخلافة الأموية في قرطبة؟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طوائف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يؤخذ من الأسماك الصغيرة ويقطع لحمه لإغواء الأسماك الأخرى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طعم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جبل شامخ ومَعلم طبيعي بارز يقع في محافظة عقلة الصقور، يشتهر بلونه الأسود المحمر ويُعد مقصدًا لهواة الهايكنج والتخييم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جبل طمية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أطلقه النبي ﷺ على المدينة المنورة لحبه لها؟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طيبة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جليل صاحب القصة الشهيرة في وضع القطن في أذنيه لئلا يسمع القرآن، لكنه سمع القرآن فأسلم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الطفيل بن عمرو الدوسي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الصف المنتظم من الناس والأشياء للإنتظار؟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طابور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أبغض الحلال عند الله كما في الأثر المشهور؟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الطلاق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العاصمة الآسيوية التي كان يُطلق عليها قديماً اسم "إيدو" والذي يعني مدخل الخليج؟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طوكيو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سُميت السنة التاريخية الشهيرة في الخليج العربي التي تعرضت فيها سفن الغوص لإعصار مدمر أدى لغرق معظمها؟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سنة الطبعة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التقسيم الاجتماعي أو الاقتصادي الذي يصنف الناس في مجموعات هرمية بناءً على الثروة أو المهنة أو المكانة؟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طبقية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سمى بالفياض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طلحة بن عبيدالله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أحد أصحاب المعلقات السبعة قتل وعمره ست وعشرون سنة بسبب هجائه عمرو بن هند فمن هو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طرفة بن العبد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أول ملوك الدولة السلجوقية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طغرلبك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العضو المختص بتكوين كريات الدم الحمراء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الطحال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البثور الجلدية التي تنشأ بسبب بعض الأمراض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طفح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فيزيائي بريطاني اشتهر بدراساته الخاصة بالديناميكا الحرارية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طمسون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نظام اجتماعي يعتمد على الفصل بين أفراد المجتمع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طبقية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قال تعالى : ( وهديناه النجدين ) ما المقصود بالنجدين في هذه الآية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طريق الخير والشر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مدينة أسبانية تاريخية حكمها المسلمون قرونا طويلة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طليطلة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المدينة التي بنيت وهدمت تسع مرات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طرواده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الأمراض الخطيرة كان يسمى الموت الأسود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الطاعون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أين أقيم أول مؤتمر إسلامي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الطائف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الخضرة التي تعلو الماء الراكد أو النهري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طحلب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اصطلاح بلاغي يطلق على الجمع بين معنيين متضادين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طباق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صوت النحل أو الذبابة عند طيرانها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طنين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القراءة التي يقرأ بها المكفوفين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طريقة برايل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علمياً الكائن الحي الصغير الذي يعيش ويتغذى على حساب كائن حي آخر ويسبب له الضرر؟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طفيلي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 وأحد العشرة المبشرين بالجنة الذي قال عنه الرسول ﷺ: "من سره أن ينظر إلى شهيد يمشي على وجه الأرض فلينظر إليه"؟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طلحة بن عبيد الله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الصوت المتواصل المرتفع الذي يصدر من أجنحة النحل أو الحشرات؟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طنين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الجليل، أحد العشرة المبشرين بالجنة، والذي اشتُهر ببذله وصدقه؟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طلحة بن عبيد الله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المدينة التاريخية العريقة الواقعة في فلسطين وتشتهر ببحيرتها العذبة؟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طبرية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العسكري الذي يشير إلى القوات التي تتقدم في مقدمة الجيش لاستكشاف العدو وتأمين الطريق؟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طلائع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الجبل الذي رفعه الله فوق بني إسرائيل كالمظلة لإلزامهم بقبول التوراة والعمل بأحكامها بعد أن تراجعوا عن عهدهم؟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طور سيناء (الطور)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أكمل المقولة الشعبية: عنز ولو .........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طارت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الّذي لا يفنى ولا يستحدث من العدم ويمكن تحويله من شكل إلى آخر؟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الطاقة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السمة الشخصية التي تدفع الفرد للسعي بقوة نحو تحقيق أهداف عالية أو منزلة رفيعة؟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طموح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آخر للموز ذُكر فالقرآن الكريم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الطلح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وادٍ مقدّس في سيناء، كلّم الله فيه نبيَّه موسى عليه السلام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ُطوى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السورة القرآنية التي كانت سبباً في إسلام عمر بن الخطاب (رضي الله عنه)؟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الحكاية الخفيفة التي تهدف إلى إضحاك الناس؟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طرفة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اللفظ اللغوي الذي يُعبر عن المطر الخفيف جداً أو الرذاذ الساكن الذي يبلل أسطح الأرض برفق؟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 وسيد قبيلة دوس الذي لُقب بـ "ذو النور" بعد أن جعل الله في طرف سوطه نوراً؟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الطفيل بن عمرو الدوسي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قوة مستمدة من أشعة الشمس قادرة على توليد الحرارة مباشرة وإحداث التفاعلات الكيميائية وإنتاج الكهرباء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الطاقة الشمسية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المدينة السعودية الشهيرة بإنتاجها الزراعي وتتبع إدارياً لمنطقة الجوف؟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طبرجل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التغير المفاجئ والدائم في المادة الوراثية للكائن الحي؟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طفرة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سلسلة الجبال الشهيرة التي تقع في جنوب شبه جزيرة الأناضول بتركيا وتفصلها جغرافياً عن بلاد الشام؟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طوروس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القرآنية التي تصف شجرة في الجنة أو مقاماً حسناً؟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طوبى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احدى قطع الاسطول البحري لها قدرة على المناورة والقتال ومجهزة بالمدافع وتتميز بخفتها وسرعتها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الطراد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يوم القيامة الذي ورد في القرآن الكريم ويعني الحادثة العظمى التي تغشى كل شيء بأهوالها؟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الطامة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صوت الذباب والباعوض؟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طنين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t>حرف ظ (81 سؤال)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المستوى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السؤال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الإجابة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يدخل فيه المتحابون في الله يوم القيامة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ظل عرش الرحمن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يوم العذاب الذي أصاب قوم شعيب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أسماء الله التي ذكرت في القرآن الكريم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الظاهر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سلطان مملوكي يعود إليه الفضل بعد الله في تصفية الجيوش الصليبية و صد غارات التتار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الظاهر بيبرس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الشخص المحبوب الشديد الذكاء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ظريف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بماذا وصف نبي الله يونس نفسه في بطن الحوت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الظالمين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آية في القرآن بدأت بحرف الظاء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"ظهر الفساد في البر.."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الشيء الذي إذا سرت سار معك و لا تسبقه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حرمه الله على نفسه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الظلم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بمعنى فاز و نجح في تحصيله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ظفر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إحدى المذاهب القديمة التي تقوم على الأخذ بظاهر النص فقط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الظاهرية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تعنى وسطهم وفي معظمهم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ظهرانيهم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الشعر يصف بعضه حول بعض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الظفائر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العلم بالشيء دون اليقين أو بمعناه فما هو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كان يطلق على بحر المحيط الأطلسي قديما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الظلمات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كان للرسول صلى الله عليه و سلم فرس . ما اسم هذا الفرس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الظرب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العصور الوسطى وخاصة في الموروث العربي كان يطلق على بحر المحيط الأطلسي باسم آخر فما هو؟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الظلمات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الحالة الفسيولوجية الناتجة عن شدة احتياج الجسم إلى الماء؟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ظمأ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بمعنى مُتهم أو من نسب إليه ذنب أو جريمة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ظنين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الّذي ورد في القرآن ويعني المعين والنصير؟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ظهير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الجزء القرني الصلب في نهاية قدم الحيوانات ذات الحوافر المشقوقة كالأبقار والأغنام؟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ظلف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حالة العرج أو المشي غير الطبيعي بسبب مشكلة في الساق أو القدم؟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ظلع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غلاف يستخدم لحفظ الرسائل أو الأوراق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ظرف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نمو غير طبيعي لنسيج الملتحمة على سطح العين يمتد نحو القرنية؟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ظفرة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الفعل الذي يأتي بمعنى دام واستمر؟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ظَل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يدرس علم الميتورولوجيا الشهير في الطبيعة؟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علم الظواهر الجوية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الاسم الخاص بذكر طائر النعام؟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ظليم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نهى الله عنه و قال أن بعضه إثم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تقال على الدواب على السير والارتحال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ظعن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النحو : اسم دل على زمان الحدث أو مكانه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ظرف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يطلق على الهودج الذي تركبه المرأة على الجمل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الظعينة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مرادف العطش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الظمأ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الناقة السوداء أو التي تغلب عليها السمرة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الظمياء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: بمعنى دام و استمر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كان المشهور عن الحجاج بن يوسف الثقفي في زمانه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ظالم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هو الشيء البارز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الظاهر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ما يذكر على ذكر النعام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ظليم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الغلبة و الفوز و القهر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الظفر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حقيقة أو حادث يمكن وصفه وإيضاحه على أساس علمي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ظاهرة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الجلد الميت النابت من جسم الإنسان يتم التخلص منه دوريا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الظفر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حد السيف والسنان والخنجر وما أشبهها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اسم من أسماء الثعبان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الظربغانه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: هو المعين والمساعد والمساند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الظهير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وضع الشيء في غير موضعه أو إعطاء الحق لغير مستحقه؟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ظلم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نوع من الثدييات الصغيرة تشتهر برائحة قوية و نفاذة تفرزها عند الشعور بالتهديد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ظربان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الظاهرة الفيزيائية البصرية التي تتكون عندما يعترض جسم معتم مسار الضوء ويحجبه عن مساحة معينة؟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اكمل المثل: ما يحك جلدك غير ….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ظفرك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القرآني للإساءة التي يلحقها الإنسان بنفسه عندما يعصي الله؟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ظلم النفس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من أسماء الله الحسنى يعني الذي ليس فوقه شيء والعالي فوق كل شيء؟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الظاهر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المحافظة العُمانية الجنوبية المشهورة بأشجار اللبان؟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ظفار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الأحوال والملابسات المحيطة بحدث معين؟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ظروف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مفهوم وعملية قيام المرأة بإرضاع طفل ليس ابنها؟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ظئار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راحلة يُرتحل عليها، أو ما يصلح للأسفار من الإبل؟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ظاعن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نقيض كلمة "النور"؟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الظلام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أكمل: ظلم الورى خافٍ إذا كاشفتهم * * عن غيبِ باطنه وظلمي .........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ظاهر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المعين و المساعد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ظهير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حد انتصاف النهار؟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ظهيرة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الأشعة الخاصة بتصوير قنوات العمود الفقري لدى الإنسان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الظليلة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أنواع الغزلان البرية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الظبي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أهم مؤلفات سيد قطب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ظلال القرآن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المرأة التي ترضع غير و لدها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الظئر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الليلة التي تكون شديدة السواد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الظلماء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علم الميتورولوجي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الظواهر الجوية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: كلمة مرادفة لكلمة " الديجور "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الظئر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الرياضيات : عكس ظل الزاوية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ظل التمام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: ضد الباطن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ظاهر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من تكلم بكلام لا يفهم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ظأظأه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الطلاق في الجاهلية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ظهار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أصوات أجواف الإبل من شدة العطش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الظبظاب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الظفر المشقوق للبقرة والشاة والظبي ونحوها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ظنين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الحيوان الصحراوي المعروف بجماله وسرعته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ظَبْي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صفة تطلق على الشخص الخفيف الدم اللطيف سريع البديهة وخفيف الظل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ظريف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الوقت الذي تكون فيه الشمس في كبد السماء؟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الظهيرة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صوت فيه غنة ينتج من انشقاق الشفة العليا أو انكسار في الثنايا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ظأظأه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أين يجتمع المتحابون في الله يوم القيامة؟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ظل عرش الرحمن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مقلوب ظل الزاوية في علم الرياضيات؟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ظل التمام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يطلق على المرأة المسافرة في الهودج على ظهر الجمل في القوافل القديمة؟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ظَعينة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مصطلح يصف الحدث الطبيعي الملحوظ أو المُقاس في الكون.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ظاهرة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العظمة الكبيرة التي تشكل الجزء الأمامي من الساق؟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الظنبوب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 من أنصار الأوس وبني حارثة، الذي شهد بيعة العقبة الثانية وبايع النبي ﷺ فيها؟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ظهير بن رافع الأنصاري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الاعتقاد غير المؤكد الذي يقع بين الشك واليقين؟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ظن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t>حرف ع (161 سؤال)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المستوى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السؤال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الإجابة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العام الذي ولد فيه سيدنا محمد صلى الله عليه وسلم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عام الفيل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طعام المولود في اليوم السابع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العقيقة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صوت الذئب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عواء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يوم مشهور من يصومه يكفر السنة الماضية نجى الله فيه نبي الله موسى عليه السلام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عاشوراء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 الذي تستحى منه الملائكة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عثمان بن عفان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أحد الاختراعات لتصحيح النظر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العدسات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إذا طال قصر فما هو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العمر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خامس الخلفاء الراشدين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عمر بن عبد العزيز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سورة قال عنها الشافعي : لو لم يترك على المسلمين غيرها لكفتهم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العصر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قافلة الجمال التي تكون محملة بالبضائع و السلع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الشخص المريض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عليل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أول فدائي في الإسلام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علي بن أبي طالب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الذي وصف بأنه ( حبر هذه الأمة )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عبدالله بن عباس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الحيوان الصنم الذي عبدته بني إسرائيل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عجل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لقب السيدة مريم عليها السلام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العذراء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اول من حمل لقب امير المؤمنين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عمر بن الخطاب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المفهوم السياسي الذي يفصل الدين عن الدولة ومؤسساتها؟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علمانية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الفصيحة والجزلة التي تُطلق في اللغة كاسم من أسماء الذهب الخالص؟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العسجد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العظمة الصغيرة الموجودة في أسفل العمود الفقري والتي يبعث منها الإنسان يوم القيامة؟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العصعص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بمعنى الأصل و السلالة و المنبع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العِرْق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 البطل الذي لقبه الرسول ﷺ بـ "الراكب المهاجر" عند قدومه مسلماً؟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عكرمة بن عمرو بن هشام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الشطر الثاني في البيت الشعري وتكون به القافية؟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العجز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الحقيقي للفارس والشاعر الجاهلي الشهير بلقب "الزير سالم" والذي قاد قومه في حرب البسوس؟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عدي بن ربيعة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يطلق على الشخص الذي يعمل سراً لصالح دولة أجنبية أو منظمة معادية لجمع المعلومات؟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عميل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اللقب والوصف الذي أطلقه القرآن الكريم على الشخص الذي كان له نفوذ وسلطة في قصة يوسف (عليه السلام)؟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عزيز مصر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تعبير يُطلق لوصف أعراض تصيب البطن بعد تناول الطعام، مثل ألم في المعدة وضغط وانتفاخ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عسر الهضم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اسم يوم الجمعة عند العرب في الجاهلية؟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العروبة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الخليفة العباسي الذي حكم يومًا واحدًا فقط؟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عبدالله بن المعتز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اللاعب صاحب الرقم القياسي كأكبر لاعب سنًا لعب في كأس العالم؟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عصام الحضري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اتفاق يلتزم به شخص أو أكثر بما ورد فيه، وهو في الغالب وثيقة الموقعين عليه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عقد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الخبير الذي اتخذه النبي ﷺ دليلاً لطريق الهجرة إلى المدينة المنورة ولم يكن قد أسلم بعد؟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عبدالله بن أريقط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لقب يمنح للشخصيات الداعمة مادياً ومعنوياً في الأندية السعودية، ويمتلكون عادة نفوذاً وتأثيراً خاصاً داخل النادي؟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عضو شرف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مؤسس الدولة العثمانية؟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عثمان بن أرطغرل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تجمع الثمار المتراصة حول غصن أو محور مشترك كالعنب؟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عنقود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التابعي الجليل الذي يُعد من الفقهاء السبعة للمدينة، وكان راوية ثقة عن عائشة رضي الله عنها؟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عروة بن الزبير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اللفظ اللغوي الذي يُطلق على الإحساس الفيزيولوجي الناشئ عن حاجة الضمآن الشديدة لتناول الماء؟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عطش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 الذي كان آخر من استشهد من القادة الثلاثة الذين عينهم النبي ﷺ في معركة مؤتة؟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 الله بن رواحة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الرائد الأدبي الذي يُعد أول من وضع أصول وأساليب "فن الرسائل" في الأدب العربي وقيل عنه "بُدئت الكتابة به"؟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 الحميد الكاتب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وردت في القرآن الكريم وتعني جانب أو حافة الوادي؟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العدوة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الأداة الشفافة التي تُستخدم لتجميع الضوء أو تفريقه؟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العدسة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القبيلة العربية البائدة التي ذُكرت في القرآن الكريم بأنها أرسل إليها النبي هود عليه السلام، وعاشت في منطقة الأحقاف؟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عاد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الشاعر النبطي السعودي الذي يُعد من دهاة وجبال الشعر الشعبي، واشتهر بجزالة قصائد الحكمة والوصف الفريدة؟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عبدالله بن زويبن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أول ميناء بحري تاريخي تم إنشاؤه على ساحل الخليج العربي في السعودية؟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ميناء العقير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جليل دعا ربه أن تطأ عرجته الجنة واستشهد في أحد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عمرو بن الجموح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العلم الذي يهتم بدراسة أوزان الشعر العربي وبحوره وتفعيلاته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عروض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أشهر الأسواق العربية القديمة وكان يقام مرة واحدة كل عام لمدة 20 يوم عند ظهور هلال شهر ذو القعدة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عكاظ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 الذي كان يُعرف في الجاهلية بعبد عمرو، ثم غيّر اسمه إلى اسمٍ فيه تعظيم لله؟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عبدالرحمن بن عوف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الشهير المتداول في الأثر والكتب لملَك الموت الموكل بقبض الأرواح؟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عزرائيل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القائد المسلم الذي قاد معركة "ذات الصواري" وانتصر فيها على البيزنطيين؟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 الله بن أبي السرح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أول مولود للمهاجرين في المدينة واستبشر المسلمون بمولده؟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عبدالله بن الزبير بن العوام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المهاجم المغربي الذي حقق لقب الدوري السعودي مع فريقي الاتحاد والنصر واشتهر بلقب "الساطي"؟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 الرزاق حمد الله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يُطلق على عدد 500 إلى 1000 من الإبل؟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العرج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اللفظ اللغوي الذي يُطلق على الشخص المريض أو السقيم؟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العليل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الفارس والشاعر المخضرم من مذحج الذي لُقب بـ "فارس العرب"؟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عمرو بن معدي كرب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قائد غزوة ذات السلاسل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عمرو بن العاص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قائد عسكري عربي مسلم فتح شمال أفريقيا وبنى مدينة القيروان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عقبة بن نافع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الحشرات التي ذكرت في القرآن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العنكبوت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الاسم القديم الذي كانت تعرفه العرب لنظام الشرطة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العسس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الخليفة الذي تولى أربعة من أبنائه الخلافة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عبدالملك بن مروان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قائد الاسطول الاسلامى في اول معركة بحرية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عبدالله بن أبي السرح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ماد صلبة لا طعم لها و لا ريح إلا إذا أحرقت أو سحقت ينبعث منها رائحة زكيه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العنبر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الملقب بصقر قريش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عبدالرحمن الداخل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أحفاد نوح عليه السلام و إليه تنسب العرب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عدنان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القائل : أنا الذي سمتني أمي حيدرة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علي بن أبي طالب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يسبب نقص فيتامين ( أ )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العمى الليلي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الداء المزمن الذي لا علاج له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عضال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أول من حاول الطيران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عباس بن فرناس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المرأة التي لم تتزوج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عذراء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الناقة التي مضى على حملها عشرة أشهر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العشراء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اسم أبو جهل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عمرو بن هشام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الإجراء الذي يتم بموجبه تنحية مسؤول من منصبه؟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عزل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الحكمة العربية الشهيرة التي تعني أن رجاحة العقل هي التمييز الحقيقي للإنسان؟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العقل زينة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الصحابي الجليل الذي قاد جيوش المسلمين لفتح مصر عهد عمر بن الخطاب (رضي الله عنه)؟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عمرو بن العاص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آخر حاكم للدولة السعودية الثانية؟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عبدالرحمن بن فيصل آل سعود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المقدار الفيزيائي الذي يقيس مدى قدرة القوة على تدوير جسم حول محور؟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عزم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سائل ملحي أغلبه ماء تفرزه بعض الغدد الموجودة في الجلد، وظيفته تبريد الجسم عن طريق التبخر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العرق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السبب الجوهري أو الدافع لحدوث شيء ما؟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القائد المسلم الذي قاد جيش المسلمين في معركة بلاط الشهداء ضد الفرنجة؟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 الرحمن الغافقي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ذكر الضفدع في اللغة العربية؟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العلجوم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يطلق على الخيل حين تجري للغارة على العدو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العاديات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الخليفة الأموي الذي لُقب بـ "خامس الخلفاء الراشدين" لعدله وزهده؟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عمر بن عبد العزيز (رحمه الله)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أول من آمن من الصبيان بالنبي محمد ﷺ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علي بن أبي طالب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الرقصة التقليدية التي تُؤدى في بعض دول الخليج العربي؟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العرضة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حارس المرمى السعودي لعب لكلٍ من الأهلي والهلال والاتحاد والشباب؟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 الله المعيوف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المعركة الفاصلة بين المسلمين بقيادة سيف الدين قطز والمغول، والتي أوقفت التوسع المغولي غرباً؟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عين جالوت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وظيفة إدارية وفن إجتماعي هدفها إقامة علاقات التفاهم المتبادل بين المؤسسات والجمهور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العلاقات العامة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الخط الذي كُتب به المصحف الشريف؟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الخط العثماني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الخليفة الأموي الّذي يُعتبر أول من صك النقود عند العرب؟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عبدالملك بن مروان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 الذي عُرف بثرائه الواسع وكان من أغنى تجار مكة في الإسلام؟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 الرحمن بن عوف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القائد المسلم الذي شكّل وقاد "كتيبة الموت" الاستشهادية في معركة اليرموك؟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عكرمة بن أبي جهل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الدرس أو الموعظة التي يمكن استخلاصها من حدث أو قصة تاريخية؟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 الذي كان من أوائل من أسلم، وقال فيه النبي صلى الله عليه وسلم "تقتله الفئة الباغية"؟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عمار بن ياسر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كان يُطلق قديماً على رجال الشرطة والأمن الذين يطوفون ليلاً لحراسة المدينة؟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العسس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المذهب الفلسفي الّذي يرفض الجوانب الأساسية في الوجود الإنساني، معتقدًا أن الحياة بلا معنى أو هدف؟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العدمية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قواعد غير مكتوبة نشأت من اعتياد الناس على سلوك معين في تنظيم شؤونهم، مع اعتقادهم بوجوب التزامها واكتسابها قوة ملزمة بموجب القانون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العرف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مبلغ جزئي يدفع عند توقيع العقد لضمان جدية التعاقد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عربون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اللقب الشهير الذي أُطلق على القارة الأمريكية عقب اكتشافها؟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العالم الجديد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الذي دخل الجنة ولم يسجد لله سجدة واحدة لأنه استشهد فور إسلامه؟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عمرو بن ثابت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أول سورة نزلت آياتها الأولى على النبي ﷺ في غار حراء، وبدأت بالأمر بالقراءة؟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سورة العلق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الرائحة الزكية الطيبة التي تفوح وتنتشر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التي تمتلك أكبر احتياطي من الكبريت؟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العراق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 الذي شرب دم الحجامة الخاص بالنبي ﷺ؟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عبدالله بن الزبير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الأديب العباسي البارز الذي نقل كتاب "كليلة ودمنة" إلى العربية وصاغه بأسلوبه الأدبي البليغ؟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 الله بن المقفع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النبع أو البئر الذي يتدفق منه الماء بشكل طبيعي؟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 الذي ضرب أروع الأمثلة في الصبر على المرض ثلاثين عاماً، فأكرمه الله بأن كانت الملائكة تسلم عليه وتصافحه؟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عمران بن حصين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نوع من التمر يزرع بشكل رئيسي في المدينة المنورة، و تشتهر بلونها الداكن المائل إلى السواد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العجوة / العنبرة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تذكره بعض الآثار التاريخية والتفسيرية لإبليس قبل طرده من رحمة الله؟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عزازيل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يُطلق في اللغة العربية على السعف الأخضر أو الجريد الطويل الخاص بأشجار النخيل؟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العسيب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أمير الرماة في عزوة احد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عبدالله بن جبير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الذي يطلق على الخط الذي كتب به القرآن الكريم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العثماني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بماذا يسمي يوم الجمعة في الجاهلية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العروبة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اللقب الذي أطلق على القارة الأمريكية عندما اكتشفها كولومبوس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العالم الجديد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شقيقان لا يلتقيان إلا دقيقة واحدة في الساعة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عقارب الساعة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تقسيم البشرية على أساس باطل من بعض المعايير كلون البشرة و نوع الشعر و اللغة و العائلة و البلد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العنصرية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العالم الملقب ببائع الملوك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العز بن عبدالسلام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معركة كانت بين المسلمين و التتار بقيادة قطز و معاونه الظاهر بيبرس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عين جالوت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الذي لقب بذي البجادين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عبدالله بن نهم المازني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إسم السوق الذي كان العرب يتبارون فيه بالشعر وغيره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عكاظ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ذكر الضفدع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العلجوم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قائد المسلمين في معركة بلاط الشهداء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عبدالله الغافقي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لغة اليهود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العبرية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يطلق على المرأة المتحببة إلى زوجها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عروب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آخر سلطان عثماني وقد رفض بيع فلسطين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عبدالحميد الثاني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مادة قرن الفيل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العاج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تعني في اللغة الجيش الضخم العظيم والكثير العدد؟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عرمرم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يهودي الأصل تظاهر بالإسلام، أشعل نار الفتنة في عهد عثمان بن عفان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عبدالله بن سبأ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اللفظ القرآني الذي يُطلق على غصن أو عذق النخلة القديم المنحني الذي يحمل الثمار؟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العرجون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المادة التي لا يمكن تجزئتها كيميائيًا إلى مواد أبسط منها؟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العنصر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الحيوان الذي ارتبط بقصة بني إسرائيل والسامري وذكر في القرآن الكريم أربع مرات؟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العجل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الاجتماعي والقبلي الذي يُطلق على الجماعة من الناس الذين ينحدرون من جد واحد، ويربطهم تضامن وعادات مشتركة؟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العشيرة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العالم المسلم الّذي يعد أول من اشتهر بمحاولة الطيران عمليًا في التاريخ؟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عباس بن فرناس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الذبيحة التي تُذبح في اليوم السابع من ولادة المولود؟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عقيقة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يصف تجاوز المصروفات للإيرادات في ميزانية دولة أو مؤسسة؟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عجز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المادة المتكونة في أمعاء أحد أنواع الحيتان، وتُستخدم كمادة مثبتة في صناعة العطور الفاخرة؟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عنبر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وحدة قياس سرعة السفن البحرية؟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العُقدة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الملكة الذهنية التي يتميز بها الإنسان ويستخدمها للتمييز واتخاذ القرارات؟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العقل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الكوكب الأقرب إلى الشمس والذي يتميز بأقصر سنة كوكبية في مجموعتنا الشمسية؟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عطارد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الخليج الّذي تطل عليه مدينة الدمام؟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العربي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الحقيقي للصحابي الجليل أبي بكر الصديق (رضي الله عنه)؟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عبدالله بن أبي قحافة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 وأحد العشرة المبشرين بالجنة، الذي ثبت في الأثر أن النبي ﷺ أمّ الناس وصلى خلفه ركعة في إحدى الغزوات؟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 الرحمن بن عوف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الخلافة التي حكمت الدولة الإسلامية بعد سقوط الخلافة الأموية؟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الخلافة العباسية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معجزات سيدنا موسى عليه السلام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العصا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جليل من أصحاب الهجرتين، كَتب مصحفًا بيده يُنسب إليه وشهد الغزوات كلها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عبدالله بن مسعود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تعني الميل والانحراف عن الاستقامة، ووردت في القرآن كصفة منفيّة عن الكتاب الكريم؟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عوج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الهداف التاريخي للدوري السعودي للمحترفين برصيد 161 هدفاً؟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عمر السومة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الذي أعطى مفاتيح الكعبة للرسول ﷺ؟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عثمان بن طلحة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ماسم المنطقة التي انتصر بها المسلمون على التتار في فلسطين؟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عين جالوت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الحقيقي لـ "أبي جهل" فرعون هذه الأمة؟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عمرو بن هشام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الشاعر الجاهلي الشجاع المعروف بفروسيته وقصائده التي عبر فيها عن حبه لعبلة؟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عنترة بن شداد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أول خليفة للمسلمين لُقب بـ "أمير المؤمنين"؟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عمر بن الخطاب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الطائر الصغير من العصفوريات، المشهور بعذوبة صوته وكثرة ألحانه، ويكثر ظهوره في الربيع؟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العندليب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المدينة الأردنية الساحلية الوحيدة التي تقع على خليج يحمل اسمها؟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العقبة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الاسم الثاني لناقة الرسول صلى الله عليه وسلم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العضباء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الشيء الذي كلما طال قصر؟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العمر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الخلايا التي تنقل الإشارات العصبية في الجسم؟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عصبونات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الإنصاف وإعطاء كل ذي حق حقه؟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عدل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الدولة الإسلامية التي قامت بعد سقوط الدولة الأموية وجعلت بغداد عاصمة لها؟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الدولة العباسية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أحد أقدم أسواق العرب في الجاهلية والإسلام، وملتقى للتجارة والفكر والأدب والثقافة المتنوعة للقبائل العربية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عُكاظ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دعى له الرسول صلى الله عليه وسلم وقال: اللهم علمه الحكمة وتأويل الكتاب، وعرفه المسلمون باسم "ترجمان القرآن"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عبدالله بن عباس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أعظم المخلوقات وأولها خلقاً، استوى عليه الرحمن بعد خلق السماوات والأرض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العرش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 الذي حمى الله جسده بعد استشهاده بالدبابير؟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عاصم بن ثابت (رضي الله عنه)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t>حرف غ (115 سؤال)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المستوى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السؤال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الإجابة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لقب الصحابي الجليل حنظلة بن عامر رضي الله عنه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غسيل الملائكة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: هو قعر الجب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غيابة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يطلق على من يموت في البحر أو النهر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غريق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ما به نماء الجسم و قوامه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غذاء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ما يكون سحيقا و عميقا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غائر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أحد أسماء الأسد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الغضنفر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المكان الذي يتوفر به الماء بكثرة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غدير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صوت النائم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غطيط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الكهف العميق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بيت السيف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غمد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الصبي الذي يقارب سن البلوغ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غلام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السورة رقم أربعين في القرآن الكريم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غافر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الصوت الخارج من الخيشوم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واحد من فواسق الدواب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الغراب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من أربعة حروف إذا حذفت منه حرف زال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غزال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تلون السماء بعد غروب الشمس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الغسق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صوت الماء أو السائل عند تحريكه في الحلق؟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الغرغرة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الفن الشعري الذي يعبر فيه الشاعر عن عواطفه تجاه المحبوب؟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غزل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العقوبة المالية التي تفرض على المخالف للقانون؟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غرامة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اليوم الأول من كل شهر هجري؟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ستر الذنب وعدم المعاقبة عليه؟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غفران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القبيلة العربية المسيحية التي حكمت بلاد الشام قبل الإسلام وكانت موالية للروم؟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غسان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هم أحد مستحقي الزكاة الثمانية المذكورين في القرآن الكريم ويقصد بهم المدينون؟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غارمين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الصبي الذي قارب سن البلوغ؟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الغلام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الكائن الخرافي الّذي يتصف بالوحشية والضخامة وكان العرب قديمًا يخافون منه في الصحراء؟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الأمر القرآني الذي ورد في سورة النور للمؤمنين والمؤمنات للحفاظ على العفة؟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غض البصر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شاعر وأديب وكاتب وسفير دبلوماسي ووزير سعودي وكان له عدداً كبيراً من المؤلفات في شتى المواضيع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غازي القصيبي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الغلاف الذي يوضع فيه السيف لحمايته؟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غمد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بيت المتنبي الشهير: "واختر لنفسك منزلاً تعلو به.. أو مت عزيزاً تحت ظل القسطل"، ما المعنى اللغوي لكلمة "القسطل"؟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غبار المعركة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جزء الشجرة الذي يحمل الأوراق؟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غصن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مالشيء الّذي يسير بلا قدمين ويبكي بلا عيون؟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الغيوم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المستولي على مال غيره عنوةً وقهرًا بدون حق أو رضا صاحبه؟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غاصب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الانفعال النفسي الذي قد يؤدي إلى قرارات غير عقلانية قد يندم عليها الإنسان؟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الغضب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مصطلح بمعنى تمني شيء عند الآخرين دون تمني زواله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غبط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تعني هزم وانتصر؟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غلب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الدولة الأفريقية التي عاصمتها كوناكري؟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غينيا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مخترع آلة الطباعة الحديثة في القرن الخامس عشر؟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غوتنبرغ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الحالة النفسية التي يشعر بها المرء عند ابتعاده عن وطنه وأهله؟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غربة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مصطلح التجاوز في الدين والمبالغة فيه بما يخرج عن حدود الشرع؟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غلو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أسماء يوم القيامة ورد في القرآن الكريم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الغاشية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السحاب الأبيض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غمام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هم العرب النصارى حلفاء الروم أيام العصر الجاهلي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الغساسنة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صفة تدل على ترك الوفاء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غدر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مصطلح الحديث ما رواه واحد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غريب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: بمعنى الكربة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إفاضة الماء على البدن كله مع النية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غسل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ظلمة آخر الليل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غلس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الكرب و الحزن ماذا يسمى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احتقار الناس والازدراء بهم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غمط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المرأة التي استغنت بمالها عن أية محسنات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غانية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الحديث الرديء الفاسد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الغث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باب من أبواب الشعر طرقه الشعراء و تغنوا به و ملئوا به دواوينهم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الغزل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العقل الظالم و الجائر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الغاشم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صوت الماء المتحرك في حلق الإنسان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الغرغرة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صديد أهل النار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غساق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عملية طبية الهدف منها تنظيف الكليتين ليؤديا وظيفتهما بالشكل الصحيح وذلك بتصفية الدم من الفضلات والسموم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غسيل الكلى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بماذا تسمى خيانة العهد ونقض الوعد؟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غدر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الطبقة غير المرئية المحيطة بالأرض بفعل الجاذبية والتي تحتوي على طبقة الأوزون؟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الغلاف الجوي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المدينة الفلسطينية العريقة التي تُعد مسقط رأس هاشم بن عبد مناف جد النبي ﷺ؟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غزة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الدولة الأفريقية التي عاصمتها أكرا وكانت تسمى "ساحل الذهب"؟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غانا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المرض الي يكون فيه موت أنسجة الجسم إما لنقص تدفق الدم إليها أو لإصابتها بعدوى بكتيرية خطيرة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غرغرينا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بمعنى مثال أو نهج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غرار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 ما استأثر الله تعالى بعلمه، وحجبه عن حواس البشر وعقولهم، ولا يعلمونه إلا بوحي أو إخبار إلهي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الغيب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يشير إلى جميع النباتات التي تغطي منطقة جغرافية معينة؟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غطاء نباتي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بداية ظلام الليل في اللغة العربية؟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الغسق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الزعيم الروحي والسياسي الشهير الذي قاد الهند في مسيرة المقاومة السلمية للاستقلال عن بريطانيا؟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غاندي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نوع الهجوم العسكري المفاجئ والسريع الذي يُنفذ ثم ينسحب المهاجمون؟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غارة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الذي يُعبّر عن الكرب والحزن الشديد؟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الشرعي لذكر المسلم أخاه بما يكره في غيابه؟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غيبة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العالم والفقيه المسلم صاحب كتاب إحياء علوم الدين والملقب بـ "حجة الإسلام"؟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الغزالي (رحمه الله)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ذكر السلحفاة؟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غيلم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رياضة مائية تتضمن النزول تحت سطح الماء لاستكشاف العالم البحري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الغوص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المال المأخوذ من الكفار بالقتال في الإسلام؟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غنيمة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قبائل العرب الشمالية من ذبيان وعبس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غطفان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الوصف الشعبي واللغوي الدارج الذي يُطلق على الشخص قليل الخبرة، الطائش، أو الذي لا يُجيد التصرف في الأمور؟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الغشيم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النسيج الضام المرن الذي يغطي نهايات العظام في المفاصل؟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غضروف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تعني في اللغة الكثرة والوفرة في الأموال والموارد وضد الحاجة والفقر؟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غنى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الشجر الذي سيحتمي خلفها اليهود أثناء حربهم مع المسلمين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الغرقد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مجاوزة الأمر المحدود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الغلو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الكلام غير المفهوم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غامض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لفظ يقصد به الزمن الماضي شديد القدم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غابر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طعام الختان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الغديرة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جسم الانسان لها وظائف وافرازات مختلفة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غدد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الطيور المائية الجميلة لونه أسود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الغر نوق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اليمين الكاذبة التي تهضم بها الحقوق والتي يقصد بها الفساد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الغموس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كائن خرافي ضخم اشتهر عند العرب في روايات ألف ليلة و ليلة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هم الجماعة الكثيرة من الناس فيهم الشريف والوضيع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الغفر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يطلق على ذكر السلحفاة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غليم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مؤلف كتاب " إحياء علوم الدين "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الغزالي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أول من صنع المجهر البسيط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غاليليو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كل بيع احتوى على جهالة أو تضمن مخاطرة أو قمار و قد نهى الشارع عنه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الغرر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الليل إذا أقبلت ظلمته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غطش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عالم إيطالي أيد نظرية كوبرنيكوس بأن الأرض تدور حول الشمس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غاليليو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وصف للدرجة القاتمة التي تميل إلى السواد، وتُستخدم للتعبير عن العمق والقوة في اللون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غامق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الوصف الذي يُطلق على المكان أو الجرح إذا كان عميقاً وسحيقاً لأسفل؟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غائر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أحد أسماء يوم القيامة الواردة في القرآن الكريم؟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الغاشية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الوصف الذي يطلق على أقصى درجات السواد ويُشير أيضًا إلى نوع من أنواع العنب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غربيب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حالة يفقد فيها الإنسان القدرة على التنفس بسبب امتلاء رئتيه بالماء، وقد تؤدي إلى الوفاة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الغرق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الدولة التي عاصمتها أكرا؟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غانا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أين نزل الوحي على النبي محمد صلى الله عليه وسلم لأول مرة؟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غار حراء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آخر معاقل المسلمين في الأندلس التي سقطت عام 1492م؟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غرناطة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الحروب التي خاضها المسلمون بقيادة النبي محمد ﷺ؟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غزوات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المطر الذي يأتي بعد الجفاف؟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غيث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حالة انعدام الوضوح حيث يحتمل الشيء أكثر من تفسير مما يؤدي إلى التباس في الفهم؟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غموض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الطائر الذي بعثه الله ليعلم ابن آدم كيفية دفن أخيه؟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الغراب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مزيج من الأفكار والمشاعر تنتاب الشخص عند شعوره بتهديد لعلاقته بمن يحب أو رغبته في حماية حقه وشرفه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غيرة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الميل الفطري الطبيعي الذي يدفع الكائن الحي نحو سلوك معين دون الحاجة لتعلم مسبق؟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غريزة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الذي يُطلق على الحالة البصرية التي تجعل الرؤية ضبابية وغير واضحة كأنه يوجد حاجز أمام العين؟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غشاوة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يطلق على الأصول التي يحتفظ بها البنك المركزي من ذهب وأوراق مالية لضمان قيمة العملة التي يصدرها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الغطاء النقدي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الشاعر الذي عُرف بلقب (أخطل) وكان شاعر بني أمية المقرب؟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غياث بن غوث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بمعنى الكثرة والزيادة عن الحد المعتاد وتستخدم لوصف التدفق بكميات كبيرة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غزارة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بمعنى تثبيت الشيء في الأرض، وتُستخدم مجازيًا للدلالة على ترسيخ المعاني أو الأفكار في العقل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غرس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الشجرة التي ورد في الأثر أن اليهود يختبئون خلفها في آخر الزمان ولا تخبر عنهم؟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شجرة الغرقد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المركبة البحرية التي تستطيع السير تحت سطح الماء لفترات طويلة؟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غواصة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يُطلق على ذكر السلحفاة في اللغة العربية؟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غليم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t>حرف ف (151 سؤال)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المستوى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السؤال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الإجابة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بماذا لقب عمر بن الخطاب رضي الله عنه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الفاروق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الاوقات التى أقسم بها الله عز وجل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الفجر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النصيب المقدر للوارث ويسمى العلم بها علم الميراث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الفرائض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أعلى درجات الجنة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الفردوس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مجموعة جرثومية دقيقة جدا لا ترى إلا بالمجهر تسبب أمراضا كثيرة للإنسان و الحيوان و النبات؟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الفيروسات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نوع من أنواع الورد ذو رائحة نفاذة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الفقر و قلة ذات اليد و الشح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الفاقة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أسماء القران الكريم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الفرقان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صوت الأفعى من فمها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فحيح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سورة في القرآن غير الفاتحة تبدأ بالحمد لله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فاطر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الأنظمة الإملائية تستخدم في الكتابة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الفاصلة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إحدى ولايات الولايات المتحدة الأمريكية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فلوريدا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أسرع الحيوانات البرية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الفهد الهندي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حسن البيان وسلامة الالفاظ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فصاحة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علم الكلام و المنطق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الفلسفة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أي بلد ولد عيسى بن مريم عليه السلام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فلسطين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الدولة الأوروبية الّتي تلقب بـ"أرض الألف بحيرة"؟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فنلندا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أول عاصمة إسلامية لمصر أسسها عمرو بن العاص (رضي الله عنه) عام 641م؟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الفسطاط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الطعام الشعبي المصنوع من الحمص أو الفول، ويُقلى على هيئة كرات أو أقراص؟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الفلافل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الشيء الذي إذا وُضع في الثلاجة لا يبرد؟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الفلفل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صوت الأفعى؟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فحيح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طبيب الأعصاب النمساوي الشهير الذي أسس مدرسة التحليل النفسي في أواخر القرن التاسع عشر؟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فرويد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العملية التي تتضمن تصنيف وترتيب المعلومات لتسهيل الوصول إليها؟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فهرسة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الجبل البركاني الشهير الذي يُعد أعلى قمة جبلية في اليابان؟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فوجي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سلسلة العظام غير المنتظمة وهي المسؤولة عن تأمين الدعم والحركة للجسم؟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فقرات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تأتي في اللغة بمعنى الابتلاء والاختبار، وتأتي أيضاً بمعنى الإعجاب الشديد بشيء؟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الفتنه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العلم الذي يختص بدراسة الأجرام السماوية وحركاتها؟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الفلك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أول عاصمة إسلامية في مصر أسسها عمرو بن العاص؟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فسطاط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أعلى درجات الجنة التي تتفجر منها أنهار الجنة؟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الفردوس الأعلى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أسرع حيوان بري في العالم؟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الفهد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أكبر بحيرة في قارة أفريقيا وثاني أكبر بحيرة في العالم؟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بحيرة فيكتوريا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نظام الحكم الذي يقوم على توزيع السلطات بين الحكومة المركزية وحكومات الولايات؟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فيدرالية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الذي يعبّر عن ناتج الطرح ومقدار التغير بين رقمين؟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الفرق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المعاهدة التي وُقعت عام 1919 وأنهت الحرب العالمية الأولى؟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معاهدة فرساي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السياسي الذي يعني حق النقض في مجلس الأمن الدولي؟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فيتو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النهر الشاسع الذي يُصنف كأطول نهر في قارة أوروبا ويصب في بحر قزوين؟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الفولغا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الورقة أو قطعة القماش التي توضع داخل الكتب لحفظ مكان الصفحة؟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فاصل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رئيس نادي الشعلة السابق والّذي استمر برئاسة النادي 14 سنة؟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فهد الطفيل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عالم الرياضيات اليوناني الشهير صاحب النظرية الهندسية لحساب أضلاع المثلث القائم؟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فيثاغورس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الرسام الهولندي الذي ينتمي للمدرسة ما بعد الانطباعية، وعاش حياة مأساوية مضطربة انتهت بقطع أذنه، وتعد لوحاته اليوم من الأغلى في العالم؟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فينسنت فان غوخ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قال حكيم: انفرد بسرك ولا تودعه حازمًا فيزل ولا جاهلًا ....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فيخون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يُستخدم للإشارة إلى شخصٍ غير محدد الاسم أو مجهول الهوية، ويُستعمل في الأمثلة والسياقات العامة بدلًا من ذكر اسم حقيقي؟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فلان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مالعملة الرسمية لجمهورية سويسرا؟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الفرنك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أطول وأقوى عظمة موجودة في الهيكل العظمي لجسم الإنسان؟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الفخذ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المادة المعدنية التي تُضاف إلى معاجين الأسنان والمياه لحمايتها من التسوس؟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الفلورايد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أصغر دولة في العالم من حيث المساحة؟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الفاتيكان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الذكاء وسرعة الفهم وحُسن التصرّف؟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فطنة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من لا يملك قوت يومه ولا تكفيه موارده، ومستحق للزكاة والكفارة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الفقير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اللقب الذي كان يطلق على ملوك مصر القديمة؟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الفراعنة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تعني جماعة أو مجموعة من الناس تسير أو تأتي معًا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تُطلق على الطريق الواسع بين جبلين؟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سورة في القرآن الكريم قسمها الله إلى ثلاثة أقسام قسم الله و قسم لعباده وقسم ذكر فيه ثلاثة أصناف من البشر فما هي هذه السورة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الفاتحة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هم أكثر أهل الجنة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الفقراء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أقدم الأدوات التي استخدمها الأنسان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الفأس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طريقة من طرق الموت أخبر الرسول صلى الله عليه و سلم بحدوثها بكثرة في آخر الزمان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الفجأة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وحدة قياس كهربائية وهي وحدة القوة الدافعة الكهربائية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فولت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أكبر بحيرة نهرية في العالم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فكتوريا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لغة إيرانية من الفصيلة الهندية الإيرانية للغات الهندية الأوروبية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الفارسية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لونه أسود ولا ينتفع به إلا إذا كان لونه أحمر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الفحم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اسم الصحابية أم هانئ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فاختة بنت أبي طالب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أحد علماء الرياضيات الإغريق له نظريات لا زالت تدرس إلى اليوم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فيثاغورس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أسم صغير الطير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فرخ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بروز جزء من الأمعاء من فتحة جدار البطن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الفتق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الشيء الذي إذا وضع في الثلاجة لا يبرد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الفلفل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لغوي صاحب كتاب القاموس المحيط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الفيروز ابادي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أطول عظمة في جسم الإنسان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الفخذ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من الأحجار الكريمة بخلاف الفسيفساء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الفيروز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مؤلف رواية "البؤساء"؟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فيكتور هوغو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الشاعر الذي اشتهر بعداوته الشديدة والمستمرة لجرير في الأدب العربي؟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الفرزدق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عملية التدقيق لمعرفة حقيقة الشيء؟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فحص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العلم الطبيعي الشامل الذي يدرس كل ما يتعلق بالطاقة والمادة، والقوانين التي تحكم حركة الكون وتفاعلاته؟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الفيزياء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القرية الأثرية الشهيرة الواقعة على أطراف الربع الخالي، والتي كانت تُعد العاصمة الأولى لمملكة كندة في نجد؟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الفاو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ذكر النخل الذي تُؤخذ منه حبوب اللقاح لتلقيح الإناث؟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فحّال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النشاط الفكري الذي يبحث في الأسئلة الأساسية حول الوجود والمعرفة والقيم؟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الفلسفة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العناصر الكيميائية الموصلة للحرارة والكهرباء؟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فلزات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قطع صغيرة ملونة من الرخام، تُشكل مع بعضها شكلًا فنيًا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فسيفساء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مقياس قديم للمسافات يطلق على الثلاثة أميال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فرسخ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اللاعب السعودي الوحيد الذي نجح في تسجيل هدف للمنتخب في دور الستة عشر خلال تاريخ مشاركات الأخضر في كأس العالم؟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فهد الغشيان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علم مؤنث معناه الضوء الأول الذي يظهر في السماء قبل شروق الشمس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فجر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أكبر جزيرة في المملكة العربية السعودية من حيث المساحة والسكان؟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جزيرة فرسان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النشاط الإنساني الذي يهدف إلى التعبير عن الجمال والمشاعر بأشكال متنوعة؟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وحدة قياس فرق الجهد الكهربائي؟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الفولت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الحيوان الذي خالف أمر جيشٍ كامل وامتنع عن طاعتهم خوفاً من الله سبحانه وتعالى؟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أي دولة تقع شلالات أنجل والّتي تعد أعلى شلالات العالم؟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فنزويلا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الفيزيائي الألماني الّذي اخترع ميزان لمعرفة السوائل وقسّم ميزان الحرارة على درجات عُرفت باسمه؟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فهرنهايت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التي تمتلك أكبر عدد من المناطق والأنطقة الزمنية المختلفة في العالم نظراً لانتشار أراضيها وجزرها وراء البحار؟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فرنسا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هم الفئة من المسلمين الذين ورد في الحديث الشريف أنهم يشكلون أكثر أهل الجنة؟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الفقراء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الفيزيائي للحيز الخالي من المادة؟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فراغ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المدينة المغربية التي تُعرف بالعاصمة العلمية للمغرب؟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فاس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مرادف كلمة بليغ؟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فصيح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البركان الذي يُعد من أشهر البراكين في إيطاليا ويقع بالقرب من مدينة نابولي؟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فيزوف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ولي عهد النمسا الذي كان اغتياله في سراييفو عام 1914 السبب المباشر في اندلاع الحرب العالمية الأولى؟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فرانز فيرديناند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العدد الذي لا يقبل القسمة على 2 إلا بوجود كسور؟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فردي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السورة الملقبة بـ"أم الكتاب"؟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الفاتحة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الظاهرة الفيزيائية التي تعني انبعاث الضوء من مادة ما بشكل مستمر، حتى بعد إزالة مصدر الضوء أو الطاقة المؤثر عليها؟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الفسفرة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السمة اللغوية التي تعني وضوح المعنى مع جمال التعبير؟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فصاحة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هي الصحابية الجليلة التي تعد ثاني النساء إسلاماً بعد خديجة بنت خويلد (رضي الله عنها)، وهي أم أمير المؤمنين علي بن أبي طالب (رضي الله عنه)؟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فاطمة بنت أسد (رضي الله عنها)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المرهم الطبي المرطب والمشتق أساساً من النفط؟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فازلين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العلم الذي يُعنى بدراسة تقسيم التركة بين الورثة حسب الشريعة الإسلامية؟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علم الفرائض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نبات موطنه أمريكا تستخدم ثماره في الحصول على محلول أو مسحوق يضاف إلى الأطعمه ليكسبها نكهة طيبة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فانيليا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المدافع الإيطالي الفذ الذي نجح في الفوز بجائزة الكرة الذهبية لعام 2006 م عقب قيادته لمنتخب بلاده للتتويج بالمونديال؟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فابيو كانافارو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أطول كلمة في القرآن الكريم لفظاً وكتابة بلا زيادة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فأسقيناكموه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أول مدينة إسلامية أنشئت في مصر بعد الفتح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الفسطاط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مادة استعملت كمرهم للجسم مشتقة من النفط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فازلين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النخلة الصغيرة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فسيلة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إلى ماذا يؤدي نقص الحديد في الجسم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فقر الدم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حضارة اندثرت قبل آلاف السنين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الفينيقية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أصغر دولة في العالم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الفاتيكان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شكل من أشكال المعالجة الطبية كانت تستعمل قديما يتم فيها سحب الدم من جسم الإنسان للشفاء من بعض الأمراض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الفصد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عاصمة النمسا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فينا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حيوان برمائي تلد صغارها تحت الماء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فرس النهر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اللقب الذي اشتهر به الشاعر العربي همام بن صعصعة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الفرزدق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أول من ابتدع الاحتفال بالمولد النبوي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الفاطميون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مجموعات المغريات التي تغري الأنسان وتلهيه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الفتن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مرض في باطن جسم الإنسان يصيب منطقة الصفاق يعالج في النهاية بعملية جراحية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الفتاق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عيد من أعياد النصارى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الفصح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عالمية متداولة أصلها عربي وتعني الاعتراض أو حق الرفض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الفيتو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أول جهاز اخترع لتسجيل الصوت عام 1887م؟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الفونوغراف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الفنان السعودي الراحل الذي اشتهر بتقديم شخصية "هزار" في مسلسل "طاش ما طاش"؟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فهد الحيان (رحمه الله)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الحدث الذي دخل فيه المسلمون على قريش دون قتال في السنة الثامنة للهجرة؟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فتح مكة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طبياً بروز أو خروج جزء من أحد الأعضاء الداخلية عبر نقطة ضعف أو تمزق في الجدار العضلي المحيط به؟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الفتق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الجهاز المستخدم لقياس فرق الجهد الكهربائي؟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فولتميتر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الشيء الذي يكون أسود اللون ولا يُستفاد منه حتى يصبح أحمر؟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الفحم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اللقب الشهير الذي عُرف به الصحابي الجليل عبد الله بن مسعود (رضي الله عنه) نظير فقهه وعميق علمه بالقرآن الكريم؟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فقيه الأمة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العالم اللغوي من العراق الذي وضع أصول علم العَروض ويُعد من أبرز علماء العربية؟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الفراهيدي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العلم الذي يُعنى بدراسة الأحكام الشرعية العملية المستنبطة من الأدلة التفصيلية؟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الفقه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يُطلق على الانتفاخ المليء بالهواء الذي يتكوّن في السوائل أو عند تصنيع المواد مثل الزجاج والحديد؟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فقاعة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الصفة التي تدل على سرعة فهم الشخص للأمور المعقدة وذكائه الحاد؟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فطنة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الحاكم الروماني العربي الوحيد الّذي حكم الإمبراطورية الرومانية؟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فيليب العربي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السورة الكريمة التي تُلقب بـ "سورة الملائكة" لافتتاحها بذكر صفاتهم وأجنحتهم؟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سورة فاطر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العام الّذي ولد فيه النبي صلى الله عليه وسلم؟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عام الفيل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عنصر الأمان الكهربائي الذي يحتوي على سلك ينصهر لقطع التيار عند زيادته عن الحد؟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فيوز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يطلق على النظام السياسي المستبد الذي قاده موسوليني في إيطاليا؟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فاشية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الجسيم الأولي المسؤول عن نقل القوة الكهرومغناطيسية؟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فوتون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الكائنات الدقيقة التي لا تُرى بالعين المجردة وتتطفل على الخلايا مسببة الأمراض؟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الفيروسات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نوع الخضار الذي يتفوق على البرتقال في احتوائه على كمية أكبر من فيتامين C؟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الفلفل الاخضر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العلم الذي يختص بمعرفة أحوال الناس من خلال ملامحهم وسلوكهم؟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فراسة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اللاعب الذي سجل هدف المنتخب السعودي على اليابان والّذي أهل المنتخب إلى كأس العالم 2018؟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فهد المولد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العلمي للتفسير المؤقت الذي يحتاج إلى اختبار وإثبات؟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فرضية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الفريق الفائز في أول نسخة من بطولة كأس العالم للرياضات الإلكرتونية؟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فالكونز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المحافظة الجبلية الشهيرة التي تقع في منطقة جازان جنوب المملكة وتتميز بقممها الخضراء ومدرجاتها الزراعية؟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فيفاء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الفنان والرسام الهولندي الشهير الذي عُرف بحادثة قطعه لأذنه؟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فان جوخ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نبات عشبي صغير الحجم أوراقه ثلاثية وثمرته قمعية الشكل حمراء اللون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الفراولة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التراث الشعبي الذي يشمل الحكايات والأساطير والعادات والتقاليد المنقولة عبر الأجيال؟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فلكلور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تُطلق كجمع للصحراء الواسعة الممتدة؟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فيافي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غاز كان سبباً في ثقب طبقة الأوزون، واستُخدم لعقود في أجهزة التبريد والتكييف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الفريون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السورة التي تحوي جميع الحروف الأبجدية في آخر آية وتعد من مظاهر الإعجاز البياني في القرآن الكريم؟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سورة الفتح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جمهورية النمسا؟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فيينا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الشخص سريع الفهم وحدة الإدراك؟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‏ فَطين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أطول كلمة في القرآن الكريم وتتكون من 11 حرفاً؟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فأسقيناكموه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الشعوب الإسكندنافية التي اشتهرت بالغزو والملاحة في العصور الوسطى؟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فايكنج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t>حرف ق (138 سؤال)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المستوى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السؤال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الإجابة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أصحاب القرآت السبع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قالون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أول مسجد في الإسلام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قباء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أي مكان يكون فيه الخريف قبل الصيف و الخادم قبل السيد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القاموس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أي سورة ذكرت قصة أصحاب الجنة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القلم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أول ولد آدم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قابيل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ذكر الأسد في القرآن الكريم بإسم فما هو هذا الاسم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قسورة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مدينة مقدسة كانت تحمل لقب القرية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القدس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له خمسة أصابع بلا لحم و لا عظم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القفاز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الشاعر الذي وحد الله في الجاهلية؟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قس بن ساعدة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المكان الذي يسكنه النمل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قرية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أول ما خلق الله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القلم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الشيء الذي مضى عليه زمن طويل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قديم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بمعنى تتبع أثره و لحقه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قصه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أول منازل الآخرة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القبر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معلم من معالم المسجد الأقصى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قبة الصخرة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من رهبان النصارى و أعيان كنيستهم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قسيس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القائد المملوكي الذي قاد المسلمين إلى النصر في معركة عين جالوت ضد المغول؟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قطز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أول مدينة إسلامية أسست في شمال أفريقيا على يد عقبة بن نافع؟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القيروان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يُطلق على مهنة الرعاية الصحية التي تعنى بتوليد النساء ومتابعة الحمل ورعاية الرضيع؟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قبالة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السلسلة الجبلية التي تمتد بين البحر الأسود وبحر قزوين، وتُعد حدًا طبيعيًا بين قارتي آسيا وأوروبا؟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القوقاز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ناقة النبي ﷺ التي بركت في موضع بناء مسجده الشريف بالمدينة المنورة؟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القصواء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الذي يُطلق على ما يقدّمه الوثنيون لأصنامهم أو الكهان لشياطينهم من ذبائح ونذور؟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قربان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تُسمى غرفة القيادة والتحكم في السفينة أو الطائرة؟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القمرة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الجُرم السماوي الذي يتسبب في ظاهرتي المد والجزر؟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القمر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الحركة الباطنية التي سرقت الحجر الأسود من الكعبة لمدة 22 عاماً؟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قرامطة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المفهوم الإسلامي الذي يمثل علم الله تعالى بما تكون عليه المخلوقات في المستقبل؟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القدر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المصدر الرابع من مصادر التشريع الإسلامي الذي يقوم على إلحاق واقعة لا نص فيها بواقعة ورد فيها نص لاشتراكهما في العلة؟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قياس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اسم التجربة الفكرية الفيزيائية التي ابتكرها العالم "إرفين شرودنجر" عام 1935 لتوضيح مفهوم "التراكب الكمومي"؟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قطة شرودنغر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يطلق على الحلقات المعدنية الدائرية لتثبيت المواسير الخارجية في الحوائط؟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قفيز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المدينة السعودية الشهيرة التي تقع في إقليم الوشم وتُعد المورد التاريخي الأول لـ "الملح" في المملكة؟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القصب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وردت في القرآن لوصف يوم القيامة بالشدة والعبوس؟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قمطريرا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الوعاء المصنوع من جلد الحيوانات والذي كان يُخدم قديماً لحفظ وتبريد الماء وحمله؟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قِربة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المعركة الفاصلة التي قادها سعد بن أبي وقاص وانتهت بسقوط الدولة الفارسية؟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القادسية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التاريخي الذي كان يُطلق على البحر الأحمر قديماً؟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القلزم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النقطة التي تمر عبرها المحاور الوهمية التي تدور حولها الأرض أو المغناطيس؟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قطب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الشخص الموكل إليه كلمة الفصل والحكم في النزاعات داخل المحكمة؟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القاضي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طريقة للمفاضلة والاختيار بين خيارات متساوية لا يمكن الترجيح بينها بمعيار موضوعي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القرعة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الجزء العضلي الملون في العين المسؤول عن التحكم في كمية الضوء الداخلة إليها عن طريق تغيير حجم البؤبؤ؟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القزحية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أول شيء خلقه الله تعالى وأقسم به في القرآن الكريم؟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قلم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الظاهرة الضوئية التي تظهر بسبب انكسار ضوء الشمس في قطرات الماء؟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قوس قزح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الشخص الذي ذُكر في القرآن كمثال للغنى الفاحش والذي خسف الله به الأرض؟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قارون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اللفظ الذي أطلق في القرآن الكريم على الغشاء الرقيق الشفاف الشبيه باللفافة التي تحيط بنواة التمر؟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القطمير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أول مسجد بُني في الإسلام، وقد ذكره الله في القرآن بأنه أُسس على التقوى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مسجد قباء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طبياً الأنبوب المرن الصغير الذي يُدخل في الأوعية الدموية لوضع الأدوية والسوائل؟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قسطرة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الذي يُعد من أسماء السيف ويُطلق على السيف الحاد الذي يقطع العظام؟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قرضاب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مصطلح فيزيائي يصف معدل إنجاز الشغل ووحدته الواط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القدرة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ناقة النبي صلى الله عليه و سلم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القصواء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ذكر في القرآن الكريم كلمة تعني القشرة الرقيقة على النواة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قطمير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قائد معركة عين جالوت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قطز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فئة اشتهرت في القرون الوسطى الميلادية بغزو السفن البحرية و السطو عليها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القراصنة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مسمى يطلق على أدوات الكتابة من ورق و أقلام و مساطر و نحوه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قرطاسية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الوصف الذي وصف به الرسول صلى الله عليه و سلم به النساء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قوارير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ظاهرة احتباس المطر ويبس الأرض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قحط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المسمى الذي يطلق على غرفة القيادة في السفينة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قمره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عهد الخليفة الأموي معاوية بن أبي سفيان بنى القائد عقبة بن نافع مدينة معروفة ما أسمها؟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القيروان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نوع من أنواع الطعام طلبه اليهود من موسى عليه السلام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قثاء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أقدم أسلحة القتال استعمالاً في الصيد والحرب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أكبر مدينة في أفريقيا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القاهرة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على ماذا يطلق اسم الزبرقان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القمر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الاسم الذي يطلق على مولدة النساء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قابلة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جبل في مكة اشتهر في عهد قريش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قبيس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جزء معماري مقعر أو نصف دائري شكل سقف بعض المباني عادة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اللفظ الذي يُطلق على الغلاف الخارجي الصلب أو السطحي المتين الذي يحيط بالأشياء ويحميها؟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قشرة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اللفظ الذي يُطلق في اللغة على الجماعة من الرجال؟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قوم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مجموعة القواعد الملزمة التي تنظم سلوك الأفراد في المجتمع؟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القوانين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الجزء الواقع في مؤخرة الرأس وفوق العنق ما بين الأذن للأذن؟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القَذال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القديم لمدينة إسطنبول والتي كانت عاصمة الإمبراطورية البيزنطية؟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القسطنطينية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العلمي الذي يعبر عن مقاومة الجسم لتغيير حالته الحركية؟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القصور الذاتي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الحيوان الصغير الّذي يشتهر بتخزين الطعام في خديه؟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القداد (الهامستر)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مسجد يقع بالطرف الشمالي الغربي من المدينة المنورة شهد حدث تحول القبلة إلى الكعبة أثناء الصلاة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القبلتين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محافظة تقع على الحدود السعوديه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القريات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الممر المائي الذي يُستخدم لمرور السفن بين المحيطات أو البحار؟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قناة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الاسم التاريخي لمدينة إسطنبول؟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القسطنطينية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مالجزء الوحيد في جسم الإنسان الذي لا يحتوي على أوعية دموية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القرنية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نوع الزاوية التي يكون قياسها 90 درجة؟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زاوية قائمة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أكمل المثل العربي الشهير الذي يُضرب للتفاؤل ببدايات الخير وإن صغُرت: "بداية الغيث..."؟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قطرة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نموذج يستخدم لتشكيل المعادن والمواد بشكل متسق وثابت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القالب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أول جامعة في العالم العربي والعالم وتقع في مدينة فاس في المغرب؟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جامعة القرويين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وحدة قياس عالمية لقياس وزن الذهب والألماس والأحجار الكريمة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القيراط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الشخص الذي قتل ربع سكان العالم؟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قابيل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الهيكل العظمي الذي يحيط بالرئتين والقلب ويحميهما؟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القفص الصدري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جليل كان من دهاة العرب وكان شديد الكرم حتى ضرب به المثل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قيس بن سعد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الحيوان الذي لا يمتلك هيكلاً عظمياً؟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قنديل البحر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المعاملة المالية التي يحصل فيها الربح أو الخسارة دون جهد، وتُعد من المحرمات في الإسلام؟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القمار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نبات عشبي طويل القامة يشبه الخيزران، ينتج عصير حلو يُنتج منه السكر الأبيض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قصب السكر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الخط المستقيم الذي يمر بمركز الدائرة ويصل بين نقطتين على محيطها؟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القطر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اللفظ الذي يُطلق علمياً على البكتيريا ذات الشكل العصوي؟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قضيبية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السورة رقم 28 في القرآن الكريم التي تتحدث عن سيدنا موسى عليه السلام وفرعون؟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القصص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اللفظ الذي ورد في القرآن الكريم للتعبير عن المسكن أو التجمع الذي يعيش فيه النمل؟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القرية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الحركة التي تدعو إلى تعزيز مصالح أمة معينة على أساس هويتها المشتركة ونهى عنها الإسلام؟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قومية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أول مسجد بُني في الإسلام عند وصول النبي ﷺ للمدينة المنورة؟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قباء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اللفظ الذي يُطلق في اللغة العربية على أنثى النسر؟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قشعم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فاتح بلاد الصين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قتيبة بن مسلم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هم قوم ينكرون القدر و يقولون أن كل إنسان خالق لفعله بإرادته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القدرية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وجه بلا لسان و يدل على الزمان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القمر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صوت تصادم السلاح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قعقعة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طعام الضيوف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القرى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كان يطلق على البحر الاحمر قديما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القلزم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إسم الشخصية الملقبة في التاريخ بمجنون ليلى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قيس بن الملوح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الطوب الأحمر يستخدم في البناء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القرميد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الحيوان الذي يهز ذيله عندما يكون غاضبا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وحدة الوزن التي يوزن بها الماس و الأحجار الكريمة و تساوي خمسة جرامات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قيراط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الحشرة التي تنقل مرض التيفوس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القمل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الحشرات تصيب فروة الرأس أو شعر الحيوانات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القراد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الفراسة في تتبع الأثر و معرفة مسارات الركبان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القيافة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اسماء البئر في اللغة العربية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القليب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شيء كعبه للحيوان و رأسه للإنسان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القمح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برودة العين من شدة السعادة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قرة العين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أين يقع المقر الرئيسي لجامعة الدول العربية؟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القاهرة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اللقب الذي كان يطلق على حكام الإمبراطورية الرومانية؟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قيصر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أكبر بحر مغلق في العالم، ويقع على الحدود الفاصلة بين قارتي آسيا وأوروبا؟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بحر قزوين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البعثة الدبلوماسية التي تمثل مصالح دولة في مدينة أجنبية؟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قنصلية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وعاء يُجعل فيه الشراب والأدوية والمنتجات الكيميائية، ويُطلق أيضًا على الزجاج الشفاف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القارورة / القنينة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المدينة التاريخية التي كانت تُعد العاصمة القديمة لأفغانستان وأسسها أحمد شاه الدراني قبل انتقال العاصمة إلى كابول؟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قندهار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الرياضي الذي يُطلق على الضربة النهائية الحاسمة في الرياضات القتالية والتي تنتهي بها المباراة فوراً؟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القاضية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سلاح حربي يطلق تياراً من النار المشتعلة باتجاه الهدف، ويستخدم لمسافات قصيرة في اقتحام التحصينات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قاذفة اللهب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عالم عربي وصف اختلاف الرياح وتأثيراتها المتنوعة على السحب والأشجار والزرع في كتابه "عجائب المخلوقات"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القزويني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أقوى عضلة في جسم الإنسان من حيث القدرة على التحمل؟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عضلة القلب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الحيوان الذي يبني السدود ويعيش بالقرب من الأنهار والجداول؟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القندس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مجموعة المبادئ وقواعد السلوك التي تحكم العلاقات بين الدول في حالتي السلم والحرب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القوانين الدولية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العملية التي يتم من خلالها تحديد مواجهات الفرق في البطولات الرياضية؟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قرعة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الجزلة التي وردت في سورة المدثر كاسم من أسماء الأسد؟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قسورة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أحد الآيات التي أرسلها الله على قوم فرعون عقابًا لهم على استكبارهم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القمل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الحيوان الذي يصاب بمرض الحصبة مثل الإنسان، حيث يعتبر مضيفاً قابلاً للعدوى والإصابة بها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القرد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أعلى نقطة في الجبل أو السلسلة الجبلية؟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تطلق على نهاية البيت الشعري؟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القافية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اسم النسك من مناسك الحج الذي ينوي فيه الحاج أداء الحج والعمرة معاً في إحرام واحد دون تحلل بينهما؟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القران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الأمر الشرعي الذي فُرض وكُتب على المسلمين في القرآن الكريم وهو كُره لهم؟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القتال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حالة الجفاف الشديد التي تستمر لفترات طويلة وتؤثر على الزراعة؟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قحط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الجزرية الواقعة في البحر الأبيض المتوسط وتتميز بوجود سلسلتين جبليتين هما ترودوس وكيرينيا؟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قبرص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منطقة بنجد بين جبل شمر ومنطقة الوشم وتعتبر تاريخياً منطقة تجارية وزراعية هامة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القصيم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المدينة الأندلسية التي كانت عاصمة الأندلس ومركزاً علمياً في أوروبا؟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قرطبة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النبات العشبي الذي ينتمي إلى الفصيلة القرعية، ويشبه الخيار في شكله وطعمه، وورد ذكره في سورة البقرة؟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قثاء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الاسم العربي الأصيل لكل ولاعة تستخدم لإيقاد النار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قداحة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الناتج الفيزيائي لضرب الكتلة في التسارع؟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القوة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الفارس التميمي الذي أرسله الخليفة أبو بكر الصديق (رضي الله عنه) بمفرده ليكون مَدداً لجيش المسلمين؟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القعقاع بن عمرو التميمي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المناطق المنخفضة جداً في المحيطات والتي قد تصل إلى آلاف الأمتار؟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قيعان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القطعة الصغيرة المقتطعة من الورق أو القماش؟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قصاصة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t>حرف ك (146 سؤال)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المستوى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السؤال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الإجابة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لقب موسى علي السلام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كليم الله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أي سورة ذكرت قصة موسى عليه السلام مع العبد الصالح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الكهف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ملك دعا عليه رسول الله صلى الله عليه و سلم عندما تلقى كتاب النبي و مزقه و قال : ( اللهم مزق ملكه )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كسرى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الفرقة العظيمة من الجيش تشتمل على عدد من السرايا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كتيبة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الذي خلقه الله تعالى و استعظمه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كيد النساء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الرجل الذي مات ولا يوجد له أصل أو فرع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كلالة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أصل القائد صلاح الدين الأيوبي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كردي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أكبر عضو في الجسم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الكبد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الذي وضع معالم الحرم التي لم تزل حتى الآن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كرز بن علقمه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له أربع أرجل و لا يستطيع المشي إلا محمولا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الكرسي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إلى أين نقل على بن أبي طالب عاصمة المسلمين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الكوفة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أقصر سورة في القرآن الكريم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الكوثر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مبنى البرلمان الروسي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الكرملين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صفة أخرجت إبليس من الجنة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كبر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تجويف طبيعي سطحي أو جوفي في صخرة أو جبل بعضها داخلي و بعضها سطحي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الكهف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أهم مدن العراق النفطية الواقعة في الشمال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كركوك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الغدة التي تُفرز الأدرينالين وتُجهز الجسم لمواجهة المواقف الطارئة؟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الغدة الكظرية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الأفعال الناسخة في اللغة العربية التي تدخل على الجملة الاسمية فترفع المبتدأ وتنصب الخبر؟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كان وأخواتها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بمعنى تجهم الوجه و إظهار عدم الرضا...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كشرة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الواقعة في أمريكا الوسطى والتي تُعد من أشهر الدول التي ألغت جيشها الوطني دستورياً منذ عام 1948 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كوستاريكا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المدرب الذي حقق الدوري السعودي مع نادي الهلال في عام 2007-2008؟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كوزمين أولاريو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الشخص البالغ الذي تجاوز مرحلة الشباب ووصل سن الرشد؟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كهل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ابن نبي الله نوح (عليه السلام) الذي رفض ركوب السفينة وغرق في الطوفان؟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كنعان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النهر الذي يعد ثاني أطول أنهار إفريقيا؟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نهر الكونغو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مدرج روماني عملاق يقع في وسط روما، بُني في القرن الأول الميلادي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كولوسيوم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البروتين الرئيسي في تكوين العظام والغضاريف والأوتار؟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الكولاجين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العلم الذي يعنى بإثبات العقائد الإيمانية بالبراهين العقلية والمنطقية؟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علم الكلام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العمل الذي قرن النبي ﷺ صاحبه بنفسه في الجنة، حيث قال إنه يكون معه كإصبعَي السبابة والوسطى؟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كفالة الأيتام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الخاصية الفيزيائية التي تعبر عن نسبة الكتلة إلى الحجم؟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كثافة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القرية العمانية المعزولة في أقصى الشمال ويتحدث سكانها لغة خاصة فريدة؟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قرية كمزار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العالم الفيزيائي والفلكي الذي وضع القوانين الشهيرة التي تصف حركة الكواكب ومداراتها حول الشمس؟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كيبلر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الحيوان الوطني لأستراليا؟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الكنغر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أحد أشهر فروع وسلالات الخيل العربية الأصيلة وسُمي بذلك لشدة سواد وجمال ما حول عينيه؟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كحيلان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جمهورية غينيا؟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كوناكري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أفعال ماضية ناقصة وناسخة تدخل على الجملة الاسمية ترفع المبتدأ و تنصب الخبر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كان و اخواتها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الاسم الرسمي الذي أطلقته منظمة الصحة العالمية على الجائحة التي انطلقت من الصين أواخر عام 2019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كوفيد-19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الّذي يعني تحقيق الاستفادة من الموارد بأقل هدر ممكن؟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كفاءة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العنصر الذي يدخل في تركيب جميع المركبات العضوية؟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الكربون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نهر في الجنة من شرب منه شربة لم يضمأ بعدها أبدا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الكوثر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الرياضة الأكثر شعبية في العالم؟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كرة القدم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عاصمة أستراليا التي اختيرت لتكون مقرًا للحكومة بدلًا من سيدني وملبورن؟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كانبرا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الخلايا المسؤولة في جسم الإنسان عن مهاجمة مسببات الأمراض والعدوى؟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كريات الدم البيضاء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أحد أقدم أنواع الخط العربي والذي نشأ في العراق ويتميز بزواياه المستقيمة؟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الخط الكوفي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إخفاء العلم النافع الذي نهى عنه النبي ﷺ؟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كتمان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اسم المقر الرئاسي الروسي الواقع في موسكو؟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كرملين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العلمي لمقياس كمية المادة في الجسم والذي يقاس بالكيلوغرام؟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كتلة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الدولة التي عاصمتها أستانا؟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كازاخستان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هي الصحابية الجليلة من أوائل نساء الأنصار إسلاماً ومبايعةً للنبي ﷺ، وهي أم سيد الأوس سعد بن معاذ (رضي الله عنه)؟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كبشة بنت رافع (رضي الله عنها)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البحّار الإيطالي الذي يُنسب إليه اكتشاف أمريكا في عام 1492؟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كولومبوس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قائد وزعيم تركي مؤسس تركيا الحديثة ألغى الخلافة الإسلامية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كمال أتاتورك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: ما هو مفرد " أكفاء "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كفيف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المجلس التشريعي الذي تصدر منه القرارات في الولايات المتحدة الأمريكية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الكونغرس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أعلى قمة جبلية لا تتبع لسلسلة من الجبال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كلمنجارو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السؤال الذي تختلف إجابته دائما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كم الساعة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المواد البترولية أقل كثافة من السولار و قابل للاشتعال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الكيروسين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شجر من فصيلة البرازيلية أمريكي الأصل يتخذ من مسحوق بذوره شراب وتصنيع منه الحلوى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الكاكاو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حيوان فيه منفعة مباحة للحاجة و لا يصح بيعه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الكلب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القوي القادر على تصريف الأمور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الكفء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طائر طويل الرجلين و المنقار أغبر له صوت حسن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كروان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الأدب القديم أو أدب التراث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كلاسيكي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القطعة من الخبز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كسرة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مقاطعة تتنازع عليها الهند وباكستان و قامت من أجلها الحروب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كشمير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عملة جمهورية التشيك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كورون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أهم نهر في أفغانستان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كابل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مادة ملح الطعام الكيمائية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كلوريد الصوديوم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العلم الذي يدرس المادة وتفاعلاتها وتحولاتها؟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كيمياء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الدولة التي تُعد ثاني أكبر دول العالم مساحة، وتشتهر بكثرة البحيرات والغابات والطبيعة الباردة؟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كندا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الذي يعبر عن النضال المستمر ضد الصعاب لتحقيق هدف محدد؟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كفاح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العملة الرسمية لجمهورية التشيك؟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كورون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الهداف التاريخي لكأس العالم؟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كلوزة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الشاعر الذي قال: بانت سعاد فقلبي اليوم متبول، في قصيدته التي مدح بها النبي ﷺ؟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كعب بن زهير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أقصر سورة في القرآن الكريم من حيث عدد الآيات؟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سورة الكوثر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عاصمة الدنمارك؟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كوبنهاغن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التركيب في الخلية الذي يحمل الجينات وينقل الصفات الوراثية؟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كروموسوم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تطلق على ذهاب ضوء الشمس في النهار عندما يحجبها القمر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الكسوف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وحدة القياس المستخدمة لتحديد درجة حرارة اللون في الإضاءة والتصوير، وتُعبر عن مدى دفء الضوء أو برودته؟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كلفن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تكتيك الهجوم العسكري المفاجئ الذي يعتمد على التخفي والترصد في موقع محدد بانتظار وصول الخصم؟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كمين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النفسي الذي يُعبّر عن حبس المشاعر أو الدوافع في اللاوعي؟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الكبت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يُطلق فلكياً على الجرم الصخري الذي يدور حول الشمس ويكون أصغر من الكوكب وأكبر من النيزك؟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كويكب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يُطلق على مجموع العاملين والموظفين في مجال أو مؤسسة معينة؟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كادر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التقنية أو الأداة الحيوية الحديثة المستخدمة للتعديل الجيني وقص أجزاء من الحمض النووي بدقة؟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كريسبر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أسلوب ذكر الشيء وإرادة معنى آخر غير معناه الظاهر في البلاغة؟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الكناية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جراح القلب الجنوب أفريقي الذي دخل التاريخ كأول طبيب يُجري عملية زراعة قلب بشري ناجحة في عام 1967 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كريستيان برنارد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المدينة التي استشهد فيها الحسين بن علي سنة 61هـ؟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كربلاء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يُطلق على المسؤول القانوني الموكل إليه توثيق العقود والمعاملات المدنية وإصدار الوكالات؟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كاتب العدل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التجويف الطبيعي المتكون داخل الصخور أو الجبال ويكون له مدخل على السطح؟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كهف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العاصمة السياسية لجمهورية الإكوادور الواقعة في أمريكا الجنوبية؟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كيتو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المادة الشمعية البيضاء ولها رائحة نفاذة، وتستخرج من الأشجار وتستخدم في المراهم الطبية وطرد الحشرات؟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الكافور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أول منتخب عربي من قارة آسيا ينجح في التأهل إلى نهائيات كأس العالم لكرة القدم؟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الكويت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المحور أو العمود الأساسي داخل محرك السيارة الذي يحول حركة المكابس المستقيمة إلى حركة دورانية؟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الكرنك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المرض الذي يصيب الأطفال نتيجة نقص فيتامين (د)، ويؤدي إلى لين العظام وضعف نموها وتشوهها؟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الكساح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الزهرة الوطنية الشهيرة لليابان وتُعرف هناك باسم زهرة "الساكورا"؟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الكرز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الظواهر غير المعتادة التي تظهر على يد الصالحين من غير الأنبياء؟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كرامات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القبيلة التي تنتمي إليها قريش؟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كنانة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تعني في اللغة إلحاق الأذى بالآخرين عن طريق الحيلة والخداع؟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القطعة التي تستخدم لتغيير اتجاه المواسير بزاوية 90 أو 45 درجة؟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الكوع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القطعة الميكانيكية المسؤولة عن فصل وتوصيل الحركة بين المحرك وناقل الحركة في السيارات ذات القير اليدوي؟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الكلتش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اسم الهيئة التشريعية العليا في الولايات المتحدة الأمريكية؟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كونجرس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الأكثر تصديراً للسكر في العالم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كوبا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أتاوى هي عاصمة لإحدى الدول المتقدة فما هي هذه الدولة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كندا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الكيميائي للطباشير المستخدمة في الكتابة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كربونات الكالسيوم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الكريضات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كريات الدم البيضاء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أكبر المدن في الهند من حيث السكان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كلكتا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يطلق على السنة الميلادية التي يكون فيها شهر فبراير 29 يوما و هي تأتي كل أربع سنوات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كبيسة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علم الجريمة و دوافعها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الكرومونولوجي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ملاح إيطالي اكتشف أمريكا عام 1492 م من غير أن يدري أنه فعل ذلك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كريستوف كولومبس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مؤسس مذهب الشيوعية وهو من أصل يهودي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كارل ماركس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اسم أكبر صحراء في العالم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الكبرى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وكالة الأنباء الكويتية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كونا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ابن نوح الذي غرق في الطوفان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كنعان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اصل الماس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كربون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زيت طيار صلب في درجات الحرارة العادية أبيض شفاف متبلور ذو رائحة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كافور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أغنى دولة في العالم باليورانيوم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كندا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رابطة الشعوب المستقلة من الاستعمار البريطاني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الكومن ولث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 الذي نزلت فيه آية الفدية في الحج {ففدية من صيام أو صدقة أو نسك} .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كعب بن عجرة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المعركة التي انتصر فيها المسلمون على الفرس وتسمى "ذات السلاسل"؟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كاظمة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صكوك مالية مؤجلة تلجأ إليها البنوك التجارية والممولون والمنتجون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كمبيالة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الصفة التي تُطلق على الشخص الذي امتلأ قلباً حزناً وأسفاً، لكنه يكتمه في نفسه ولا يظهره؟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الكظيم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بطل العالم الذي هيمن على الشطرنج من 1985 إلى 2000؟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كاسباروف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الصفة الذميمة التي تسببت في طرد إبليس من الجنة وامتناعه عن السجود لآدم (عليه السلام)؟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الكبر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أول طعام أهل الجنّة؟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كبد الحوت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الطعام الفاخر الغالي الثمن الذي يتكون من بيض مالح يُستخرج من سمك الحفش؟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كافيار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اللقب الذي كان يطلق على ملوك الفرس؟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كسرى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الطاقة الناتجة عن حركة الإلكترونات؟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كهرباء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الرياضة الجماعية التي يفصل بين فريقين فيها شبكة مرتفعة وتعتمد على ضرب الكرة باليد دون ملامستها للأرض؟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كرة الطائرة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العضو الوحيد في جسم الإنسان الذي يمكنه إعادة النمو (التجدد) بعد قطع جزء منه؟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كبد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علمياً البقع الداكنة المؤقتة التي تظهر على سطح الشمس نتيجة لانخفاض درجة حرارتها بسبب نشاط مغناطيسي مكثف؟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الكلف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القبيلة العربية التي ينتمي إليها امرؤ القيس؟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كندة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معنى لفظ "الزُّبُر" الذي ورد في القرآن الكريم؟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الكتب السماوية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المدينة التي أسسها الخليفة عمر بن الخطاب لتكون معسكراً للجيش الإسلامي؟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الكوفة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الشاعر الذي يُعد أحد الثلاثة الذين تاب الله عليهم في سورة التوبة بعد تخلفهم عن غزوة تبوك؟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كعب بن مالك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الصفة القيادية التي تعني قدرة التأثير والجاذبية الشخصية؟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كاريزما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المادة التي تشكل الدعامة الأساسية والتركيب الصلب للهيكل الخارجي لدى الحشرات؟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الكيتين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وسيلة العلاج التقليدية التي يُضرب بها المثل العربي الشهير باعتبارها ختام الحلول الصعبة ويقال عنها "آخر الدواء"؟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عاصمة أفغانستان؟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كابول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اللفظ الجغرافي الذي يُطلق في اللغة العربية على التلال أو الروابي والحواجز المكونة من التجمعات الرملية؟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كثبان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المنطقة الجبلية المتنازع عليها تاريخياً بين الهند وباكستان وكانت سبباً في نشوب حروب بينهما؟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كشمير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مركب طبيعي يوجد بالجسم ، يُستخرج من اللحوم والأسماك ويستخدم كمكمل غذائي لزيادة قوة وحجم العضلات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الكرياتين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السنة التي يكون عدد أيامها ٣٦٦ يوماً بدلاً من ٣٦٥ يوم وتتكرر كل 4 سنوات؟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كبيسة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اللفظ الذي يُطلق على الشخص الذي فقد حاسة البصر بشكل كلي أو جزئي؟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الكفيف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الشيء الذي صانعه يبيعه ومشتريه لا يستعمله ومستعمله لا يعلم انه استعمله؟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الكفن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يُطلق على الأجرام السماوية المعتمة التي تدور حول الشمس في مدارات محددة؟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كوكب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مجموعة من الثروات أو الأشياء الثمينة المخفية؟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كنوز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تُسمى علمياً الظواهر والتضاريس الجغرافية الناتجة عن تآكل وإذابة المياه للصخور الكلسية والمذيبة تحت الأرض؟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الكارست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العضو المسؤول عن إزالة السموم وإنتاج المادة الصفراء الّتي تساعد على الهضم وتفكيك الدهون؟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كبد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العضو المسؤول عن تصفية الدم وإزالة الفضلات في جسم الإنسان؟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كلى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t>حرف ل (114 سؤال)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المستوى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السؤال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الإجابة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صغائر الذنوب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لمم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على ماذا تطلق كلمة الأبيضان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اللبن والماء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مناداة تعبر عن الخضوع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لبيك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كتاب كتب فيه ما كان و ما سيكون إلى يوم القيامة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اللوح المحفوظ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مرادفه ومقابلة للقبر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اللحد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الطفل الصغير الذي يوجد في الطريق و لا يعرف نسبه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لقيط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صوت الزرافة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ليس لها صوت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اليهودي الذي سحر النبي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لبيد بن الأعصم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أسماء الأسد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الليث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يكون في الصبح واحد و في الليل ثلاثة فما هو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حف اللام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أسماء جهنم التي ذكرت في القرآن الكريم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لظى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جسم مستطيل متحرك خطره عظيم إذا استخدم في الشر و بسببه يكب الناس في النار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لسان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أحد أسماء العلم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اللواء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النبي الذي آمن بنبي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لوط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المتفرعة من اللغة الأم تتداولها الشعوب في إقليم محدود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اللهجة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الإشارة بالعين و نحوها للمخاطبة و الاستهزاء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اللمز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القدرة البدنية التي تؤهل اللاعب الرياضي للأداء طوال زمن المباراة؟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لياقة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يُطلق على منظومة الإشارات غير اللفظية مثل تعابير الوجه وحركات اليدين ووضعية الجسم وغالبًا ما تكون أكثر تأثيرًا من الكلمات المنطوقة؟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لغة الجسد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الحجر الكريم الذي يتكوّن داخل المحار ويتميّز باللمعان؟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اللؤلؤ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أكمل المثل الشعبي الذي يُضرب في الحث على القناعة: "مد رجولك على قد..."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لحافك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الراية التي كان يعقدها النبي ﷺ لقائد الجيش؟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لواء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الملعب الذي استضاف المباراة النهائية لبطولة كأس العالم لكرة القدم عام 2022 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لوسيل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المنصة الرقمية العالمية الشهيرة المتخصصة في التواصل المهني، وتطوير السير الذاتية، والتوظيف بين الشركات والأفراد؟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لينكدن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العملية الرياضية التي تعكس عملية الأس؟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لوغاريتم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الكلبة السوفيتية الشهيرة التي تُعد أول كائن حي يرتاد الفضاء ويدور حول الأرض؟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لايكا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النسيج الدافئ الذي يستخدمه الإنسان كغطاء له عند النوم؟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لحاف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نظام من الرموز والأصوات يستخدمه البشر للتواصل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لغة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جليل من الشعراء الفرسان الأشراف في الجاهلية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لبيد بن ربيعة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الوثيقة التي تحدد القواعد التنظيمية لمؤسسة ما؟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لائحة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النفسي الذي صاغه فرويد للإشارة إلى الجزء المكبوت من العقل؟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لاوعي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المقولة الشهيرة التي تحث على سرعة إنجاز العمل وعدم التسويف أو التباطؤ في أداء المهام؟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لا تؤجل عمل اليوم إلى الغد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النظرة السريعة أو الإشارة الموجزة التي تعطي فكرة أولية أو جزئية عن شيء ما؟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لمحة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الأوروبية الحبيسة التي تُصنف بأنها دولة مغلقة مزدوجة، لكونها محاطة بالكامل بدول حبيسة أخرى؟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ليختنشتاين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اللاعب الذي يحمل الرقم القياسي لأكثر عدد من الأهداف المسجلة في مباريات رسمية خلال سنة ميلادية واحدة في تاريخ كرة القدم؟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ليونيل ميسي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الشخصية الكوميدية السينمائية الشهيرة التي كانت انطلاقة النجم المصري محمد سعد في أفلام البطولة المطلقة؟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اللمبي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الجماعة من عدة أعضاء للنظر في قضية معينة أو لإنجاز عمل؟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لجنة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ذا تسمى الأداة التي توضع في فم الحصان للتحكم به وتوجيهه؟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لجام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تُطلق على اللهب الشديد الخالص، وهي اسم من أسماء جهنم وقد وردت في القرآن الكريم؟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لظى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أحد أصحاب المعلقات العشر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لبيد بن ربيعة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العالم باللغة المتفقه فيها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لغوي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علبة تجعل فيها مادة متفجرة كالبارود أو الديناميت تستعمل في الحروب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لغم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تعرف عن حاسة الشم عند الطيور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لا يوجد لها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الغلاف الخارجي الصلب لساق الشجرة و جذورها و أغصانها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لحاء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هو الطرد والابعاد عن رحمة الله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اللعن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أين يقع نهر الكلب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لبنان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أحد أكبر المعاجم العربية ألفه ابن منظور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لسان العرب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أوصاف بقرة بني إسرائيل كما وردت في القرآن الكريم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لا شية فيها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طاهر يخرج من بين نجسين . ماهو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اللبن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أكبر مدينة في أوروبا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لندن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بمعدل كم لتراً يفرز الإنسان من اللعاب يومياً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لتران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صمغ يفرز من بعض النباتات يعلك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لبان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المكونات الداخلية لجهاز الكمبيوتر الشخصي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اللوحة الأم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الأصوات المبهمة المتعالية التي لا تفهم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لغط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سيد الطعام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اللحم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أين يقع نهر الكلب الذي يصب على البحر الأبيض المتوسط؟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لبنان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أسماء الله سبحانه وتعالى والتي تعني الرفق والرحمة بعباده من حيث لا يشعرون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اللطيف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اي نادي أسباني لعب له اللاعب السعودي يحيى الشهري على سبيل الإعارة؟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ليغانيس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وحدة القياس الأساسية المستخدمة لقياس حجم السوائل؟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لتر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أحد أسماء الأسد يرمز إلى الشجاعة ويكثر ذكره في الأمثال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الليث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الصفة الإلهية التي تعني عناية الله بعباده بطريقة خفية؟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لطف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عَلم مؤنث بمعنى فضة أو بريق الفضة اللامع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لُجين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نبي الله الذي عاصر نبي الله إبراهيم (عليه السلام) وآمن بدعوته وهاجر معه؟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لوط (عليه السلام)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المثل العربي الشهير الذي يحذر من مخاطر الكلام ويدعو إلى ضبط اللسان؟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لسانك حصانك، إن صنته صانك، وإن خنته خانك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النمط اللغوي المحلي المميز لمنطقة جغرافية معينة؟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لهجة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السكر الموجود بشكل أساسي في الحليب ومنتجات الألبان؟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اللاكتوز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الحكيم الذي سميت باسمه سورة في القرآن الكريم؟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لقمان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العنصر الكيميائي رقم 3 في الجدول الدوري ويستخدم في البطاريات؟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الليثيوم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المستحضر الطبي الذي يحفز جهاز المناعة لمقاومة مرض معين؟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لقاح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الطائر المهاجر كبير الحجم ذو منقار وساقين طويلتين، ويرتبط في بعض الثقافات بجلب الأطفال؟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اللقلق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الرياضة الصيفية الوطنية الرسمية في كندا؟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لاكروس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المتحف الفرنسي الشهير الذي يضم لوحة الموناليزا ويقع في باريس؟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متحف اللوفر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العاصمة الأوروبية الشهيرة التي تُلقب تاريخياً بـ "مدينة الضباب"؟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لندن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السؤال أو الموقف أو النص الغامض الذي يتطلب تفكيراً واستنتاجاً للوصول إلى حله أو فهمه؟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لغز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الخطأ في الإعراب في اللغة العربية؟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اللحن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جمهورية في الجزء الغربي من أفريقيا تحدها غينيا شمالًا وساحل العاج شرقًا عاصمتها مونروفيا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ليبيريا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عبقري عصر النهضة الإيطالي وصاحب اللوحة الأكثر شهرة وغموضاً في التاريخ "الموناليزا"؟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ليوناردو دافنشي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أول من قال : رب أخ لم تلده أمك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لقمان بن عاد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العالم الذي اكتشف طريقة التعقيم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لويس باستر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إحدى مدن الولايات المتحدة الأمريكية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لوس أنجلوس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على ماذا يطلق الأصغران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اللسان والقلب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اسم من أسماء الفضة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لجين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عشر عصافير على عصن شجرة أطلق الصياد رصاصه فأصاب واحداً فكم عصفور بقي على الغصن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لم يبقى شئ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الخصم الشديد الخصومة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اللدود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عبقري إيطالي متعدد المواهب في الرسم والنحت والعمارة والهندسة المدنية وغيرها فمن هو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ليوناردو دافنشي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أخف المعادن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الليثيوم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هل تلد البغلة في الشهر السابع أم التاسع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لاتلد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يستخرج من البحر و يباع بأغلى الأثمان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اللؤلؤ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علم يختص بدراسة اللغات و أصلها و تفرعها و علاقتها ببعضها البعض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اللسانيات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غبار لطلع ينتشر في الهواء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اللقاح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أي مدينة يقع ميدان بيكاديللي الشهير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لندن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مرض سرطان الدم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اللوكيميا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القناة التي تصل بين البحر الأسود وبحر قزوين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لينين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النسيج الوعائي الحي المسؤول عن نقل الغذاء والركازة العضوية من الأوراق إلى أجزاء النبات الأخرى؟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اللحاء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الجهاز الذي يعتمد على تضخيم الضوء بواسطة الانبعاث المحفز للإشعاع؟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ليزر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مصطلح الشخص الذي يفر من بلده خوفاً من الاضطهاد؟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لاجئ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دولة البرتغال؟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لشبونة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الوحيدة الحبيسة في جنوب شرق آسيا، وتحدها كل من الصين وميانمار وتايلاند وفيتنام وكمبوديا؟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لاوس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الفقه الإسلامي ماذا يُسمى المال الضائع الذي يُعثر عليه؟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اللُقَطَة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ورد في القرآن الكريم في سورة الكهف كلمة "الرقيم" فماذا تعني؟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اللوح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مصطلح يطلق على مقاومة الانسياب وهي قوة تحول دون انسياب السائل بسهولة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اللزوجة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تتابع النغمات الموسيقية المنتظمة زمنياً؟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لحن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تطلق على كل ما يُستطاب طعمه أو ما يُبهج النفس عند تذوقه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لذيذ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لعبة أطفال شهيرة عبارة عن قطع بلاستيكية صغيرة على شكل مكعبات ومستطيلات، تُستخدم في البناء والتركيب لتشكيل نماذج مختلفة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ليغو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دولة مستقلة في أوروبا تقع بين ألمانيا وفرنسا وبلجيكا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لوكسمبورغ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العضو الموجود في معظم الفقريات، وهو عضلي متموضع في قاع الفم؟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اللسان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السجل الذي كتب الله فيه مقادير الخلائق قبل خلق السماوات والأرض؟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اللوح المحفوظ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القديم أو الشعري للفضة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لُجين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تعني الكلام الفارغ أو الذي لا فائدة منه، وقد يدل على الخطأ أو الكلام غير المقصود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لغو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العقدتين اللمفاوية الموجودة في حلق الإنسان ويعملان على مقاومة العدوى؟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اللوزتين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الأداة البصرية التي تُستخدم لعرض معلومات مختصرة بوضوح بهدف توجيه السلوك أو إيصال رسالة معينة؟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لافتة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الكلام الذي لا فائدة منه والذي نهى عنه الإسلام؟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لغو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نهر ينبع من غرب بعلبك ويصب شمال صور، ويعتبر أهم أنهار لبنان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الليطاني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العلم الذي يهتم بتنظيم نقل وتخزين وتوزيع المواد والمنتجات؟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لوجستية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صفة اجتماعية يتميز صاحبها بأسلوب مهذب وذوق رفيع؟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لباقة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t>حرف م (214 سؤال)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المستوى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السؤال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الإجابة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أول والي مسلم في الأندلس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موسى بن نصير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أخر خليفة عباسي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المستعصم بالله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يطلبه الناس و يحتاجونه و يهربون منه إذا حضر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المطر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السورة التي لا تخلو منها آية من لفظ الجلالة الله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المجادلة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أعلم هذه الأمة بالحلال و الحرام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معاذ بن جبل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المعركة التي دخلها خالد بن الوليد جندياً وخرج منها قائداً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مؤتة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الذي لا ينتفع به إلا إذا أشعلنا في عينيه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الموقد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خليفة أموي غزت جيوشه البحر وكان من كتاب الوحي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معاوية بن أبي سفيان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صاحب هذا اللقب الأمين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محمد صلى الله عليه وسلم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أمر خارق للعادة يجريه الله على أيدي أنبياء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المعجزة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أول صحابي أسلم من الأنصار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معاذ بن عفراء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الشيء الذي لا ينتفع به إلا إذا وضعت إصبعك في عينيه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المقص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أين تقع رابطة العالم الإسلامي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مكة المكرمة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تتابع غسل الأعضاء بعضها إثر بعض بأن لا يقطع المتوضئ وضوءه بعمل أخر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الموالاة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يدخل في تركيب جميع أعضاء جسم الإنسان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النبي الذي سأل رؤية ربه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موسى عليه السلام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الجرم السماوي الذي يتكون من الغبار والصخور والجليد، ويدور في مدارات حول الشمس تاركاً ذيلاً خلفه؟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المذنب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اللعبة الإلكترونية التي تتصدر قائمة أكثر الألعاب مبيعاً في التاريخ؟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ماين كرافت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الحارس الألماني الأسطوري الذي تُوّج بجائزة أفضل حارس مرمى في العالم من الاتحاد الدولي للتاريخ والإحصاء عام 2014 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مانويل نوير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يُطلق على الاتفاق الّذي يُبرم بين دولتين أو أكثر ويخضع للقانون الدولي؟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معاهدة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الثمار أو النباتات التي يتم زرعها وحصادها بكميات كبيرة للاستهلاك البشري أو الحيواني أو لاستخدامها في الصناعة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المحاصيل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المبدأ الرقابي والقانوني الذي يقوم عليه نظام الكشف عن الذمة المالية "من أين لك هذا"؟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المساءلة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النظرية الفيزيائية التي تفسر الخصائص الفيزيائية على مستوى الذرات والجسيمات؟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ميكانيكا الكم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الوظيفة التي تتمحور حول تنظيم حركة الطائرات في الجو والمطارات وتوجيهها؟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مراقب جوي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المجرى أو المصرف المخصص لتصريف مياه الأمطار من على سطح الكعبة المشرفة؟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الميزاب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هي آخر امرأة تزوجها النبي ﷺ وتُعد آخر أمهات المؤمنين؟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ميمونة بنت الحارث (رضي الله عنها)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وصف الشخص الذي لا يجوز للمرأة الزواج منه كالأب والأخ؟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محرم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جمهورية ليبيريا؟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مونروفيا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أحد أجود وأفخم أنواع البخور، يستخرج من غابات بابوا في إندونيسيا ويعتبر خيار مثالي للمناسبات الراقية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مروكي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أي سورة من سور القرآن الكريم تم ذِكر صفة الوضوء؟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سورة المائدة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اللاعب الذي تصدر قائمة هدافي المنتخب السعودي الأول لكرة القدم في تصفيات كأس العالم 2018 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محمد السهلاوي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أكثر لعبة مبيعًا في تاريخ الألعاب الإلكترونية وتجاوزت مبيعاتها 300 مليون نسخة عالميًا؟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ماين كرافت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أقصر آية من حيث عدد الكلمات وتتكون من كلمة واحدة فقط؟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مدهامتان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وصف الحديث النبوي الذي نقله عدد كبير من الرواة يستحيل تواطؤهم على الكذب؟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متواتر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العبقري النرويجي الذي يتربع على عرش أفضل لاعب شطرنج في العالم؟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ماغنس كارلسن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الأنبوب الذي ينقل الطعام من الفم إلى المعدة؟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مريء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الشكل الشعري الأندلسي الذي يُكتب بأسلوب غنائي وله بنية مختلفة عن القصيدة التقليدية؟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الموشحات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أول غزوة شارك فيها خالد بن الوليد بعد إسلامه وكانت في السنة الثامنة للهجرة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غزوة مؤتة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الدولة التي حكمت مصر والشام بعد سقوط الدولة الأيوبية وهزمت المغول في معركة عين جالوت؟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المملوكية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السورة التي تسمى سورة القتال؟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سورة محمد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العضلات التي لا يتحكم بها الإنسان وتوجد في بعض الأعضاء مثل المعدة والأمعاء والأوعية الدموية؟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عضلات ملساء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الفن الأدائي الذي يقدم قصة عبر الحوار والتمثيل أمام جمهور مباشر؟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مسرحية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يُطلق على من عاصر عهدين أو عصرين مختلفين، وأبرزهم من أدرك الجاهلية والإسلام؟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مخضرم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أي دولة عربية توجد غابات الأرز والبلّوط التابعة لسلسلة جبال الأطلس والتي تُعد الأكبر من نوعها في العالم العربي؟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المغرب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أول موقع تراثي سعودي تم تسجيله في قائمة اليونسكو؟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مدائن صالح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الأداة التي تستخدم للإعدام عن طريق فصل الرأس عن الجسم؟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مقصلة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الجهاز المستخدم لرفع أو خفض قيمة الجهد الكهربائي المتردد؟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المحول الكهربائي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من يُظهر الإيمان ويُخفي الكفر، ويُظهر خلاف ما يُبطن، وقد توعّدهم الله بأسفل دركات النار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المنافق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الطّاقة المُستَمّدة من الموارد الطبيعية التي لا تنفذ وتتجدد باستمرار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متجددة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السورة القرآنية التي فُرض في أولها قيام الليل، ثم خُفف في آخرها ليصبح تطوعاً؟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المزمل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منشأة علمية وثقافية تُعنى بجمع وحفظ وتوثيق القطع الأثرية، هدفها عرض التراث الإنساني، فما هي؟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متحف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المدينة الأوروبية الوحيدة التي نجح نادياها معاً في تحقيق ما مجموعه 10 ألقاب في بطولة دوري أبطال أوروبا؟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ميلان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الهرمون المسؤول عن تنظيم النوم في جسم الانسان؟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الميلاتونين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صحابية جليلة هي أحد أمهات المؤمنين وآخر زوجات النبي ﷺ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ميمونة بنت الحارث (رضي الله عنها)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مالأكلة الشعبية الشهيرة في منطقة جازان، وتتكون عادة من لحم وخضار في وعاء حجري أو فخاري بنفس اسم الأكلة؟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المغش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الحيوان الذي مات بالخنق وهو أحد أنواع الميتة المحرم أكلها والمذكورة في القرآن الكريم؟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المنخنقة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الحكم الشرعي للفعل الذي يُثاب تاركه ولا يُعاقب فاعله؟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مكروه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أصغر المحيطات الخمسة مساحة في العالم؟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المحيط المتجمد الشمالي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السلطان العثماني الشاب الذي نجح في فتح مدينة القسطنطينية عام 1453م ونال بذلك لقبه التاريخي الشهير؟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محمد الثاني (الفاتح)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الابن الثالث لعلي بن أبي طالب وفاطمة الزهراء (رضي الله عنهما) الذي تُوفي صغيرًا؟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محسن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أكبر كواكب المجموعة الشمسية حجماً وأكثرها كتلة؟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المشتري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قوم نبي الله شعيب (عليه السلام) الذين أُرسل إليهم؟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مدين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أول شركة أنتجت هاتفًا محمولًا عام 1973 في خطوة مهّدت لظهور الهواتف الحديثة؟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موتورولا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علم وتقنية توجيه السفن والطائرات والمركبات وتحديد موقعها ومسارها بدقة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الملاحة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الجزء الواقع بين الحجر الأسود وباب الكعبة؟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الملتزم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اللقب الذي يطلق عادة على مشاة البحرية الأمريكية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المارينز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مادة عطرية دهنية سمراء يفرزها نوع من الأيائل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مسك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اللفظ اللغوي الذي يُطلق على الصخور الكبيرة التي تعترض المجرى المائي في النهر؟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المسارع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اسم السلاح الذي استخدمه المسلمون لأول مرة في حصار حصون خيبر؟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المنجنيق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الحاجب والقائد العسكري الأندلسي الذي بلغت الدولة العامرية في عهده أقصى اتساع وامتداد جغرافي لها؟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المنصور بن أبي عامر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أول من تولى منصب مفتي عام المملكة العربية السعودية؟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محمد بن ابراهيم آل الشيخ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المسطح المائي الذي يُعد أكبر وأعمق المحيطات على وجه الأرض وتتجاوز مساحته مساحة اليابسة بأكملها؟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المحيط الهادئ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مؤسس الدولة الأموية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معاوية بن أبي سفيان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الرجل الذي أجار النبي صلى الله عليه وسلم بعد عودته من الطائف حتى دخل مكة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مطعم بن عدي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آلة حربية استعملها الرومان لقذف الحجارة أو الذهب عن بعد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المنجنيق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الشيء الذي يحتكم إليه كل أحد و ليس من الأحياء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الميزان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القائل : وإذا أتتك مذمتي من ناقص فهي الشهادة لي بأني كامل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المتنبي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سورة الدين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الماعون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المرض الذي تنقله أنثى البعوض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الملاريا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حيوان بري منقرض يعتبر حجمه هائل جدا ذو قرون طويلة و هو من أجداد الفيل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ماموث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أول من أم بالمسلمين في المدينة المنورة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مصعب بن عمير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هم الزبانية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ملائكة العذاب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معنى كلمة مخبصة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ملعقة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سباق العدو الطويل الذي مسافته 26 ميل 385 ياردة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المرثون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الساعة الشمسية التي استخدمها العرب قديما لقياس الوقت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مزولة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الشيء الذي خرج من الماء و إذا أتى عليه الماء هلك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الملح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غشاء الجنين الذي يخرج معه عند الولادة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المشيمة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وصف يطلق على الرجل المحارب الذي عبأ نفسه بالأسلحة و الذخيرة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مدجج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النظام النجمي الضخم الذي يتكون من مليارات النجوم؟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مجرة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الشخصية الكرتونية الشهيرة التي أبدعتها شركة ديزني وأصبحت رمزاً لها؟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ميكي ماوس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الشهير الذي يُطلق على السيف في اللغة العربية، ويعني السيف القاطع المصنوع من حديد الهند؟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المهند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العقال التراثي المذهب الذي كان يرتديه الملوك ورجال الدولة في عهد الملك عبد العزيز؟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مقصب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القبائل الآسيوية التي اجتاحت العالم الإسلامي في القرن الثالث عشر الميلادي؟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المغول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القائد العثماني الذي فتح القسطنطينية وجعلها عاصمة الدولة العثمانية؟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محمد الفاتح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اسم القسم في الشركات الذي يهتم بتوظيف الموظفين وتدريبهم ومتابعة شؤونهم الإدارية؟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الموارد البشرية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الرياضيات ماذا يسمى الرمز الذي يمثل كمية مجهولة أو قيمة غير ثابتة؟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المتغير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الأداة التي تُستخدم لتكبير الأجسام الدقيقة التي لا تُرى بالعين المجردة؟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مجهر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أمر خارق للعادة يجريه الله على أيدي أنبياء؟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المعجزة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المكان الذي تُعرض فيه القطع الأثرية أو الفنية بهدف التعليم والحفاظ على التراث؟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متحف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العبارة التي تعني لا مثيل له، أو فريد من نوعه، وعديم الشبيه؟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منقطع النظير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البطل في فيلم Gladiator؟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ماكسيموس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الغشاء الشفاف والغطاء المحيط بالجنين داخل الرحم والذي يساهم في حمايته وتغذيته طوال فترة الحمل؟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المشيمة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الاضطراب الجيني الناتج عن وجود نسخة إضافية من الكروموسوم 21، والذي يؤثر على نمو الجسم والدماغ؟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متلازمة داون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الحضارة القديمة التي نشأت في أمريكا الوسطى وامتازت بتقويمها الدقيق؟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حضارة المايا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التعبير الّذي يتضمن استخدام الكلمات في غير معناها الحقيقي أو الأصلي لغرض بلاغي أو جمالي؟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مجازي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هي أول امرأة نجحت في الفوز بجائزة نوبل في التاريخ؟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ماري كوري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آخر خلفاء الدولة العباسية في بغداد، والذي سقطت في عهده العاصمة على يد المغول؟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المستعصم بالله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القائد العسكري الأموي الشاب الذي قاد الجيوش الإسلامية لفتح بلاد السند وضمه لرقعة الخلافة؟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محمد بن القاسم الثقفي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كل مايشغل حيز وله كتلة؟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المادة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الاحتفال الذي يقام للاحتفاء بمناسبة ثقافية أو فنية معينة؟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مهرجان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المادة التي تُشكّل 80% من حجم دماغ الإنسان؟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الإمام الذي أسس الدولة السعودية الأولى في الدرعية عام 1727م؟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الإمام محمد بن سعود (رحمه الله)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ما يُطلق على فترة زمنية محددة من العام تتميز بظروف مناخية او انشطة بشرية معينه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موسم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الاسم الذي لا يقبل التنوين ويُجَرُّ بالفتحة نيابةً عن الكسرة؟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الممنوع من الصرف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الشيء الذي يُستخرج من الماء وإذا أُعيد إليه يموت؟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الملح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الخليفة العباسي الذي أسس "بيت الحكمة" واهتم بالترجمة والعلوم والفلسفة؟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المأمون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جهاز متعدد الأنواع والأشكال، يعتمد على قوة الجاذبية الأرضية لقياس كتلة الجسم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الميزان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ثقوب ومنافذ في جلد الإنسان والحيوان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مسامات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صحابي جليل، ولد في حجة الوداع ورباه علي بن أبي طالب (رضي الله عنه)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محمد بن أبي بكر الصديق (رضي الله عنهما)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الجهة القضائية التي تفصل في النزاعات القانونية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محكمة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بمعنى موضع النوم أو الراحة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مَضْجَع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المدينة التي تُعد عاصمة لجمهورية الفلبين وتصنف كواحدة من أكثر المدن كثافة سكانية في العالم؟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مانيلا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آخر خلفاء الدولة الأموية في الشام، والذي انتهى بوفاته حكم الأمويين بعد هزيمته في معركة الزاب؟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مروان بن محمد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تعني المقاتل الشجاع؟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مِغوار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العلمي الذي يُطلق على علم الأرصاد الجوية ودراسة الغلاف الجوي والظواهر المناخية؟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الميتورولوجيا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 الذي قال عنه النبي صلى الله عليه وسلم: "أعلم أمتي بالحلال والحرام"؟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معاذ بن جبل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الشخص الذي يتولى نقل الرسائل أو السلع من مصدرها إلى وجهتها نيابةً عن غيره؟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مندوب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المجاعة الشديدة وقد ورد ذكرها في القرآن الكريم؟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مسغبة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المَلَك الموكل والمكلف بنزول المطر وإنبات النبات؟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ميكائيل (عليه السلام)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الخليفة العباسي الذي تم في عهده فتح مدينة "عمورية" التاريخية بعد أن قاد الجيش بنفسه؟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المعتصم بالله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السورة الكريمة التي ذكر فيها لفظ الجلالة "الله" في جميع آياتها، وذكر اللفظ 41 مرة في 22 آية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سورة المجادلة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الجهاز الذي يتحكم في مرور السائل داخل المواسير بفتحه وإغلاقه؟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محبس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اللفظ اللغوي الذي يُطلق في العربية على الموت أو الوفاة والأسباب المؤدية إليه؟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المنايا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المحافظة التابعة لمنطقة الرياض والتي كانت قديماً محطة رئيسية للقوافل بين نجد والقصيم؟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المجمعة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معدل حالة الطقس لمنطقة معينة على مدى فترة زمنية طويلة؟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مناخ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معنى مسغبة في قوله تعالى: ( أَوْ إِطْعَامٌ فِي يَوْمٍ ذِي مَسْغَبَةٍ )؟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مجاعة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الوثيقة التاريخية المكتوبة باليد قبل اختراع الطباعة؟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مخطوطة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الشعائر والأعمال التي يقوم بها الحاج أثناء أداء فريضة الحج؟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مناسك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الأداة الثقيلة التي تلقى في قاع البحر لتثبيت السفينة؟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مرساة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تُسمى المرحلة للقمر في نهاية الشهر والّتي يختفي فيها ضوؤه تماماً؟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محاق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تُسمى الهمزة التي تكتب في آخر الكلمة؟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الهمزة المتطرفة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الحارس السعودي الذي لعب لناديي الطائي والهلال ولُقب بالأخطبوط؟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محمد الدعيع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تطلق على المكان الذي ترسو فيه السفن وتحمّل وتفرغ بضائعها؟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ميناء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فاتح السند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محمد بن القاسم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المنهج الذي ينتهجه العالم في تقرير الحقائق وطرق رصدها ووسائل جمعها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مذهب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الميتة بالضرب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الموقوذة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كل شيء يشغل حيزا من الكون و له ثقل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المادة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الخليفة الذي استجاب لنداء امرأة قالت " وا إسلاماه "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المعتصم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مادة مخدرة تستخدم في العمليات الجراحية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مورفين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مؤلف كتاب التاريخ الإسلامي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محمود شاكر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أين ظهرت الدولة الطولونية و الإخشيدية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مصر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الذي بنى قصر الحمراء في غرناطة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محمد الأحمر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آلة تستعمل لإعدام إنسان بفصل رقبته عن جسده استعملت في الثورة الفرنسية لإعدام النبلاء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المقصلة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الخط الذي يصل بين القطب الشمالي و القطب الجنوبي للأرض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محور الأرض القطبي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أي أعضاء الجسم يستهلك 40% من أوكسجين الدم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المخ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القطار الكهربائي تحت الأرض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المترو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رحالة قام برحلة للتثبت من كروية الأرض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ماجلان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إحدى لغات الكتابة في عهد ما قبل الميلاد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المسمارية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أشد الناس عذابا يوم القيامة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المصورون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الهيكل أو البرج المرتفع المبني على السواحل والذي يُصدر أنواراً قوية لإرشاد السفن وتوجيهها في عرض البحر؟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منارة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النص النثري المحدود الذي يطرح فيه الكاتب فكرة أو رأياً معيناً؟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مقال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الجهاز الشامل المستخدم لقياس كل من الجهد والتيار والمقاومة معاً؟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ملتيميتر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الجزء من الدماغ المسؤول عن التوازن وتنسيق الحركة؟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المخيخ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التجربة المثيرة والجريئة التي يفعلها الشخص وتكون مليئة بالمخاطرة والنتائج غير المؤكدة، وتولد روح الإثارة والاستكشاف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مغامرة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أول جامعة رسمية تم إنشاؤها كجامعة في المملكة العربية السعودية في عام 1957م؟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الملك سعود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الشكل الهندسي ثلاثي الأبعاد الذي يتكوّن من ستة أوجه مربعة متطابقة ومتساوية الأضلاع؟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المكعب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هي أم إبراهيم ابن النبي ﷺ، والتي كانت الاستثناء الوحيد من بين أولاده الذين أنجبتهم خديجة (رضي الله عنها)؟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ماريا القبطية (رضي الله عنها)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العلاقة الرياضية التي تربط متغيرين أو أكثر بعلامة يساوي؟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المعادلة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 الذي يُعد مؤسس الدولة الأموية وأول خلفائها؟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معاوية بن أبي سفيان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الجزء من النهر الذي يلتقي فيه الماء العذب بالماء المالح؟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المصب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الجدّ الذي يُنسب إليه عدد من قبائل العرب الكبرى مثل قريش وكنانة وتميم وهذيل، ويُعد من أجداد النبي ﷺ؟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مضر بن نزار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الاتفاق الجماعي الذي يحدد القواعد والأسس؟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ميثاق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النبات المقصود بلفظ "الطلح المنضود" الذي ورد في سورة الواقعة؟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الموز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البيان المالي التقديري المتوقع لإيرادات ومصروفات الدولة أو المنشأة خلال سنة قادمة؟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الميزانية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محطات توليد الطاقة في الخلية والّتي تعمل على تنفس الخلية وإنتاج الطاقة؟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ميتوكندريا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الجسد المحنّط الذي يُحفظ من التحلل باستخدام وسائل خاصة، وارتبط بالحضارة المصرية القديمة؟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مومياء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تطلق على المضيف صاحب البيت الذي يستقبل الضيوف؟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المعزب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عاصمة الصومال والّتي تقع على ساحل المحيط الهندي؟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مقديشو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الخليفة العباسي العاشر الذي عُرف في التاريخ بنقله عاصمة الخلافة مؤقتاً إلى سامراء والاهتمام بالعمارة؟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المتوكل على الله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الفتنة الأكبر في تاريخ البشرية، والتي أنذر منها جميع الأنبياء (عليهم السلام) أقوامهم؟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المسيح الدجال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الجليل الذي يُعد أول فارس في الإسلام، وشهد غزوة بدر فارساً وحيداً في صفوف المسلمين؟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المقداد بن عمرو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ولد الناقة إذا أكمل عامه الأول وانفصل عن أمه؟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مفرود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الشاعر العربي الذي قال: "إذا غامرتَ في شرفٍ مرومِ، فلا تقنعْ بما دونَ النجومِ"؟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المتنبي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يُطلق على نوع أدبي يتميز بالسجع واللغة البلاغية ويدور حول مغامرات خيالية؟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المقامات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الحساب الذي يمثل الأشخاص أو الجهات التي تدين للمنشأة بالمال نتيجة لعملية البيع الآجل؟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المدينون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خط التحصينات الدفاعية الذي بنته فرنسا بعد الحرب العالمية الأولى لمواجهة أي هجوم ألماني؟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خط ماجينو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الزاوية الأكبر من 90 درجة وأقل من 180؟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منفرجة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تُسمى شرعاً البهيمة التي ماتت نتيجة الضرب بالعصا أو الحجارة وحرم القرآن أكلها؟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الموقوذة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الحيوانات التي تقوم بإعادة مضغ الطعام بعد ابتلاعه؟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المجترات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الفيل الأكبر الذي قاد به أبرهة الحبشي جيشه متجهاً لهدم الكعبة، وبرك رافضاً التقدم نحوها؟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محمود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من يرجى إسلامه أو كف شره بإعطائه من الزكاة؟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المؤلفة قلوبهم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الأسطورة الكروية الفرنسي الذي حقق جائزة الكرة الذهبية ثلاث مرات متتالية في الثمانينيات؟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ميشيل بلاتيني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لغة الكتابة القديمة التي كانت تُنقش على ألواح الطين في عهد ما قبل الميلاد بحضارة بلاد الرافدين؟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المسمارية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الكوكب الذي يُعرف بالكوكب الأحمر؟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المريخ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المكاتبات المتبادلة بين طرفين أو أكثر عبر وسائل الاتصال المختلفة؟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مراسلات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المدينة التاريخية في اليمن التي كانت عاصمة لمملكة سبأ واشتهرت بسدها القديم؟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مأرب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العالم الذي وضع حجر الأساس لعلم الوراثة من خلال تجاربه على نبات البازلاء؟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مندل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الشهير الذي يطلقه العرب على مكان مبيت الإبل وربوضها وتجمعها حول الماء؟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المعطن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جمهورية جزر القمر؟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مروني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الشخصية الكوميدية البريطانية الشهيرة التي جسدها الممثل روان أتكينسون؟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مستر بين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مؤسس الدولة الأموية في دمشق؟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معاوية بن أبي سفيان (رضي الله عنهما)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الطعام الذي أنزله الله على بني إسرائيل خلال تيههم في الصحراء؟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المن والسلوى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سباق الجري طويل المسافة الذي يبلغ طوله الرسمي حوالي 42 كيلومتراً؟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ماراثون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تُسمى القيمة الأكثر تكراراً أو شيوعاً في مجموعة من البيانات الإحصائية؟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المنوال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المعجزة التي طلبها الحواريون من عيسى (عليه السلام) أن يَدعوَ الله لينزلها عليهم من السماء لتكون لهم عيداً؟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المائدة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تُسمى القطعة الصغيرة المربعة المصنوعة من القماش أو الورق لتستعمل أساساً لأغراض النظافة الشخصية ومسح الوجه واليدين؟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المنديل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المسؤول الأول عن الجوانب التنظيمية والإدارية لملعب مباراة كرة القدم وتوثيق أحداثها؟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مراقب المباراة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اسم الجزء العلوي المنتفخ من سدأة الزهرة الذي تتكون داخله حبوب اللقاح؟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المتك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اللفظ الذي يُطلق على المشكلة المستعصية أو المسألة المعقدة التي يصعب حلها؟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المعضلة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الممر المائي الذي يصل بين مسطحين مائيين كبيرين؟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مضيق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اسم الحصان الشهير الذي قاده نابليون بونابرت في معظم معاركه التاريخية؟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مارينغو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المسافة حول الدائرة؟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محيط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بماذا كان يُسمّى يوم الخميس في الجاهلية، حيث كانت العرب تميل فيه إلى الراحة والملاذّ بعد أيام العمل؟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مؤنس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الذي كان من أترف شباب مكة فترك الترف وهاجر للحبشة ثم للمدينة ليصبح أول سفير في الإسلام؟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مصعب بن عمير (رضي الله عنه)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t>حرف ن (160 سؤال)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المستوى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السؤال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الإجابة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السورة التي يوجد بها بسملتين في القرآن الكريم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النمل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المرض الذي يدعى بداء الملوك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النقرس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الحشرة التي تكلمت في القرآن و تبسم نبي الله سليمان عليه السلام من قولها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النملة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المثل و النظير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الحشرة التي لها خمسة عيون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النحلة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الشيء الذي يميز العبادة عن العادة وهي عمل قلبي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معنى اسم جعفر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النهر الصغير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آية اشتملت على خمسة وعشرين ضمير لجماعة الإناث في أي سورة تقع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الحطمة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الشيء الصافي من الشوائب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النقي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المقصود بهذه الآية : ( فبهت الذي كفر )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النمرود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رفع الصوت بالبكاء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النياحة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حفرة تحت الأرض له مدخل و مخرج ممهدة ليسير بها الإنسان و الحيوان و السيارات و غيرها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النفق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الدابة التي أرسلت إلى ثمود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ناقة الله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إذا شرب مات وإذا أكل عاش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صفة نقل الكلام من شخص إلى آخر على جهة الإفساد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النميمة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أجنبي لسائل هلامي نفطي ملتهب، يستعمل في إعداد القنابل المحرقة، محرم دوليًا وكان يستخدم أيام الحرب العالمية الثانية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نابالم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إلزام النفس بعبادة ما فوق العبادة المفروضة؟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نذر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العالم السويدي الذي اخترع مادة الديناميت وتأسست باِسمه الجوائز العالمية الشهيرة؟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نوبل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بمعنى الريح الخفيفة والطيبة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نسيم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المعدن الأكثر شيوعًا في صناعة الأسلاك الكهربائية؟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النحاس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صوت الغراب؟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نعيق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المنطقة التاريخية والزراعية التي تقع في الجزء الجنوبي الغربي من السعودية؟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نجران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المدينة اليابانية الثانية التي استهدفتها الولايات المتحدة بالقنبلة الذرية في الحرب العالمية الثانية؟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ناكازاكي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الدولة التي عاصمتها أبوجا؟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نيجيريا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العضو المسؤول عن إنتاج خلايا الدم، مما يجعله حيويًا للمناعة ونقل الأكسجين وتجلّط الدم؟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نخاع العظم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حرفة يدوية تعتمد على تشكيل الخشب وتوصيله، لإنتاج القطع الأساسية في المنزل كالأبواب والخزائن والكراسي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نجارة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العسكري الذي يُعبر عن الهجمات أو الإصابات التي تلحق بالجنود عن طريق الخطأ من قِبل قواتهم أو حلفائهم؟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النيران الصديقة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الكلمة الّتي تعد مرادفًا للشؤم، أو سوء الحظ، أو نقيض السعد؟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نحس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الذي يطلق على تدرج المواليد وتتابع الآباء والأجداد بدءاً من الجد الأكبر؟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النسب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تدل على كل شيء يحرم تناوله ولا تصح الصلاة حال وجوده على البدن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النجاسة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أسطورة التنس الإسباني وصاحب الرقم القياسي في بطولات فرنسا المفتوحة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نادال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الناقة إذا كانت طويلة العنق في لغة العرب؟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نجود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فن تشكيل المجسمات باستخدام مواد مثل الحجر أو الخشب أو الطين؟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نحت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خفة الحركة والحيوية والقوة على العمل؟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نشاط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العبادة التي يؤديها المسلم تطوعاً وليست فرضاً؟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نافلة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جسم معدني مجوف في داخله لسان يصطدم بحوافه كلما قرع فيحدث له صوت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ناقوس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الغدة التي تُعرف بسيدة الغدد؟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الغدة النخامية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منطقة تاريخية تقع في وسط المملكة العربية السعودية وتُعرف بأنها مهد الكثير من العادات والتقاليد في السعودية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نجد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الشرعي الذي يعني رفع الحكم الشرعي بدليل شرعي متأخر؟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نسخ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المثل الشعبي الشهير الذي يُضرب لتفضيل الأهل والأقارب والتحمل منهم على الغرباء والإحسان الصادر عنهم؟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نار القريب ولا جنة الغريب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الطبق الوطني الشعبي الشهير في دولة باكستان ويتكون من اللحم المطهو ببطء؟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النيهاري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السورة التي ذُكرت فيها البسملة مرتين؟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سورة النمل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تُطلق على عروق وشرايين القلب التي إذا انقطعت مات الإنسان؟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نياط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وردت في القرآن الكريم بمعنى التعب والمشقة والعناء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النَصب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الظاهرة المناخية العالمية التي تتمثل في دفء وارتفاع غير طبيعي لدرجات حرارة المياه السطحية في شرق المحيط الهادئ الاستوائي؟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نينيو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شعيرة في الجاهلية يتم فيها تأخير حرمة الأشهر الحرم بهدف إباحة القتال فيها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النسيء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الصحابية الجليلة (رضي الله عنها) البطلة التي قُتل ابنها حبيب بن زيد على يد مسيلمة الكذاب، وشاركت بنفسها في معركة اليمامة لتثأر منه؟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نسيبة بنت كعب (رضي الله عنها)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السورة القرآنية الكريمة التي تنتهي جميع آياتها بحرف السين؟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الناس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الجهة القضائية المسؤولة عن تحريك الدعاوى الجنائية والتحقيق فيها؟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النيابة العامة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صوت الفيل؟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نهيم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صوت الدجاجة؟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نقنقة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صبغة زرقاء طبيعية عُرفت بالهند منذ القدم ثم أُدخلت إلى أوروبا في منتصف القرن السادس عشر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النيلة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القائد العسكري والزعيم الفرنسي الذي قاد حملات توسعية ضخمة في أوروبا وأسس الإمبراطورية الفرنسية الأولى؟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نابليون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أول من بعث من الرسل إلى الناس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نوح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إحدى الدول الاسكندنافية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النرويج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لقب صلاح الدين الأيوبي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الناصر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حالة طبيعية تتعطل معها القوى بسبب ترقي البخارات إلى الدماغ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النوم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أول فتنة بني إسرائيل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الناقة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عاصمة كينيا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نيروبي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سورة في القرآن الكريم لكثرة نعم الله فيها على عباده سميت بالنعم فما هي هذه السورة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النحل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صوت الدجاجة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نقنقة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على أي حيوان أطلق العرب هذه الألقاب : أم حائل - أم مسعود -بنت الفحل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الناقة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عروق الفؤاد و القلب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نياط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أداة استعملها النصارى قديما للإعلان عن صلاتهم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الناقوس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الاسم المعرب لجهاز الفاكس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ناسوخ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عصيان المرأة و ترفعها على زوجها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نشوز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أكبر دولة إسلامية في أفريقيا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نيجيريا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الظفر وإدراك الغاية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النجاح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الصور الذي سينفخ فيه إسرافيل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الناقور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هي الصحابية الجليلة الشجاعة التي شاركت في الدفاع عن النبي ﷺ في غزوة أحد، وشهدت حروب الردة واشتهرت ببراعتها في القتال والرمي؟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نسيبة بنت كعب (رضي الله عنها)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المعركة التي وقعت في عهد عمر بن الخطاب (رضي الله عنه) وسُميت بـ "فتح الفتوح" لكونها أنهت دولة الفرس؟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نهاوند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أكبر دولة من حيث عدد السكان في أفريقيا؟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نيجيريا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عاصمة موريتانيا؟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نواكشوط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الكائن الذي ورد في القرآن أنه أنذر قومه، وليس من الجن ولا الإنس؟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النملة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الوحدة الّتي يُقاس فيها الارتفاع والانخفاض في سوق الأسهم السعودي؟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النقطة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الدولة الوحيدة في العالم التي لا يتخذ علمها الوطني شكل المستطيل أو المربع؟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نيبال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لقب يطلق على ملوك الحبشة قديمًا؟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النجاشي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أكمل الحديث الشريف السائر مسرى الأمثال: "ليسَ الغِنى عن كثرةِ العَرَض، ولكنَّ الغِنى غِنى ____"؟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النفس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قطرات ماء تتكون على الأسطح النباتية والأرضية نتيجة تكاثف بخار الماء في الجو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الندى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الجسيم الذي لا شحنة له في نواة الذرة؟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النيوترون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الوصف اللغوي الذي يُطلق على الشيء الخالي من الشوائب والخلط؟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نقي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طريق يشق الأرض أو البحر، ويربط بين نقطتين لتسهيل النقل والمواصلات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النفق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البحيرة الأفريقية الشهيرة التي تتغير ألوانها وتحوّل أجساد الحيوانات الميتة إلى ما يشبه الحجر؟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بحيرة ناترون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يشير إلى الفئة المتميزة من مجموعة ما؟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نخبة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التفسير العلمي الشامل المدعوم بالأدلة التجريبية؟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نظرية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العلامة في السماء التي تدل على اتجاه الشمال وتُستخدم في الملاحة منذ العصور القديمة؟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النجم القطبي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المورد الطبيعي الذي يتكون عبر ملايين السنين من تحلل الكائنات الحية تحت الأرض؟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نفط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حرفة بشرية عريقة، تعتمد على تشابك مجموعتي الخيوط مع بعضها وفق زاوية قائمة لإنتاج الأقمشة والسجاد والخيام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حرفة النسج أو النسيج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مصطلح علمي بمعنى إزالة اللون من الخلايا بالعوامل الطبيعية أو التجريبية، وباللغة بمعنى خلع بقوة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نزع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أول من هبط على سطح القمر؟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نيل أرمسترونغ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الطائر الجارح القوي ذو البصر الحاد ويُعد رمزاً للقوة والشموخ؟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نسر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البديلة التي حلت محل لفظ "قانون" في الوثائق الرسمية السعودية؟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نظام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العلم الذي يدرس قواعد تركيب الجملة والإعراب في اللغة العربية؟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النحو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اختصار اسم حلف شمال الأطلسي؟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ناتو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جمهورية كينيا؟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نيروبي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وحدة فيزيائية تستخدم لقياس القوة والأثقال، والتي سُميت تكريماً للعالم الذي اكتشف قوانين الحركة ووضع أسسها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نيوتن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القائد المسلم الذي قاد جيوش المسلمين لتحقيق نصر حاسم في معركة نهاوند التاريخية؟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النعمان ابن مقرن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اضطراب يتميز بالغرور الشديد والتمركز حول الذات والحاجة الماسة للإعجاب ونقص شديد في التعاطف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نرجسية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المرض الذي اشتهر تاريخياً باسم داء الملوك؟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النقرس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المعجزة الإلهية العظيمة التي أيد الله بها نبيه صالحاً عليه السلام وتحدى بها قومه ثمود؟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الناقة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عشب طيب الرائحة يُستخرج منه زيت يدخل في صناعة الحلوى والعقاقير الطبية والصابون والعطور ويستعمل مع الشاي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النعناع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الشرط الأساسي لصحة العبادات وقبولها عند الله؟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عاصمة النيجر؟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نيامي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تعني القوة والسيطرة، وتُستخدم سياسياً لوصف مدى تأثير الدول؟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نفوذ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يشير إلى الطريقة المنظمة والمستمرة لتحقيق هدف معين؟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نهج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القطعة الصخرية من الفضاء التي تنجو من الاحتراق وتصل إلى سطح الأرض؟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نيزك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قائد جيش المسلمين في معركة نهاوند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النعمان بن مقرن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أصغر وحدة لقياس الوزن عرفت حتى الآن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النانو جرام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بمعنى برك الجمل و قعد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ناخ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مسمى الحركة التي تزعمها الألمان في الحرب العالمية الثانية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النازية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أي مدينة يوجد تمثال الحرية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نيويورك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نقط بيض أو سود و بقع تقع في الجلد وتخالف لونه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نمش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هم الذين عرفوا قديما بكثرة الزهد و الابتعاد عن الدنيا و الانهماك بالعبادة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النساك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من أعظم ممالك الأرض دقة وانتظاماً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النحل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طعام القادم من سفره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النقيعة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شعر مقدمة الرأس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الناصية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مكونات مادة السيجارة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نيكوتين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الزيادة في ثمن السلعة ولا يقصد به الشراء ولكن لخداع المشتري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النجش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الإبل طويلة العنق و هو اسم مؤنث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نجود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قائد فرنسي هزم في بلدة " واترلو " أطلق عليه لقب رجل الأقدار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نابليون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الرئيس الأمريكي الذي استقال من منصبه بسبب فضيحة سميت بفضيحة ( واترغيت ) في السبعينيات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نيكسون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المعادن ذات الوسط الموصل للكهرباء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النحاس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يوصف بها شدة عذوبة الماء وبرودته...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النُقاخ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العالمي الذي يعبر عن الحنين الجارف لأيام الماضي وذكرياته؟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نوستالجيا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القانوني الذي يعني إلغاء حكم صادر من محكمة أدنى؟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نقض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مشية النبي ﷺ التي وُصفت بأنها مشي سريع بخطوات متقاربة دون جري؟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النسلان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اكبر دولة إسلامية في قارة إفريقيا؟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نيجيريا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الحركة القومية المتطرفة التي حكمت ألمانيا بقيادة هتلر؟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نازية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مصطلح أدبي يشير إلى تحويل الشعر إلى كلام عادي مع الحفاظ على المعنى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نثر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السلطان الأيوبي الذي لُقب بـ "الملك الصالح" وهو سابع سلاطين الدولة الأيوبية؟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نجم الدين الأيوبي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السد الإثيوبي المثير للجدل على النيل الأزرق؟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نهضة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أطول نهر في العالم والذي يبلغ طوله 6650 كيلومتر؟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نهر النيل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بمعنى الحديث الخفي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نجوى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كانت تسمى مدينة نيويورك قديمًا؟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نيو أمستردام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المرأة واسعة العينين؟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النجلاء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المقدار المحدد شرعاً من المال الذي تجب فيه الزكاة؟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نصاب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العاصمة السياسية لجمهورية الهند والتي تمثل المقر الرئيسي للسلطات التشريعية والتنفيذية والقضائية للحكومة الهندية؟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نيودلهي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تعني في اللغة نقض العهد أو التراجع عن اليمين؟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نكث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يعني تحليل وتقييم الأفكار والأعمال بهدف تطويرها؟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نقد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شخصية المغامر الشهير في عالم الألعاب الإلكترونية الذي ارتبطت رحلاته بالبحث عن كنوز "إل دورادو" و"هنري إيفري" ويلقب بالأسطورة؟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نيثن دريك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العنصر الذي يشكل حوالي 78% من الغلاف الجوي؟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نيتروجين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الملك الطاغية الذي عاصر نبي الله إبراهيم عليه السلام، وذكرت الروايات التاريخية أن الله أهلكه ببعوضة دخلت رأسه؟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النمرود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الكلمة التي تأتي في اللغة العربية بمرادف حصل على الشيء أو كسبه؟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الانتقال القسري للأفراد أو الجماعات خارج مناطق سكنهم المعتادة نتيجة الحروب أو الكوارث؟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النزوح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ظاهرة طبيعية تحدث أحيانًا يفقد فيها الإنسان القدرة على استرجاع المعلومات والخبرات والمهارات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النسيان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اللقب الذي يُطلق على الشخص الذي يتمتع بذكاء استثنائي وقدرة عالية على التفكير والتحليل؟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نابغة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نوع السلاح الذي استخدم لأول مرة ضد مدينتي هيروشيما وناغازاكي؟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نووي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الذي قال لابنه: "لا عاصم اليوم من أمر الله"؟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نوح (عليه السلام)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يُطلق في النحو على اللفظ أو التابع الذي يصف متبوعه ويوضحه؟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النعت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يشير إلى مجموعة القواعد والمؤسسات التي تنظم شؤون الدولة؟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نظام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من الطيور التي لا تطير وتعد بيضتها أكبر بيضة لكائن حي حاليًا، وأطلق عليها الكثير من الأمثال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نعامة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الأديب المصري الحائز على جائزة نوبل في الأدب، وصاحب ثلاثية "بين القصرين" و"قصر الشوق" و"السكرية"؟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نجيب محفوظ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الإشارة الكهربائية السريعة التي ترسل في الأنظمة الرقمية؟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نبضة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النجم السعودي الذي حصد جائزة أفضل لاعب في قارة آسيا لعام 2000م بعد تألقه مع ناديه والمنتخب؟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نواف التمياط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الاقتصادي الذي يقيس زيادة الإنتاج والدخل القومي؟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نمو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المدينة التاريخية العريقة في العراق التي كانت عاصمة للإمبراطورية الآشورية؟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نينوى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المركز الأساسي للذرة الذي يحتوي البروتونات والنيوترونات؟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نواة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النظرية الفيزيائية التي وضعها ألبرت أينشتاين وغيّرت فهمنا للزمان والمكان؟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نظرية النسبية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الرجل الصالح والّذي صلّى عليه النبي صلى الله عليه وسلم صلاة الغائب؟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النجاشي ملك الحبشة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t>حرف هـ (137 سؤال)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المستوى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السؤال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الإجابة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النبي الذي بعث إلى قوم عاد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عملية ترديد الصوت في الصدر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همهمة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أكبر محيط على وجه الأرض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الهادي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ما يكون للرجل من مخافة و وقار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صفة بين المشي و العدو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هرولة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الصفة التي تناقض الجد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هزل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أحد الملكين اللذين علما الناس السحر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هاروت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الرجل الذي إذا كبر سنه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هرم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صاحب سلوكيات غير متمدنة و بربرية طائشة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همجي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أكمل المثل : لكل عالم -------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هفوة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أول من سعى بين الصفا و المروة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هاجر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إحدى القبائل في العصر الجاهلي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هذيل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الصلح الذي يحدث بين الجيشين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هدنة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المنطق الفارغ الذي لا معنى له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هراء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صوت الموج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هدير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الظهير و ما يوافق نصف النهار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هجير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عربية تعني الشيء الرقيق اللين أو سريع الكسر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هش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تُسمى الطبقة الخارجية الغازية المحيطة بالشمس؟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الهالة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تُطلق على الشيء الناتج عن تزاوج أو دمج نوعين مختلفين، ويتميز بصفات من مشتركة من أصله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هجين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اتفاق رسمي ومؤقت بين أطراف متحاربة لوقف العمليات العسكرية والقتال لفترة زمنية محددة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هدنة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المدينة الكاريبية العريقة التي أسسها الإسبان في القرن السادس عشر لتصبح اليوم عاصمة لجمهورية كوبا وأكبر مدنها؟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هافانا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المنطق الفارغ الذي لامعنى له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هُراء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وحدة قياس المساحة التي تساوي 10,000 متر مربع؟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هكتار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الجسيم المسؤول عن منح الكتلة لباقي الجسيمات في الفيزياء؟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هيغز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هي المرأة التي أسلمت بعد فتح مكة وهي زوجة أبو سفيان؟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هند بنت عتبة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الخليفة العباسي الذي ارتبط اسمه بازدهار الدولة الإسلامية وعصر الترجمة والعلوم؟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هارون الرشيد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وزير فرعون ومهندسه المقرب الذي ذكر القرآن الكريم أن فرعون أمره ببناء صرحٍ عالٍ ليطلع إلى إله موسى؟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هامان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أي سورة وردت الكلمة الوحيدة في القرآن التي تُقرأ بالإمالة في رواية حفص عن عاصم؟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سورة هود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النزول من مكان عالٍ إلى مكان منخفض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هبوط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الشكل الهندسي الذي تتكون قاعدته من مربع وأوجهه الأخرى مثلثات تلتقي في نقطة واحدة؟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هرم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الحدث التاريخي الذي انتقل فيه النبي صلى الله عليه وسلم والمسلمون من مكة إلى المدينة لتأسيس الدولة الإسلامية؟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الهجرة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الكاتب والروائي الأمريكي الشهير الحائز على جائزة نوبل وصاحب الرواية الحربية الإنسانية "لمن تقرع الأجراس"؟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هيمنغوي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الخطأ غير المقصود أو السقطة البسيطة؟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هفوة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الأميرة العربية التي كانت محاولة كسرى لاختطافها سبباً في اندلاع معركة ذي قار الشهيرة؟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هند بنت النعمان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مصطلح بمعنى طرف الشي، ويستخدم مجازيًا للدلالة على عدم الأهمية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هامش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أي محيط تقع جزر المالديف السياحية الشهيرة؟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الهندي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الحالة النفسية التي تعني التعلق الشديد والمفرط بشيء ما؟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الهوس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تعني العزم والإرادة القوية لتحقيق هدف ما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تعني ضياع الشيء دون الاستفادة منه؟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هدر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يُطلق على الابتعاد السريع عن خطر محدق حفاظًا على النفس؟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هروب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القبيلة التي واجهها المسلمون في غزوة حنين؟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هوازن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يصف كلامًا غير مترابط يصدر غالبًا عن مريض أو فاقد للوعي؟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هذيان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أعلى سلسلة جبال في العالم وتضم قمة إيفرست؟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هيمالايا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تعبّر عن أمر عظيم يبعث على الخوف والفزع؟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هَوْل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يُطلق على الآراء التي تُخالف العقيدة الدينية الرسمية وتُعتبر ضلالاً؟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هرطقة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يطلق على انتقال مجموعات من البشر أو الحيوانات من منطقة لأخرى بقصد الاستقرار؟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هجرة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الخليفة الذي كان يحج عاما و يغزو عاما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هارون الرشيد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صفه تطلق على كسر الشيء اليابس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هشم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تمليك الإنسان ماله لغيره في الحياة بلا عوض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نوع من أنواع الشعر يقلل من شأن الآخرين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هجاء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الصياح بالتشجيع و التأييد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هتاف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القائد المغولي الذي دمر مدينة بغداد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هولاكو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أي دولة تصل اللهجات إلى 845 لهجة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الهند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هو خرق الستر عما وراءه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هتك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صنم كان في الكعبة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هبل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أين هو الموطن الأصلي لجوز الهند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هاواي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ما يهدى من النعيم إلى الحرم تقربا إلى الله عز و جل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الهدي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الاسم الذي يطلق على النوم ليلاً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هجوع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المعبد الذي تريد اليهود بناؤه على أنقاض المسجد الأقصى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هيكل سليمان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تعدى على الشيء بغتة وفجأة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هجم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يمر وسط الغابات و الأشواك دون أن يتمزق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أصغر وحدة نقدية في العملة السعودية؟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الهللة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كان يسمي العرب في الجاهلية الصوت أو الأبيات التي يُسمع قائلها ولا يُرى جسده حيث كانوا ينسبون ذلك إلى الجن؟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هاتف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الزعيم الألماني الذي قاد الحزب النازي أثناء الحرب العالمية الثانية؟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هتلر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الوحدة المفضلة للفلاحين والزراعيين لقياس المساحات وتساوي 10,000 متر مربع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هكتار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أول رياضي سعودي ينجح في تحقيق ميدالية في تاريخ الألعاب الأولمبية؟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هادي صوعان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السياسي الذي يعني وقف مؤقت للعمليات العسكرية باتفاق الأطراف المتحاربة؟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هدنة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الغاز المستخدم في ملء البالونات والمناطيد؟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الهيليوم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المفهوم الذي يشير إلى مجموعة الخصائص التي تميز الفرد أو المجتمع؟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يعني عملية تفكيك الطعام داخل الجسم لاستخلاص الطاقة؟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هَضم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هي زوجة نبي الله إبراهيم (عليه السلام) وأم ابنه نبي الله إسماعيل (عليه السلام)، التي سعَت بين الصفا والمروة؟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هاجر (عليها السلام)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يعني الفناء أو الموت؟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الهلاك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تعبّر عن السيطرة والنفوذ على الآخرين؟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هيمنة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الصفة التي تشير إلى علو العزيمة والإرادة القوية في العبادة؟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وحدة قياس التردد في النظام الدولي، والتي تعبر عن عدد الذبذبات في الثانية الواحدة؟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هرتز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الذي يُطلق على الحيوانات التي تُذبح في الحج تقربًا إلى الله؟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هدي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مجموعة الجزر الاستوائية التي تشتهر ببراكينها النشطة وشواطئها الواسعة وتعد من أبرز الوجهات السياحية في العالم؟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هاواي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نوع الشعر الّذي يتم فيه النقد أو السخرية اللاذعة من شخص أو مجتمع؟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هجاء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أصوات تُرفع عاليًا للفرح والتشجيع أو للاحتجاج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هتاف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تدل على الضعف وقابلية الشيء للكسر بسهولة؟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هشاشة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اللاعب السعودي الذي لعب للاتحاد والهلال والشباب وشارك في كأس العالم 2018؟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هتان باهبري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البروتين المحمول داخل خلايا الدم الحمراء ويحتوي على ذرات الحديد يلتقط الأوكسجين في الرئتين ويسلّمه إلى الأنسجة للحفاظ على حياة الجسم؟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الهيموجلوبين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المنتخب الأوروبي الأكثر وصولاً إلى نهائي كأس العالم دون أن ينجح في تحقيق اللقب تاريخياً؟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هولندا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أشد أنواع الجزع والخوف؟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الهلع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تُطلق على الغبار الدقيق المنتشر في الهواء؟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هَبَاء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ابن طائر النسر في اللغة العربية؟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هيثم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الصوت الخافت المنخفض جدًا؟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همس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أشهر مضيق في العالم والذي يربط بين الخليج العربي وخليج عمان؟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مضيق هرمز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يدل على شدة الحب لدرجة الضياع أو التشتت؟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هَيْمَان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البروتين الموجود في خلايا الدم الحمراء والمسؤول عن نقل الأكسجين من الرئتين إلى أنحاء الجسم؟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هيموغلوبين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عملية إعادة تنظيم المؤسسة أو الشركة لتحسين كفاءتها؟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هيكلة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الملوك الذين راسلهم الرسول صلى الله عليه وسلم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هرقل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خليفة عباسي اشتهر زمانه بالعصر الذهبي وكان زمانه زمان خير وجهاد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هارون الرشيد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صوت الرعد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هزين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أخف العناصر الموجودة على الكرة الأرضية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الهيدروجين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أخفى ما يكون من الصوت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همس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بماذا يلقب فرخ العقاب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هيثم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وحدة تردد تعادل دورة في الثانية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هرتز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ما نبت على العين من الشعر على أشفارها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هُدبُ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الاسم يطلق على المائة من الإبل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هند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دولة أوربية مستواها أقل من مستوى سطح البحر واسمها يعني الأرض المنخفظة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هولندا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ديانة في الهند من معتقداتهم عبادة البقر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هندوس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: ضد الوصل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هجر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المسمى الذي يطلق على أرض مساحتها عشرة آلاف متر مربع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هكتار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الصفة التي تجمع بين الصفة السائدة والصفة المتنحية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هجين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عاصمة كوبا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هافانا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مقياس هطول كمية الهواء في الأرض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الهيتوميتر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حالة الإدراك الحسي الخاطئ لأشياء غير موجودة في الواقع؟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الهلوسة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يُطلق على حسن المظهر واللباس؟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هندام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تعبّر عن شعور داخلي بالحزن أو القلق؟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يعني ترك الشيء والابتعاد عنه عمدًا؟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هجر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أطلق على السكان الأصليين للأمريكتين؟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هنود حمر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المادة الكيميائية التي تفرزها الغدد الصماء وتنقل عبر الدم لتنظيم وظائف الجسم؟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هرمون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اسما الملكين اللذين كانا يعلّمان الناس السحر ابتلاءً؟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هاروت وماروت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الشرعي للعطية بلا مقابل؟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الحيوان الذي وعد نبينا سليمان عليه السلام أن يعذبه عذاباً شديداً أو يأتيه بخبر يقين؟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الهدهد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مساحة واسعة مرتفعة من الأرض تتميز بسطح مسطح أو شبه مستوٍ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هضبة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تعبّر عن اللين والرفق في التعامل؟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هوادة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القائد المغولي حفيد جنكيز خان الذي اجتاح بغداد وأسقط الخلافة العباسية؟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هولاكو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الجهاز الذي يستخدم لقياس الرطوبة؟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الهيجرومتر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المدينة اليابانية التي دخلت التاريخ من أوسع أبوابه المأساوية كأول هدف في العالم يتعرض لهجوم قنبلة ذرية أواخر الحرب العالمية الثانية؟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هيروشيما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المرض الصامت الذي يتميز بانخفاض كتلة العظام وتدهور بنيتها مما يجعلها عرضة للكسر؟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هشاشة العظام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القائد والزعيم الياباني التاريخي الذي قاد بلاده لصد الغزو المغولي، وتحطم أسطول أعدائه بفضل ريح الإعصار المعروفة بـ "الكاميكازي"؟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هوجو توكيموني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الإسلامي للتوفيق الإلهي للإنسان للوصول إلى الحق؟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هداية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تطلق على صوت الأمواج عند ارتطامها بالشاطئ؟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هدير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العلم الذي يهتم بالتصميم والبناء لحل المشكلات التقنية وخدمة الإنسان؟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الهندسة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المصطلح الذي يعني انعدام الجدية والمزاح في الأمور الجادة؟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هزل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يُستخدم لوصف خسارة في حرب أو منافسة؟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هزيمة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إلى أي دولة يعود الأصل التاريخي والنشأة الأولى للعبة الشطرنج؟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الهند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العنصر الكيميائي الأكثر وفرة في الكون؟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الهيدروجين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مصطلح بمعنى الاندفاع والانقضاض بشراسة؟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هجوم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الذي يطلق على كل ما يدب على الأرض من الحشرات المؤذية والدواب السامة كالحيات والعقارب؟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الهوام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عاصمة فنلندا؟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هلسنكي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العربية التي تصف المطر الخفيف المستمر؟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هَتَان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الإداري الذي يُعبّر عن إعادة التفكير الجذري وإعادة تصميم العمليات الأساسية في المنظمة لتحقيق تحسينات كبيرة في الأداء؟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الهندرة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كانت تسمى المئة من الإبل عند العرب قديمًا؟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الهند (أو الهنيدة)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الصفة التي تجمع بين الاحترام والإجلال والخوف؟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هيبة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t>حرف و (120 سؤال)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المستوى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السؤال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الإجابة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سميت السنة التاسعة من الهجرة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الوفود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هو الحلم و الرزانة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وقار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طعام العرس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وليمة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معنى النمارق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الوسائد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أي الليالي هي مظنة ليلة القدر في رمضان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وترية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الصوت الخفي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وجس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ركن الحج الأعظم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الوقوف بعرفة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الغسل و المسح على أعضاء مخصوصة مع النية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الوضوء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شرب الكلب في الإناء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ولغ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الآية في القرآن الكريم التي ذمت الحلف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ولاتطع كل حلاف مهين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أكمل المثل الآتي : الآنَ حَمِيَ .............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الوطيس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عرق في القلب إذا أنقطع مات صاحبه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وتين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اسم الطين الرقيق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وحل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ما يغطى جلد الجمل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وبر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أكمل المثل : تعددت الأسباب و الموت ......................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واحد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حبس المال وصرف منافقة في سبيل الله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وقف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كل ما يتخيله الإنسان داخلياً ويعتقده وهو ليس حقيقة؟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وهم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المنطقة المنخفضة بين التلال أو الجبال؟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وادي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الصفة التي تعني الإخلاص والانتماء لشخص أو جماعة؟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ولاء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خلق إيماني رفيع يعبر عن التزام المسلم بترك الحرام والبعد عن الشبهات...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الورع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المرض المعدي الذي ينتشر بسرعة ويصيب عدداً كبيراً من الناس في منطقة جغرافية واسعة؟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وباء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النادي الإنجليزي الذي خاض معه اللاعب السعودي السابق سامي الجابر تجربة احترافية في عام 2000 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وولفرهامبتون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الذي يطلق على عظام الحوض المتصلة بالفخذ؟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ورك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نوع المباراة التي تقام خارج إطار المنافسات الرياضية الرسمية؟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ودية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النظام الإسلامي الذي يتم فيه حبس الأصل وتسبيل المنفعة لأغراض خيرية؟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وقف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مصطلح بمعنى الألم و المرض؟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وَصَب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صفة المحافظة على العهد والوعد؟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وفاء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مصطلح الانسجام والتوافق بين أفراد أو مجموعات؟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وئام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المعركة الشهيرة في بلاد الرافدين التي قاد فيها خالد بن الوليد المسلمين للانتصار على الفرس مستخدماً خطة التطويق؟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معركة الولجة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يُطلق على مقدار الجاذبية التي تؤثر على جسم ما وتُقاس بوحدة النيوتن؟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الوزن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المنصب الرسمي الذي يُطلق وريث الملك في النظام الملكي؟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ولي العهد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الاتصال الرباني الذي كان ينزل على الأنبياء والرسل لتبليغ رسالات الله؟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وحي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الكلمة التي تعني مخلوقًا شرسًا أو مفترسًا في الطبيعة أو الأساطير؟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وحش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الشخص المكلف شرعاً برعاية شؤون القاصر ومصالحه؟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الولي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الّذي ذُكر في القرآن للشريان الرئيسي الذي يخرج من البطين الأيسر للقلب؟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وتين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الذي يُطلق على كل ما يُعبد من دون الله سواء كان له صورة أو بلا صورة؟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وثن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أكبر طبقات الأرض، وتحيط بالنواة الخارجية؟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الوشاح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عاصمة بولندا؟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وارسو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تعبر عن إدراك الإنسان لما حوله وقدرته على الفهم؟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وعي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الصحابي الذي قتل حمزة بن عبد المطلب (رضي الله عنه) في غزوة أحد قبل أن يُسلم، ثم قتل مسيلمة الكذاب بعد إسلامه؟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وحشي بن حرب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المطر الذي يخرج من السحاب كما ورد في القرآن الكريم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الودق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الرجل الذي عرف الرسول صلى الله عليه وسلم بعد أن أخبرته خديجة بحاله و آمن به قبل البعث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ورقة بن نوفل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أحد أصحاب القراءات السبع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ورش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الخوف و انقباض القلب في الخلوة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وحشة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الشق بين الجبلين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وادي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عاصمة الولايات المتحدة الأمريكية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واشنطن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برنامج مشهور لمعالجة النصوص في جهاز الحاسب الآلي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وورد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ما يوجد من محبة بين الطرفين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الجزء السفلي من الجبل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وتد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كل ما يتصوره الإنسان في داخله و هو غير صحيح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الوهم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وادي في جهنم لكل هماز و لماز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ويل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الإشارة والكتابة والرسالة والإلهام والكلام الخفي كل ما ألقيته إلى غيرك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وحي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العظام التي تكون على الفخذ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الورك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ثقل الشيء وأثبته في مكانه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وطد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علم يختص بدراسة علاقات نسل الإنسان و الحيوان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وراثة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سورة في القرآن الكريم من قرأها كل ليلة لم تصبه فاقة أبداً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الواقعة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مصطلح يطلق على الشخص اللطيف في تعامله والمحب للآخرين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ودود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يُطلق على المادة التي تُستعمل لإنتاج الطاقة، مثل البنزين أو الغاز؟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وقود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العلامة التي تعبر عن شرف وتقدير تُمنح للشخص على إنجازاته؟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وسام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تصف شعورًا أو فكرة سريعة تظهر فجأة في العقل؟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ومضة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المجموعة الرسمية التي تمثل دولة أو هيئة أو مؤسسة في مفاوضات أو مناسبات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وفد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تعني العمل أو المهمة التي يقوم بها الشخص في حياته المهنية؟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وظيفة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العملة الرسمية في دولة كوريا؟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يُطلق على الورقة التي يكتب فيها الطبيب أنواع الأدوية للمريض وتعليمات استخدامها؟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وصفة طبية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أحد ناحيتي العملات المعدنية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الوجه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العمود أو المسمار الذي يُستخدم لتثبيت شيء؟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وتد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أول نادٍ سعودي نجح في تحقيق لقب كأس خادم الحرمين الشريفين تاريخياً؟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الوحدة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يطلق على الأفكار المذمومة التي يلقيها الشيطان في قلب الإنسان؟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وسوسة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يُسمى الغطاء الشعري الذي يكسو جسم الإبل؟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الوبر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المنتخب الذي فازت عليه البرتغال في نصف نهائي بطولة أمم أوروبا "يورو 2016" قبل تحقيقها اللقب؟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ويلز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وحدة قياس القدرة الكهربائية في النظام الدولي للوحدات؟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واط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مايلزمنا به الشرع ويُثاب فاعله ويُعاقب على تركه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الواجب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التصرف الشرعي الذي يقوم به الإنسان في تحديد مصير ثلث ماله بعد وفاته؟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وصية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الرجل الذي كان يقرأ الكتب السماوية، وبشّر النبي صلى الله عليه وسلم بأن ما نزل عليه هو وحي من الله؟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ورقة بن نوفل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تصف الشخص الذي يتدخل للتفاوض أو حل النزاع بين طرفين؟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وسيط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الطبيب الإنجليزي الذي اكتشف الدورة الدموية الكبرى في جسم الإنسان؟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وليام هارفي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العلم الذي يدرس انتقال الصفات من الآباء إلى الأبناء؟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الوراثة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يُستخدم لوصف المطر الكثيف والشديد؟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وابل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الصفة الإسلامية التي تعني ترك الشبهات خوفاً من الوقوع في الحرام؟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ورع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مالك شركة المملكة القابضة؟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الوليد بن طلال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الخليفة الأموي الذي شيد الجامع الأموي في دمشق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الوليد بن عبدالملك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شيوخ الإمام الشافعي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وكيع الجراح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هونغ كونغ مدينة من مدن شرق آسيا فما معنى هذا الاسم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وادي العطر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الشيء الذي عليك الاحتفاظ به بعد أن تعطيه لغيرك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وعد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الخال الوحيد لأبناء عمتك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والدك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اول غزوة غزاها الرسول صلى الله عليه وسلم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ودان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النجوم الفلكية عند العرب القدماء و إلى اليوم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الوسم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توجد في منتصف القرآن الكريم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وليتلطف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حيوان بري أصغر من النمر و يسمى بسنور الجبل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وشق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أول من ابتكر كرة الطائرة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وليام مورجان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الميناء الثاني للجزائر و يقع في الغرب من الساحل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وهران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منصب سياسي حالي ذكره في القرآن الكريم في سورة طه وسورة الفرقان فما هو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وزير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كتلة من الأنسجة ناتجة عن نمو غير طبيعي للخلايا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ورم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كل شيء كالوسادة و ناعم كالحرير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وثار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هم الأخوة الذين اخترعوا آلة التصوير الأفلام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ورفر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الثدييات التي تطير بالليل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الوطواط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يطلق على عبادة الأصنام والتماثيل؟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وثنية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المؤسسة التي تمثل جهة أخرى وتعمل نيابة عنها؟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وكالة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عاصمة دولة بوركينا فاسو؟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واغادوغو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المنطقة الخضراء المحاطة بالصحراء والتي تتوفر فيها المياه الجوفية؟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واحة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أول صحابي قتل مشركًا في سبيل الله في الإسلام؟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واقد بن عبدالله اليربوعي (رضي الله عنه)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بمعنى دخل وتغلغل في الشيء وهي ضد خرج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ولج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المستند الرسمي الذي يتضمن معلومات أو نصوصاً ذات قيمة قانونية أو سياسية؟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وثيقة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نوع الفيلم الذي يعرض حقائق ومعلومات واقعية بهدف التوثيق والتعليم؟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وثائقي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تشير إلى عش الطيور ومأوى الحيوانات أو المكان المخصص للاختباء فيه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وكر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العملية التي يتدخل فيها طرف ثالث محايد لحل النزاع بين طرفين؟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وساطة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تعني الضوء الساطع أو اللمعان الشديد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وهج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طعام العرس في الإسلام؟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وليمة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الكلمة التي وردت في القرآن الكريم للتعبير عن الضعف الشديد وسقوط القوة؟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الوهن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يدل على شيء قريب الحدوث؟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وشيك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مصطلح يطلق على الرجل الرزين الحليم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وقور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الذي يعني نقل الكلام بنية التحريض والتحريش وفضح الأسرار بين الناس؟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وشاية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مقولة شهيرة تشير إلى أن اتخاذ التدابير الاحترازية لتجنب المشكلة أفضل من حل المشكلة بعد وقوعها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الوقاية خير من العلاج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ماهو نادي كرة القدم الإنجليزي الّذي ينافس في الدوري الممتاز، ويُلقّب بـ"المطارق"؟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ويست هام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الكلمة التي تُعد من الصفات الحميدة، وتدل على الرزانة والحِلم وثبات النفس وقلة التسرّع؟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الوقار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المكان أو الدولة التي ينتمي إليها الإنسان ويعتبرها بيته؟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وطن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المصطلح الفيزيائي الذي يصف الضوء المنبعث من جسم ساخن جداً؟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وهج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الذي يعني الطريقة لتحقيق هدف معين؟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وسيلة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الوعاء الدموي الذي ينقل الدم من أجزاء الجسم المختلفة ويعيده إلى القلب؟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وريد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المنطقة في ولاية كاليفورنيا التي تُعد مركزًا لشركات التقنية الكبرى في العالم؟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وادي السيليكون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t>حرف ي (117 سؤال)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المستوى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السؤال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18"/>
              </w:rPr>
              <w:t>الإجابة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النبي الذي التهمه الحوت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يونس عليه السلام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مؤلف كتاب : رياض الصالحين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يحي النووي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قال رسول الله صلى الله عليه و سلم : ( المرء على دين خليله فلينظر أحدكم من ..........)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يخالل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النبي الذي أمره الله تعالى بأن يأخذ الكتاب بقوة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يحي عليه السلام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: ما مرادف كلمة ينظر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يرى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الطفل الذي فقد أبويه الإثنين أو أحدهما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يتيم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: هو القنوط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اليأس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الفتى الذي صاحب نبي الله موسى عليه السلام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يوشع بن نون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ميقات اهل اليمن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يلملم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مرحلة النمو التي تسبق التحول إلى فراشة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يرقة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اسم المدينة المنورة قبل دخول الإسلام إليها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يثرب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أول من عمل القراطيس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يوسف عليه السلام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وحدات قياس الزمن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اليوم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أكمل : المثل : إذا أردت أن تطاع , فأمر بما .............. .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يستطاع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إلى أين كانت رحلة الشتاء لأهل مكة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اليمن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ما يكون حول العنق من اللباس والهندام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ياقة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المنظمة الدولية المسؤولة عن التربية والعلم والثقافة؟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يونسكو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أحد أبناء النبي نوح عليه السلام الذي تُنسب إليه بعض الشعوب؟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يافث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اللاعب الوحيد الذي فاز بالكرة الذهبية وهو حارس مرمى؟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ياشين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النبات الطبي المستخدم لعلاج اضطرابات الجهاز الهضمي والذي يعطي زيتًا عطريًا؟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يانسون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الحالة التي تعني الانتباه والوعي الكامل؟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يقظة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أكمل المثل الشعبي الشهير الذي يضرب فيمن لا يثمن الشيء لجهله بقيمته: "اللي ما يعرف الصقر...."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يشويه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أكمل المثل: ظنُّ العاقل خير من ...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يقين الجاهل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مصطلح بمعنى حذر وفطن ومستعد لأي أمر مباغت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يقظ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العملة الرسمية لدولة اليابان؟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سورة من سور القرآن الكريم تُلقب بقلب القرآن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سورة يس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59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حجر كريم أحمر اللون يُعد من أثمن الأحجار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الياقوت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المعركة الحاسمة في حروب الردة وكانت ضد مسيلمة الكذاب؟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معركة اليمامة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الفقهي الذي يُطلق على اليمين الكاذبة التي يحلفها الشخص عمداً ليقتطع بها حق غيره بغير حق؟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اليمين الغموس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هم الفئة المقصودين بلفظ "المغضوب عليهم" في سورة الفاتحة؟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اليهود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تسمى الفراشة والنحلة في مرحلتها الأولى بعد خروجها من البيضة؟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يرقة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أشهر من فسر الرؤى من الأنبياء؟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يوسف عليه السلام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مركبة مائية كبيرة تستخدم للترفيه والرحلات البحرية السياحية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يخت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الغلام الذي رافق موسى أثناء مقابلته الخضر؟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يوشع بن نون (عليه السلام)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وكالة الشرطة الأوروبية التي تنسق مكافحة الجريمة بين دول الاتحاد الأوروبي؟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يوروبول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النقطة الطبيعية التي تتدفق منها المياه الجوفية إلى سطح الأرض وتُعرف أيضاً بعين الماء؟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ينبوع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الحالة النفسية التي تعبر عن فقدان الأمل في تحقيق شيء مرغوب فيه؟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يأس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أي دولة أقيمت الألعاب الأولمبية لأول مرة؟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اليونان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النادي الأكثر خسارة في نهائيات بطولة دوري أبطال أوروبا تاريخياً؟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يوفنتوس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بسيط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القسم المؤكد في الإسلام والذي يجب الوفاء به أو دفع كفارة عند حنثه؟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يمين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أشهر معركة مع المرتدين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اليمامة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قائد معركة الزلاقة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يوسف بن تاشفين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النبي الملقب بذي النون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يونس عليه السلام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الألغاز: ماذا يكون في جيبك إذا وضعت يدك فيها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يدك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الأحجار الكريمة ذات صلابة موطنه الأصلي بورما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ياقوت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من شارف الاحتلام وهو دون المراهق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يافع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منظمة التربية و العلم و الثقافة و هي إحدى الوكالات المتخصصة التابعة للأمم المتحدة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اليونسكو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نقيض النوم و الغفلة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يقظة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اللغة: هو ما نضج من الثمر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يانع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أين يقع سد مأرب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اليمن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القرآن مُسمَّى أطلق على غزوة بدر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يوم الفرقان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النبي الذي لم يتزوج قط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يحي عليه السلام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المادة الخضراء الملونة للنبات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يخضور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نوع من أنواع الزهور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الياسمين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اللغة : هو العلم وزوال الشك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يقين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كتاب الله هم الطائفة التي زعمت أن عزيراً ابن الله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اليهود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النبي المعروف باسم إسرائيل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يعقوب -عليه السلام-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المصدر الطبيعي للمياه الجوفية التي تتدفق تلقائيًا إلى سطح الأرض؟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ينبوع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يسمى الشاب في مقتبل العمر؟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يافع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مدينة من المدن التي شهدت مؤتمرًا عالميًا في الحرب العالمية الثانية وتقع على الساحل الجنوبي لشبه جزيرة القرم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يالطا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اللفظ اللغوي الذي يُطلق في معاجم اللغة العربية على النهر أو الجدول شديد الجريان والكثير الماء؟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يعبوب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النبات الذي أنبته الله تعالى فوق النبي يونس عليه السلام بعد خروجه من بطن الحوت؟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يقطين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79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المنطقة اللينة في جمجمة المولود الجديد؟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يافوخ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قالوا في الأمثال: زامر الحي لا ...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يٌطرب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قوم فاسدين حاصرهم ذو القرنين خلف سد منيع، يخرجون في آخر الزمان كعلامة من علامات الساعة الكبرى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يأجوج ومأجوج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اي بلد نشأت رياضة الجودو؟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اليابان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الحالة المرضية التي تتميز باصفرار الجلد والعينين نتيجة ارتفاع البيليروبين؟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يرقان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المدرب الألماني الذي قاد منتخب بلاده للفوز بكأس العالم 2014 لكرة القدم؟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يواكيم لوف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السجل الشخصي الذي يدون فيه الشخص أحداث وخواطر يومه؟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يوميات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بطل الأولومبياد الذي أطلق عليه الرجل الأسرع في التاريخ؟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يوسين بولت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يطلق على البحر أو الماء الكثير والمتسع؟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اليم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النجم السعودي الذي حقق لقب هداف كأس آسيا 2007 بالتساوي مع العراقي يونس محمود والياباني تاكاهارا؟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ياسر القحطاني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89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دولة أرمينيا؟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يريفان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أي دولة عربية تقع قرية "الهجرين" التاريخية المشهورة بمبانيها الطينية الشاهقة المشيدة فوق جبل صخري؟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اليمن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المركب العضوي الذي يعتبر الناتج النهائي لعملية التمثيل الغذائي للبروتينات في الثدييات ويتم إخراجه عن طريق البول؟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يوريا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أحد الألعاب المحرمة التي تعتمد على السحب العشوائي للأرقام للفوز بجوائز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يانصيب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ماذا كانت تسمى المدينة المنورة قبل هجرة الرسول عليه الصلاة والسلام إليها؟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يثرب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النبي الذي بُشرت به أمه وهي عاقر وأبوه شيخ كبير؟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يحيى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المصطلح الجغرافي الذي يطلق على الجزء الصلب من سطح الأرض الذي لا تغطيه المياه؟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يابسة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الذي بنى الأقصى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يعقوب عليه السلام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أكمل : الوقت أنفس ما عنيت بحفظه و أراه أسهل ما عليك ..............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يضيع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أطول نهر في آسيا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يانغتسي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المنطقة الطرية المتحركة في رأس الطفل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اليافوخ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القائل : اياك واعراض الرجال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يزيد بن المهلب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شجرها أنبتها الله تعالى لنبي الله يونس عليه السلام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اليقطين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النهر الشديد الجري الكثير الماء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اليعبوب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جغرافي و كاتب سير عربي صاحب كتاب معجم البلدان - معجم الأدباء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ياقوت الحمودي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عنصر بسيط رمادي ضارب إلى الزرقة و هو من الكحول يستعمل في تطهير الجروح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اليود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الجغرافيا : ما هي أكثر الدُول إنتاجاً للؤلؤ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اليابان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عنصر فلزي مشع يستخدم في صناعة القنبلة الذرية و وقودا للمفاعل النووي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يورانيوم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أكمل قول المتنبي: ذُو العقلِ يَشْقَى في النّعِيمِ بعقله وَأَخُو الجَهَالَةِ في الشَّقَاوَةِ .........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ينعم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هو مقياس طولي يقدر بنسبة 32 إلى 35 من المتر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يارده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تطلق على السنة الشديدة العسيرة التي لا فرج فيها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اليهماء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هي الدولة التي عاصمتها أثينا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اليونان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في التاريخ : هي إحدى الدول التي سماها العرب سابقاً بالواق واق 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اليابان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مؤسس دولة المرابطين في المغرب والأندلس؟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يوسف بن تاشفين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السورة التي تُسمى بقلب القرآن؟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سورة يس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العنصر المشع الذي يستخدم كوقود في المفاعلات النووية؟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يورانيوم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99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اللاعب السعودي الذي لعب في نادي ليغانيس الإسباني؟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يحيى الشهري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وحدة قياس الطول البريطانية والأمريكية التي تعادل ثلاثة أقدام؟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ياردة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المدينة السورية التي تشتهر بكونها من أقدم الحواضر المأهولة في التاريخ؟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يبرود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الاسم الحقيقي للقائد صلاح الدين الايوبي؟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يوسف بن أيوب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الاسم الذي يطلق على صغير الغزال أو الظبي في مراحله الأولى، خاصة عندما يكون لونه يميل إلى الحمرة مع بياض؟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اليعفور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عاصمة جمهورية الكاميرون؟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ياوندي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المنصة الّتي تم تأسيسها عام 2005 وتعتبر ثاني أكثر منصة زيارة عالميًا بعد جوجل؟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يوتيوب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اسم اليوم التاريخي المشهود الذي التقى فيه نبي الله موسى (عليه السلام) بسحرة فرعون؟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يوم الزينة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كلمة ورد ذكرها في القرآن ومعناها الدخان الأسود شديد الحرارة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يَحموم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الصديق المقرب للكابتن ماجد في سلسلة الأنمي الشهيرة "الكابتن ماجد"؟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ياسين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109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هي الحشرة الطائرة المعروفة بجسمها الطويل والألوان الزاهية؟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اليعسوب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المبدأ الإسلامي الذي يُشير إلى سهولة الدين وعدم التكليف بما لا يُطاق؟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يسر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111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اسم الحشرة المضيئة؟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يراعة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112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هو الاعتقاد الجازم الذي لا يعتريه شك؟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يقين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113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من هو الذي كان قميصه دليلاً على براءته، ثم دليلاً على الخيانة، ومرة شفاءً والده؟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يوسف (عليه السلام)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114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 الميقات الذي وقّته النبي ﷺ لأهل اليمن ومن مرّ بطريقهم قاصدًا الحج أو العمرة؟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يلملم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115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ماهي العملة الرسمية للاتحاد الأوروبي والذي تعد ثاني أكثر العملات تداولاً في العالم؟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يورو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116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أكمل المثل السائر: "إذا أردت أن تُطاع، فأمر بما ____"؟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يُستطاع</w:t>
            </w:r>
          </w:p>
        </w:tc>
      </w:tr>
      <w:tr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117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فوق المتوسط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زهرة عطرية شهيرة ترتبط تاريخياً بدمشق، وتتميز ببتلاتها البيضاء الناصعة ورائحتها النفاذة التي تفوح ليلاً</w:t>
            </w:r>
          </w:p>
        </w:tc>
        <w:tc>
          <w:tcPr>
            <w:tcW w:type="dxa" w:w="362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sz w:val="18"/>
              </w:rPr>
              <w:t>الياسمين</w:t>
            </w:r>
          </w:p>
        </w:tc>
      </w:tr>
    </w:tbl>
    <w:p/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